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风骚律师逐集英语学习册 · 第 4 季</w:t>
      </w:r>
    </w:p>
    <w:p>
      <w:r>
        <w:t>V3 · 每集不超过 15 项关键词与词组；关键词含美式 IPA，所有词条含词性与英文释义；每项 3 个原创双语例句。英文梗概不超过 200 词，含剧透。</w:t>
      </w:r>
    </w:p>
    <w:p>
      <w:r>
        <w:t>关键词采用常见美式读法的宽式 IPA；/ɝ/、/ɚ/ 表示带 r 色彩的元音，/i/、/u/ 不另加长音符号。音标对应显示的词条形式。词性列出本页讲解的用法；部分词有其他读法或词性。</w:t>
      </w:r>
    </w:p>
    <w:p>
      <w:r>
        <w:t>本文档为本项目编写的学习笔记，不含完整原剧台词或字幕。回看时间依参考字幕版本。</w:t>
      </w:r>
    </w:p>
    <w:p>
      <w:pPr>
        <w:pStyle w:val="Heading1"/>
      </w:pPr>
      <w:r>
        <w:t>S04E01 · Smoke</w:t>
      </w:r>
    </w:p>
    <w:p>
      <w:pPr>
        <w:pStyle w:val="Heading2"/>
      </w:pPr>
      <w:r>
        <w:t>英文内容梗概（69 words）</w:t>
      </w:r>
    </w:p>
    <w:p>
      <w:r>
        <w:t>Jimmy learns of Chuck's death and moves through the practical steps of mourning with little visible emotional release. Howard believes the insurance dispute and Chuck's forced departure from HHM contributed to the death. Jimmy lets him carry that burden. Mike tests security at a Madrigal warehouse while establishing a plausible cover for his paid role. Gus studies the circumstances of Hector's collapse, bringing Nacho's hidden actions under increasing scrutiny.</w:t>
      </w:r>
    </w:p>
    <w:p>
      <w:r>
        <w:t>双语字幕原始来源（整季合集）：https://subhd.tv/a/vlHghm</w:t>
      </w:r>
    </w:p>
    <w:p>
      <w:pPr>
        <w:pStyle w:val="Heading2"/>
      </w:pPr>
      <w:r>
        <w:t>01. malpractice · 关键词</w:t>
      </w:r>
    </w:p>
    <w:p>
      <w:r>
        <w:t>美式 IPA：/mælˈpræktɪs/</w:t>
      </w:r>
    </w:p>
    <w:p>
      <w:r>
        <w:t>词性：noun</w:t>
      </w:r>
    </w:p>
    <w:p>
      <w:r>
        <w:t>English definition: Professional negligence or misconduct that harms a client or patient.</w:t>
      </w:r>
    </w:p>
    <w:p>
      <w:r>
        <w:t>专业失当；专业过失</w:t>
      </w:r>
    </w:p>
    <w:p>
      <w:r>
        <w:t>回看 00:46:14 · 字幕中出现：malpractice</w:t>
      </w:r>
    </w:p>
    <w:p>
      <w:r>
        <w:t>常见 medical/legal malpractice；不局限于医生。</w:t>
      </w:r>
    </w:p>
    <w:p>
      <w:r>
        <w:t>1. The client filed a malpractice claim.</w:t>
        <w:br/>
        <w:t>客户提出了专业过失索赔。</w:t>
      </w:r>
    </w:p>
    <w:p>
      <w:r>
        <w:t>2. Her policy covers legal malpractice.</w:t>
        <w:br/>
        <w:t>她的保单承保律师专业过失。</w:t>
      </w:r>
    </w:p>
    <w:p>
      <w:r>
        <w:t>3. An unfavourable result alone does not prove malpractice.</w:t>
        <w:br/>
        <w:t>结果不利本身并不能证明专业失当。</w:t>
      </w:r>
    </w:p>
    <w:p>
      <w:pPr>
        <w:pStyle w:val="Heading2"/>
      </w:pPr>
      <w:r>
        <w:t>02. precedent · 关键词</w:t>
      </w:r>
    </w:p>
    <w:p>
      <w:r>
        <w:t>美式 IPA：/ˈprɛsɪdənt/</w:t>
      </w:r>
    </w:p>
    <w:p>
      <w:r>
        <w:t>词性：noun</w:t>
      </w:r>
    </w:p>
    <w:p>
      <w:r>
        <w:t>English definition: An earlier decision or event used as a guide for later similar situations.</w:t>
      </w:r>
    </w:p>
    <w:p>
      <w:r>
        <w:t>先例；具有参考或约束意义的判例</w:t>
      </w:r>
    </w:p>
    <w:p>
      <w:r>
        <w:t>回看 00:22:59 · 字幕中出现：precedent</w:t>
      </w:r>
    </w:p>
    <w:p>
      <w:r>
        <w:t>set a precedent 开创先例；与 president 总统区分。</w:t>
      </w:r>
    </w:p>
    <w:p>
      <w:r>
        <w:t>1. The ruling set a precedent.</w:t>
        <w:br/>
        <w:t>裁决开创了先例。</w:t>
      </w:r>
    </w:p>
    <w:p>
      <w:r>
        <w:t>2. Counsel cited a relevant precedent.</w:t>
        <w:br/>
        <w:t>律师引用了相关判例。</w:t>
      </w:r>
    </w:p>
    <w:p>
      <w:r>
        <w:t>3. There was no clear precedent for the decision.</w:t>
        <w:br/>
        <w:t>这个决定没有明确先例。</w:t>
      </w:r>
    </w:p>
    <w:p>
      <w:pPr>
        <w:pStyle w:val="Heading2"/>
      </w:pPr>
      <w:r>
        <w:t>03. ballistic · 关键词</w:t>
      </w:r>
    </w:p>
    <w:p>
      <w:r>
        <w:t>美式 IPA：/bəˈlɪstɪk/</w:t>
      </w:r>
    </w:p>
    <w:p>
      <w:r>
        <w:t>词性：adjective (in go ballistic)</w:t>
      </w:r>
    </w:p>
    <w:p>
      <w:r>
        <w:t>English definition: Extremely angry and reacting in an uncontrolled way.</w:t>
      </w:r>
    </w:p>
    <w:p>
      <w:r>
        <w:t>暴怒的；弹道的</w:t>
      </w:r>
    </w:p>
    <w:p>
      <w:r>
        <w:t>回看 00:46:22 · 字幕中出现：ballistic</w:t>
      </w:r>
    </w:p>
    <w:p>
      <w:r>
        <w:t>go ballistic 是口语“勃然大怒”；ballistic evidence 才是弹道证据。</w:t>
      </w:r>
    </w:p>
    <w:p>
      <w:r>
        <w:t>本集用法：本集采用 go ballistic 的口语义：勃然大怒。</w:t>
      </w:r>
    </w:p>
    <w:p>
      <w:r>
        <w:t>1. He went ballistic over the missing files.</w:t>
        <w:br/>
        <w:t>他因文件丢失而大发雷霆。</w:t>
      </w:r>
    </w:p>
    <w:p>
      <w:r>
        <w:t>2. The manager went ballistic when the deal failed.</w:t>
        <w:br/>
        <w:t>交易失败时经理暴跳如雷。</w:t>
      </w:r>
    </w:p>
    <w:p>
      <w:r>
        <w:t>3. The report included ballistic evidence.</w:t>
        <w:br/>
        <w:t>报告包含弹道证据。</w:t>
      </w:r>
    </w:p>
    <w:p>
      <w:pPr>
        <w:pStyle w:val="Heading2"/>
      </w:pPr>
      <w:r>
        <w:t>04. surveillance · 关键词</w:t>
      </w:r>
    </w:p>
    <w:p>
      <w:r>
        <w:t>美式 IPA：/sɚˈveɪləns/</w:t>
      </w:r>
    </w:p>
    <w:p>
      <w:r>
        <w:t>词性：noun</w:t>
      </w:r>
    </w:p>
    <w:p>
      <w:r>
        <w:t>English definition: Close observation of people, places, or activities, often to gather information.</w:t>
      </w:r>
    </w:p>
    <w:p>
      <w:r>
        <w:t>监视；监控</w:t>
      </w:r>
    </w:p>
    <w:p>
      <w:r>
        <w:t>回看 00:41:58 · 字幕中出现：surveillance</w:t>
      </w:r>
    </w:p>
    <w:p>
      <w:r>
        <w:t>通常不可数；under surveillance 受到监视。</w:t>
      </w:r>
    </w:p>
    <w:p>
      <w:r>
        <w:t>1. The building was under surveillance.</w:t>
        <w:br/>
        <w:t>建筑受到监视。</w:t>
      </w:r>
    </w:p>
    <w:p>
      <w:r>
        <w:t>2. They reviewed surveillance footage.</w:t>
        <w:br/>
        <w:t>他们查看了监控录像。</w:t>
      </w:r>
    </w:p>
    <w:p>
      <w:r>
        <w:t>3. Covert surveillance revealed the meeting.</w:t>
        <w:br/>
        <w:t>秘密监视发现了那次会面。</w:t>
      </w:r>
    </w:p>
    <w:p>
      <w:pPr>
        <w:pStyle w:val="Heading2"/>
      </w:pPr>
      <w:r>
        <w:t>05. out of line · 词组 / 术语</w:t>
      </w:r>
    </w:p>
    <w:p>
      <w:r>
        <w:t>词性：adjective / adverb phrase</w:t>
      </w:r>
    </w:p>
    <w:p>
      <w:r>
        <w:t>English definition: Inappropriate or beyond the limits of acceptable behavior or authority.</w:t>
      </w:r>
    </w:p>
    <w:p>
      <w:r>
        <w:t>言行越界；不合适</w:t>
      </w:r>
    </w:p>
    <w:p>
      <w:r>
        <w:t>回看 00:37:41 · 字幕中出现：out of line</w:t>
      </w:r>
    </w:p>
    <w:p>
      <w:r>
        <w:t>be out of line 通常是对行为的批评，不是排队的位置。</w:t>
      </w:r>
    </w:p>
    <w:p>
      <w:r>
        <w:t>1. That comment was out of line.</w:t>
        <w:br/>
        <w:t>那句话太过分了。</w:t>
      </w:r>
    </w:p>
    <w:p>
      <w:r>
        <w:t>2. He admitted he had been out of line.</w:t>
        <w:br/>
        <w:t>他承认自己言行越界了。</w:t>
      </w:r>
    </w:p>
    <w:p>
      <w:r>
        <w:t>3. Tell me if you think I'm out of line.</w:t>
        <w:br/>
        <w:t>如果你觉得我过分了，请告诉我。</w:t>
      </w:r>
    </w:p>
    <w:p>
      <w:pPr>
        <w:pStyle w:val="Heading2"/>
      </w:pPr>
      <w:r>
        <w:t>06. bar hearing · 词组 / 术语</w:t>
      </w:r>
    </w:p>
    <w:p>
      <w:r>
        <w:t>词性：noun phrase</w:t>
      </w:r>
    </w:p>
    <w:p>
      <w:r>
        <w:t>English definition: A proceeding before a legal professional body concerning a lawyer's fitness, conduct, or right to practice.</w:t>
      </w:r>
    </w:p>
    <w:p>
      <w:r>
        <w:t>律师执业纪律听证</w:t>
      </w:r>
    </w:p>
    <w:p>
      <w:r>
        <w:t>回看 00:45:33 · 字幕中出现：bar hearing</w:t>
      </w:r>
    </w:p>
    <w:p>
      <w:r>
        <w:t>bar 在此指法律职业及其管理体系；不是酒吧或普通庭审。</w:t>
      </w:r>
    </w:p>
    <w:p>
      <w:r>
        <w:t>1. The bar hearing examined professional misconduct.</w:t>
        <w:br/>
        <w:t>律师纪律听证审查了职业不当行为。</w:t>
      </w:r>
    </w:p>
    <w:p>
      <w:r>
        <w:t>2. He prepared witnesses for the bar hearing.</w:t>
        <w:br/>
        <w:t>他为律师纪律听证准备证人。</w:t>
      </w:r>
    </w:p>
    <w:p>
      <w:r>
        <w:t>3. A bar hearing can affect a lawyer's licence.</w:t>
        <w:br/>
        <w:t>律师纪律听证可能影响律师的执照。</w:t>
      </w:r>
    </w:p>
    <w:p>
      <w:pPr>
        <w:pStyle w:val="Heading2"/>
      </w:pPr>
      <w:r>
        <w:t>07. inventory · 关键词</w:t>
      </w:r>
    </w:p>
    <w:p>
      <w:r>
        <w:t>美式 IPA：/ˈɪnvənˌtɔri/</w:t>
      </w:r>
    </w:p>
    <w:p>
      <w:r>
        <w:t>词性：noun / verb</w:t>
      </w:r>
    </w:p>
    <w:p>
      <w:r>
        <w:t>English definition: Goods held in stock or a detailed list of items; to make such a list.</w:t>
      </w:r>
    </w:p>
    <w:p>
      <w:r>
        <w:t>库存；盘点</w:t>
      </w:r>
    </w:p>
    <w:p>
      <w:r>
        <w:t>回看 00:41:51 · 字幕中出现：inventory</w:t>
      </w:r>
    </w:p>
    <w:p>
      <w:r>
        <w:t>take/do inventory 盘点；也可作动词清点。</w:t>
      </w:r>
    </w:p>
    <w:p>
      <w:r>
        <w:t>1. They do inventory every month.</w:t>
        <w:br/>
        <w:t>他们每月盘点一次。</w:t>
      </w:r>
    </w:p>
    <w:p>
      <w:r>
        <w:t>2. The missing inventory raised concerns.</w:t>
        <w:br/>
        <w:t>库存短缺引发了担忧。</w:t>
      </w:r>
    </w:p>
    <w:p>
      <w:r>
        <w:t>3. She inventoried the office equipment.</w:t>
        <w:br/>
        <w:t>她清点了办公设备。</w:t>
      </w:r>
    </w:p>
    <w:p>
      <w:pPr>
        <w:pStyle w:val="Heading2"/>
      </w:pPr>
      <w:r>
        <w:t>汉译英与复述</w:t>
      </w:r>
    </w:p>
    <w:p>
      <w:r>
        <w:t>1. 她的保单承保律师专业过失。</w:t>
      </w:r>
    </w:p>
    <w:p>
      <w:r>
        <w:t>2. 他们查看了监控录像。</w:t>
      </w:r>
    </w:p>
    <w:p>
      <w:r>
        <w:t>3. 库存短缺引发了担忧。</w:t>
      </w:r>
    </w:p>
    <w:p>
      <w:r>
        <w:t>参考答案：</w:t>
      </w:r>
    </w:p>
    <w:p>
      <w:r>
        <w:t>1. Her policy covers legal malpractice. [malpractice]</w:t>
      </w:r>
    </w:p>
    <w:p>
      <w:r>
        <w:t>2. They reviewed surveillance footage. [surveillance]</w:t>
      </w:r>
    </w:p>
    <w:p>
      <w:r>
        <w:t>3. The missing inventory raised concerns. [inventory]</w:t>
      </w:r>
    </w:p>
    <w:p>
      <w:r>
        <w:br w:type="page"/>
      </w:r>
    </w:p>
    <w:p>
      <w:pPr>
        <w:pStyle w:val="Heading1"/>
      </w:pPr>
      <w:r>
        <w:t>S04E02 · Breathe</w:t>
      </w:r>
    </w:p>
    <w:p>
      <w:pPr>
        <w:pStyle w:val="Heading2"/>
      </w:pPr>
      <w:r>
        <w:t>英文内容梗概（75 words）</w:t>
      </w:r>
    </w:p>
    <w:p>
      <w:r>
        <w:t>Jimmy impresses the owners of a copier business during an interview, then abruptly rejects their offer and criticizes their willingness to trust him. Kim confronts Howard over how he has handled Chuck's death and its effect on Jimmy. Mike insists on making his Madrigal security role operationally credible. Gus brings in a specialist for Hector and demonstrates his power over Nacho by killing Arturo. Nacho's attempt to escape one master leaves him controlled by another.</w:t>
      </w:r>
    </w:p>
    <w:p>
      <w:r>
        <w:t>双语字幕原始来源（整季合集）：https://subhd.tv/a/vlHghm</w:t>
      </w:r>
    </w:p>
    <w:p>
      <w:pPr>
        <w:pStyle w:val="Heading2"/>
      </w:pPr>
      <w:r>
        <w:t>01. clientele · 关键词</w:t>
      </w:r>
    </w:p>
    <w:p>
      <w:r>
        <w:t>美式 IPA：/ˌklaɪənˈtɛl/</w:t>
      </w:r>
    </w:p>
    <w:p>
      <w:r>
        <w:t>词性：noun</w:t>
      </w:r>
    </w:p>
    <w:p>
      <w:r>
        <w:t>English definition: The customers or clients regularly served by a business or professional.</w:t>
      </w:r>
    </w:p>
    <w:p>
      <w:r>
        <w:t>客户群</w:t>
      </w:r>
    </w:p>
    <w:p>
      <w:r>
        <w:t>回看 00:12:40 · 字幕中出现：clientele</w:t>
      </w:r>
    </w:p>
    <w:p>
      <w:r>
        <w:t>集合名词，强调某商家或专业人士整体服务的客户。</w:t>
      </w:r>
    </w:p>
    <w:p>
      <w:r>
        <w:t>1. The restaurant serves a wealthy clientele.</w:t>
        <w:br/>
        <w:t>这家餐厅面向富裕的顾客群。</w:t>
      </w:r>
    </w:p>
    <w:p>
      <w:r>
        <w:t>2. Her clientele grew through referrals.</w:t>
        <w:br/>
        <w:t>她的客户群通过转介绍壮大。</w:t>
      </w:r>
    </w:p>
    <w:p>
      <w:r>
        <w:t>3. The new service attracted a younger clientele.</w:t>
        <w:br/>
        <w:t>新服务吸引了更年轻的客户群。</w:t>
      </w:r>
    </w:p>
    <w:p>
      <w:pPr>
        <w:pStyle w:val="Heading2"/>
      </w:pPr>
      <w:r>
        <w:t>02. due diligence · 词组 / 术语</w:t>
      </w:r>
    </w:p>
    <w:p>
      <w:r>
        <w:t>词性：noun phrase</w:t>
      </w:r>
    </w:p>
    <w:p>
      <w:r>
        <w:t>English definition: Careful checking of facts, risks, and obligations before making a decision or completing a transaction.</w:t>
      </w:r>
    </w:p>
    <w:p>
      <w:r>
        <w:t>尽职调查；应有的审慎核查</w:t>
      </w:r>
    </w:p>
    <w:p>
      <w:r>
        <w:t>回看 00:16:26 · 字幕中出现：due diligence</w:t>
      </w:r>
    </w:p>
    <w:p>
      <w:r>
        <w:t>商务常指交易前查验信息；法律中也可强调合理审慎。</w:t>
      </w:r>
    </w:p>
    <w:p>
      <w:r>
        <w:t>1. We completed due diligence before buying the business.</w:t>
        <w:br/>
        <w:t>收购企业前我们完成了尽职调查。</w:t>
      </w:r>
    </w:p>
    <w:p>
      <w:r>
        <w:t>2. The investor requested a due diligence report.</w:t>
        <w:br/>
        <w:t>投资者要求一份尽职调查报告。</w:t>
      </w:r>
    </w:p>
    <w:p>
      <w:r>
        <w:t>3. Don't skip due diligence just because the price is low.</w:t>
        <w:br/>
        <w:t>别因为价格低就跳过尽职调查。</w:t>
      </w:r>
    </w:p>
    <w:p>
      <w:pPr>
        <w:pStyle w:val="Heading2"/>
      </w:pPr>
      <w:r>
        <w:t>03. opportunity cost · 词组 / 术语</w:t>
      </w:r>
    </w:p>
    <w:p>
      <w:r>
        <w:t>词性：noun phrase</w:t>
      </w:r>
    </w:p>
    <w:p>
      <w:r>
        <w:t>English definition: The value of the best alternative given up when choosing one option over another.</w:t>
      </w:r>
    </w:p>
    <w:p>
      <w:r>
        <w:t>机会成本</w:t>
      </w:r>
    </w:p>
    <w:p>
      <w:r>
        <w:t>回看 00:13:47 · 字幕中出现：opportunity cost</w:t>
      </w:r>
    </w:p>
    <w:p>
      <w:r>
        <w:t>选择某方案时放弃的最佳替代收益；不只是实际支出。</w:t>
      </w:r>
    </w:p>
    <w:p>
      <w:r>
        <w:t>1. The delay has an opportunity cost.</w:t>
        <w:br/>
        <w:t>延迟存在机会成本。</w:t>
      </w:r>
    </w:p>
    <w:p>
      <w:r>
        <w:t>2. Consider the opportunity cost of leaving the office empty.</w:t>
        <w:br/>
        <w:t>考虑让办公室空置的机会成本。</w:t>
      </w:r>
    </w:p>
    <w:p>
      <w:r>
        <w:t>3. A free service can still involve opportunity cost.</w:t>
        <w:br/>
        <w:t>免费服务仍可能有机会成本。</w:t>
      </w:r>
    </w:p>
    <w:p>
      <w:pPr>
        <w:pStyle w:val="Heading2"/>
      </w:pPr>
      <w:r>
        <w:t>04. executor · 关键词</w:t>
      </w:r>
    </w:p>
    <w:p>
      <w:r>
        <w:t>美式 IPA：/ɪɡˈzɛkjətɚ/</w:t>
      </w:r>
    </w:p>
    <w:p>
      <w:r>
        <w:t>词性：noun</w:t>
      </w:r>
    </w:p>
    <w:p>
      <w:r>
        <w:t>English definition: A person appointed to administer an estate according to a will.</w:t>
      </w:r>
    </w:p>
    <w:p>
      <w:r>
        <w:t>遗嘱执行人</w:t>
      </w:r>
    </w:p>
    <w:p>
      <w:r>
        <w:t>回看 00:32:19 · 字幕中出现：executor</w:t>
      </w:r>
    </w:p>
    <w:p>
      <w:r>
        <w:t>负责执行遗嘱和管理遗产事务；与 executioner 行刑人不同。</w:t>
      </w:r>
    </w:p>
    <w:p>
      <w:r>
        <w:t>1. She appointed her brother as executor.</w:t>
        <w:br/>
        <w:t>她指定哥哥为遗嘱执行人。</w:t>
      </w:r>
    </w:p>
    <w:p>
      <w:r>
        <w:t>2. The executor contacted the beneficiaries.</w:t>
        <w:br/>
        <w:t>遗嘱执行人联系了受益人。</w:t>
      </w:r>
    </w:p>
    <w:p>
      <w:r>
        <w:t>3. He reviewed the executor's accounts.</w:t>
        <w:br/>
        <w:t>他审查了遗嘱执行人的账目。</w:t>
      </w:r>
    </w:p>
    <w:p>
      <w:pPr>
        <w:pStyle w:val="Heading2"/>
      </w:pPr>
      <w:r>
        <w:t>05. endowment · 关键词</w:t>
      </w:r>
    </w:p>
    <w:p>
      <w:r>
        <w:t>美式 IPA：/ɪnˈdaʊmənt/</w:t>
      </w:r>
    </w:p>
    <w:p>
      <w:r>
        <w:t>词性：noun</w:t>
      </w:r>
    </w:p>
    <w:p>
      <w:r>
        <w:t>English definition: Money or property donated to provide continuing financial support for an institution.</w:t>
      </w:r>
    </w:p>
    <w:p>
      <w:r>
        <w:t>捐赠基金；捐助财产</w:t>
      </w:r>
    </w:p>
    <w:p>
      <w:r>
        <w:t>回看 00:33:22 · 字幕中出现：endowment</w:t>
      </w:r>
    </w:p>
    <w:p>
      <w:r>
        <w:t>常指给学校、奖学金等提供长期资金的财产。</w:t>
      </w:r>
    </w:p>
    <w:p>
      <w:r>
        <w:t>1. The endowment supports annual scholarships.</w:t>
        <w:br/>
        <w:t>捐赠基金支持每年的奖学金。</w:t>
      </w:r>
    </w:p>
    <w:p>
      <w:r>
        <w:t>2. A donor established an endowment.</w:t>
        <w:br/>
        <w:t>一位捐助者设立了捐赠基金。</w:t>
      </w:r>
    </w:p>
    <w:p>
      <w:r>
        <w:t>3. The museum relies on its endowment.</w:t>
        <w:br/>
        <w:t>博物馆依赖其捐赠基金。</w:t>
      </w:r>
    </w:p>
    <w:p>
      <w:pPr>
        <w:pStyle w:val="Heading2"/>
      </w:pPr>
      <w:r>
        <w:t>06. strong-arm · 关键词</w:t>
      </w:r>
    </w:p>
    <w:p>
      <w:r>
        <w:t>美式 IPA：/ˈstrɔŋˌɑrm/</w:t>
      </w:r>
    </w:p>
    <w:p>
      <w:r>
        <w:t>词性：verb / adjective</w:t>
      </w:r>
    </w:p>
    <w:p>
      <w:r>
        <w:t>English definition: To force someone to act through threats or pressure; involving such methods.</w:t>
      </w:r>
    </w:p>
    <w:p>
      <w:r>
        <w:t>用强力或威胁迫使</w:t>
      </w:r>
    </w:p>
    <w:p>
      <w:r>
        <w:t>回看 00:20:43 · 字幕中出现：strong-arm</w:t>
      </w:r>
    </w:p>
    <w:p>
      <w:r>
        <w:t>strong-arm someone into doing something；负面动词。</w:t>
      </w:r>
    </w:p>
    <w:p>
      <w:r>
        <w:t>1. They tried to strong-arm her into signing.</w:t>
        <w:br/>
        <w:t>他们试图威逼她签字。</w:t>
      </w:r>
    </w:p>
    <w:p>
      <w:r>
        <w:t>2. The supplier strong-armed smaller firms.</w:t>
        <w:br/>
        <w:t>供应商胁迫了较小的公司。</w:t>
      </w:r>
    </w:p>
    <w:p>
      <w:r>
        <w:t>3. He refused to be strong-armed into silence.</w:t>
        <w:br/>
        <w:t>他拒绝受威胁而保持沉默。</w:t>
      </w:r>
    </w:p>
    <w:p>
      <w:pPr>
        <w:pStyle w:val="Heading2"/>
      </w:pPr>
      <w:r>
        <w:t>07. step on toes · 词组 / 术语</w:t>
      </w:r>
    </w:p>
    <w:p>
      <w:r>
        <w:t>词性：verb phrase / idiom</w:t>
      </w:r>
    </w:p>
    <w:p>
      <w:r>
        <w:t>English definition: To offend someone by interfering with their responsibilities or interests.</w:t>
      </w:r>
    </w:p>
    <w:p>
      <w:r>
        <w:t>冒犯或干预别人的职责范围</w:t>
      </w:r>
    </w:p>
    <w:p>
      <w:r>
        <w:t>回看 00:23:15 · 字幕中出现：step on any toes</w:t>
      </w:r>
    </w:p>
    <w:p>
      <w:r>
        <w:t>也作 step on someone's toes；常用于工作中怕越权。</w:t>
      </w:r>
    </w:p>
    <w:p>
      <w:r>
        <w:t>1. I don't want to step on anyone's toes.</w:t>
        <w:br/>
        <w:t>我不想干涉任何人的职责。</w:t>
      </w:r>
    </w:p>
    <w:p>
      <w:r>
        <w:t>2. The new manager stepped on a few toes.</w:t>
        <w:br/>
        <w:t>新经理冒犯了几位同事。</w:t>
      </w:r>
    </w:p>
    <w:p>
      <w:r>
        <w:t>3. Clarify roles so we don't step on each other's toes.</w:t>
        <w:br/>
        <w:t>明确分工，避免互相越界。</w:t>
      </w:r>
    </w:p>
    <w:p>
      <w:pPr>
        <w:pStyle w:val="Heading2"/>
      </w:pPr>
      <w:r>
        <w:t>汉译英与复述</w:t>
      </w:r>
    </w:p>
    <w:p>
      <w:r>
        <w:t>1. 她的客户群通过转介绍壮大。</w:t>
      </w:r>
    </w:p>
    <w:p>
      <w:r>
        <w:t>2. 遗嘱执行人联系了受益人。</w:t>
      </w:r>
    </w:p>
    <w:p>
      <w:r>
        <w:t>3. 新经理冒犯了几位同事。</w:t>
      </w:r>
    </w:p>
    <w:p>
      <w:r>
        <w:t>参考答案：</w:t>
      </w:r>
    </w:p>
    <w:p>
      <w:r>
        <w:t>1. Her clientele grew through referrals. [clientele]</w:t>
      </w:r>
    </w:p>
    <w:p>
      <w:r>
        <w:t>2. The executor contacted the beneficiaries. [executor]</w:t>
      </w:r>
    </w:p>
    <w:p>
      <w:r>
        <w:t>3. The new manager stepped on a few toes. [step on toes]</w:t>
      </w:r>
    </w:p>
    <w:p>
      <w:r>
        <w:br w:type="page"/>
      </w:r>
    </w:p>
    <w:p>
      <w:pPr>
        <w:pStyle w:val="Heading1"/>
      </w:pPr>
      <w:r>
        <w:t>S04E03 · Something Beautiful</w:t>
      </w:r>
    </w:p>
    <w:p>
      <w:pPr>
        <w:pStyle w:val="Heading2"/>
      </w:pPr>
      <w:r>
        <w:t>英文内容梗概（79 words）</w:t>
      </w:r>
    </w:p>
    <w:p>
      <w:r>
        <w:t>Jimmy arranges the theft of a valuable figurine from the copier office, treating it as an easy way to make money. Nacho takes part in a staged attack designed to explain Arturo's death and support Gus's deception. Kim observes court proceedings and becomes interested in people whose cases receive little attention. Gus considers the technical possibilities of a future methamphetamine operation. Chuck's letter to Jimmy produces a restrained response from him and a much more emotional one from Kim.</w:t>
      </w:r>
    </w:p>
    <w:p>
      <w:r>
        <w:t>双语字幕原始来源（整季合集）：https://subhd.tv/a/vlHghm</w:t>
      </w:r>
    </w:p>
    <w:p>
      <w:pPr>
        <w:pStyle w:val="Heading2"/>
      </w:pPr>
      <w:r>
        <w:t>01. vulnerable · 关键词</w:t>
      </w:r>
    </w:p>
    <w:p>
      <w:r>
        <w:t>美式 IPA：/ˈvʌlnɚəbəl/</w:t>
      </w:r>
    </w:p>
    <w:p>
      <w:r>
        <w:t>词性：adjective</w:t>
      </w:r>
    </w:p>
    <w:p>
      <w:r>
        <w:t>English definition: Open to harm, attack, pressure, or exploitation.</w:t>
      </w:r>
    </w:p>
    <w:p>
      <w:r>
        <w:t>易受伤害、攻击或利用的</w:t>
      </w:r>
    </w:p>
    <w:p>
      <w:r>
        <w:t>回看 00:13:37 · 字幕中出现：vulnerable</w:t>
      </w:r>
    </w:p>
    <w:p>
      <w:r>
        <w:t>vulnerable to；法律、业务和人际中都常见。</w:t>
      </w:r>
    </w:p>
    <w:p>
      <w:r>
        <w:t>1. The system is vulnerable to attack.</w:t>
        <w:br/>
        <w:t>系统容易受到攻击。</w:t>
      </w:r>
    </w:p>
    <w:p>
      <w:r>
        <w:t>2. The scheme targeted vulnerable clients.</w:t>
        <w:br/>
        <w:t>骗局针对容易受害的客户。</w:t>
      </w:r>
    </w:p>
    <w:p>
      <w:r>
        <w:t>3. She felt vulnerable after the disclosure.</w:t>
        <w:br/>
        <w:t>事情披露后，她觉得自己处境脆弱。</w:t>
      </w:r>
    </w:p>
    <w:p>
      <w:pPr>
        <w:pStyle w:val="Heading2"/>
      </w:pPr>
      <w:r>
        <w:t>02. cut a deal · 词组 / 术语</w:t>
      </w:r>
    </w:p>
    <w:p>
      <w:r>
        <w:t>词性：verb phrase / idiom</w:t>
      </w:r>
    </w:p>
    <w:p>
      <w:r>
        <w:t>English definition: To negotiate and reach an agreement, often involving concessions.</w:t>
      </w:r>
    </w:p>
    <w:p>
      <w:r>
        <w:t>达成交易或协议</w:t>
      </w:r>
    </w:p>
    <w:p>
      <w:r>
        <w:t>回看 00:32:29 · 字幕中出现：Cut a deal</w:t>
      </w:r>
    </w:p>
    <w:p>
      <w:r>
        <w:t>非正式，常含协商交换条件的意思；不必然违法。</w:t>
      </w:r>
    </w:p>
    <w:p>
      <w:r>
        <w:t>1. We cut a deal with the supplier.</w:t>
        <w:br/>
        <w:t>我们与供应商谈成了协议。</w:t>
      </w:r>
    </w:p>
    <w:p>
      <w:r>
        <w:t>2. They hope to cut a deal before Friday.</w:t>
        <w:br/>
        <w:t>他们希望周五前谈成协议。</w:t>
      </w:r>
    </w:p>
    <w:p>
      <w:r>
        <w:t>3. Can we cut a deal that works for both sides?</w:t>
        <w:br/>
        <w:t>我们能达成双方都满意的协议吗？</w:t>
      </w:r>
    </w:p>
    <w:p>
      <w:pPr>
        <w:pStyle w:val="Heading2"/>
      </w:pPr>
      <w:r>
        <w:t>03. due diligence · 词组 / 术语</w:t>
      </w:r>
    </w:p>
    <w:p>
      <w:r>
        <w:t>词性：noun phrase</w:t>
      </w:r>
    </w:p>
    <w:p>
      <w:r>
        <w:t>English definition: Careful checking of facts, risks, and obligations before making a decision or completing a transaction.</w:t>
      </w:r>
    </w:p>
    <w:p>
      <w:r>
        <w:t>尽职调查；应有的审慎核查</w:t>
      </w:r>
    </w:p>
    <w:p>
      <w:r>
        <w:t>回看 00:13:11 · 字幕中出现：due diligence</w:t>
      </w:r>
    </w:p>
    <w:p>
      <w:r>
        <w:t>商务常指交易前查验信息；法律中也可强调合理审慎。</w:t>
      </w:r>
    </w:p>
    <w:p>
      <w:r>
        <w:t>1. We completed due diligence before buying the business.</w:t>
        <w:br/>
        <w:t>收购企业前我们完成了尽职调查。</w:t>
      </w:r>
    </w:p>
    <w:p>
      <w:r>
        <w:t>2. The investor requested a due diligence report.</w:t>
        <w:br/>
        <w:t>投资者要求一份尽职调查报告。</w:t>
      </w:r>
    </w:p>
    <w:p>
      <w:r>
        <w:t>3. Don't skip due diligence just because the price is low.</w:t>
        <w:br/>
        <w:t>别因为价格低就跳过尽职调查。</w:t>
      </w:r>
    </w:p>
    <w:p>
      <w:pPr>
        <w:pStyle w:val="Heading2"/>
      </w:pPr>
      <w:r>
        <w:t>04. the tip of the iceberg · 词组 / 术语</w:t>
      </w:r>
    </w:p>
    <w:p>
      <w:r>
        <w:t>词性：noun phrase / idiom</w:t>
      </w:r>
    </w:p>
    <w:p>
      <w:r>
        <w:t>English definition: The small visible part of a much larger, mostly hidden problem or situation.</w:t>
      </w:r>
    </w:p>
    <w:p>
      <w:r>
        <w:t>冰山一角</w:t>
      </w:r>
    </w:p>
    <w:p>
      <w:r>
        <w:t>回看 00:15:21 · 字幕中出现：the tip of the iceberg</w:t>
      </w:r>
    </w:p>
    <w:p>
      <w:r>
        <w:t>可见问题只是更大隐藏问题的一小部分。</w:t>
      </w:r>
    </w:p>
    <w:p>
      <w:r>
        <w:t>1. The missing invoice was the tip of the iceberg.</w:t>
        <w:br/>
        <w:t>丢失的发票只是冰山一角。</w:t>
      </w:r>
    </w:p>
    <w:p>
      <w:r>
        <w:t>2. These complaints may be the tip of the iceberg.</w:t>
        <w:br/>
        <w:t>这些投诉可能只是冰山一角。</w:t>
      </w:r>
    </w:p>
    <w:p>
      <w:r>
        <w:t>3. She suspected the error was the tip of the iceberg.</w:t>
        <w:br/>
        <w:t>她怀疑这个错误只是更大问题的表面。</w:t>
      </w:r>
    </w:p>
    <w:p>
      <w:pPr>
        <w:pStyle w:val="Heading2"/>
      </w:pPr>
      <w:r>
        <w:t>05. security-conscious · 关键词</w:t>
      </w:r>
    </w:p>
    <w:p>
      <w:r>
        <w:t>美式 IPA：/sɪˈkjʊrəti ˌkɑnʃəs/</w:t>
      </w:r>
    </w:p>
    <w:p>
      <w:r>
        <w:t>词性：adjective</w:t>
      </w:r>
    </w:p>
    <w:p>
      <w:r>
        <w:t>English definition: Aware of security risks and careful to take protective measures.</w:t>
      </w:r>
    </w:p>
    <w:p>
      <w:r>
        <w:t>有安全防范意识的</w:t>
      </w:r>
    </w:p>
    <w:p>
      <w:r>
        <w:t>回看 00:07:20 · 字幕中出现：security-conscious</w:t>
      </w:r>
    </w:p>
    <w:p>
      <w:r>
        <w:t>conscious 与名词组合形成“有某方面意识的”形容词。</w:t>
      </w:r>
    </w:p>
    <w:p>
      <w:r>
        <w:t>1. The firm is highly security-conscious.</w:t>
        <w:br/>
        <w:t>公司很重视安全防范。</w:t>
      </w:r>
    </w:p>
    <w:p>
      <w:r>
        <w:t>2. Security-conscious staff reported the stranger.</w:t>
        <w:br/>
        <w:t>有防范意识的员工报告了陌生人。</w:t>
      </w:r>
    </w:p>
    <w:p>
      <w:r>
        <w:t>3. They became more security-conscious after the theft.</w:t>
        <w:br/>
        <w:t>失窃后他们提高了安全意识。</w:t>
      </w:r>
    </w:p>
    <w:p>
      <w:pPr>
        <w:pStyle w:val="Heading2"/>
      </w:pPr>
      <w:r>
        <w:t>06. swagger · 关键词</w:t>
      </w:r>
    </w:p>
    <w:p>
      <w:r>
        <w:t>美式 IPA：/ˈswæɡɚ/</w:t>
      </w:r>
    </w:p>
    <w:p>
      <w:r>
        <w:t>词性：noun / verb</w:t>
      </w:r>
    </w:p>
    <w:p>
      <w:r>
        <w:t>English definition: An ostentatiously confident manner or walk; to move or behave in that manner.</w:t>
      </w:r>
    </w:p>
    <w:p>
      <w:r>
        <w:t>大摇大摆的姿态；自信甚至傲慢的气派</w:t>
      </w:r>
    </w:p>
    <w:p>
      <w:r>
        <w:t>回看 00:06:49 · 字幕中出现：swagger</w:t>
      </w:r>
    </w:p>
    <w:p>
      <w:r>
        <w:t>可作名词或动词，常带表演感。</w:t>
      </w:r>
    </w:p>
    <w:p>
      <w:r>
        <w:t>1. He entered with a confident swagger.</w:t>
        <w:br/>
        <w:t>他自信十足地大步走进来。</w:t>
      </w:r>
    </w:p>
    <w:p>
      <w:r>
        <w:t>2. The character's swagger hides his fear.</w:t>
        <w:br/>
        <w:t>角色的傲慢气派掩盖了恐惧。</w:t>
      </w:r>
    </w:p>
    <w:p>
      <w:r>
        <w:t>3. She swaggered into the office.</w:t>
        <w:br/>
        <w:t>她大摇大摆地走进办公室。</w:t>
      </w:r>
    </w:p>
    <w:p>
      <w:pPr>
        <w:pStyle w:val="Heading2"/>
      </w:pPr>
      <w:r>
        <w:t>07. paralegal · 关键词</w:t>
      </w:r>
    </w:p>
    <w:p>
      <w:r>
        <w:t>美式 IPA：/ˌpɛrəˈliɡəl/</w:t>
      </w:r>
    </w:p>
    <w:p>
      <w:r>
        <w:t>词性：noun / adjective</w:t>
      </w:r>
    </w:p>
    <w:p>
      <w:r>
        <w:t>English definition: A trained legal assistant who is not a licensed lawyer; relating to that role.</w:t>
      </w:r>
    </w:p>
    <w:p>
      <w:r>
        <w:t>律师助理；法律辅助人员</w:t>
      </w:r>
    </w:p>
    <w:p>
      <w:r>
        <w:t>回看 00:13:55 · 字幕中出现：paralegal</w:t>
      </w:r>
    </w:p>
    <w:p>
      <w:r>
        <w:t>不等于有执业资格的律师；职能依地区和机构。</w:t>
      </w:r>
    </w:p>
    <w:p>
      <w:r>
        <w:t>1. The paralegal organized the case files.</w:t>
        <w:br/>
        <w:t>律师助理整理了案件档案。</w:t>
      </w:r>
    </w:p>
    <w:p>
      <w:r>
        <w:t>2. She trained as a paralegal.</w:t>
        <w:br/>
        <w:t>她接受了律师助理培训。</w:t>
      </w:r>
    </w:p>
    <w:p>
      <w:r>
        <w:t>3. A paralegal helped prepare the documents.</w:t>
        <w:br/>
        <w:t>律师助理协助准备了文件。</w:t>
      </w:r>
    </w:p>
    <w:p>
      <w:pPr>
        <w:pStyle w:val="Heading2"/>
      </w:pPr>
      <w:r>
        <w:t>08. cast aspersions · 词组 / 术语</w:t>
      </w:r>
    </w:p>
    <w:p>
      <w:r>
        <w:t>词性：verb phrase</w:t>
      </w:r>
    </w:p>
    <w:p>
      <w:r>
        <w:t>English definition: To make damaging suggestions about someone's character or honesty.</w:t>
      </w:r>
    </w:p>
    <w:p>
      <w:r>
        <w:t>诋毁；影射他人有问题</w:t>
      </w:r>
    </w:p>
    <w:p>
      <w:r>
        <w:t>回看 00:35:08 · 字幕中出现：cast aspersions</w:t>
      </w:r>
    </w:p>
    <w:p>
      <w:r>
        <w:t>cast aspersions on someone/something；较正式，常用于否认自己在攻击对方。</w:t>
      </w:r>
    </w:p>
    <w:p>
      <w:r>
        <w:t>1. He cast aspersions on her integrity.</w:t>
        <w:br/>
        <w:t>他对她的正直作了恶意影射。</w:t>
      </w:r>
    </w:p>
    <w:p>
      <w:r>
        <w:t>2. I don't mean to cast aspersions on the team.</w:t>
        <w:br/>
        <w:t>我不是要诋毁这个团队。</w:t>
      </w:r>
    </w:p>
    <w:p>
      <w:r>
        <w:t>3. The article cast aspersions without offering evidence.</w:t>
        <w:br/>
        <w:t>文章没有给出证据就进行影射。</w:t>
      </w:r>
    </w:p>
    <w:p>
      <w:pPr>
        <w:pStyle w:val="Heading2"/>
      </w:pPr>
      <w:r>
        <w:t>汉译英与复述</w:t>
      </w:r>
    </w:p>
    <w:p>
      <w:r>
        <w:t>1. 骗局针对容易受害的客户。</w:t>
      </w:r>
    </w:p>
    <w:p>
      <w:r>
        <w:t>2. 有防范意识的员工报告了陌生人。</w:t>
      </w:r>
    </w:p>
    <w:p>
      <w:r>
        <w:t>3. 我不是要诋毁这个团队。</w:t>
      </w:r>
    </w:p>
    <w:p>
      <w:r>
        <w:t>参考答案：</w:t>
      </w:r>
    </w:p>
    <w:p>
      <w:r>
        <w:t>1. The scheme targeted vulnerable clients. [vulnerable]</w:t>
      </w:r>
    </w:p>
    <w:p>
      <w:r>
        <w:t>2. Security-conscious staff reported the stranger. [security-conscious]</w:t>
      </w:r>
    </w:p>
    <w:p>
      <w:r>
        <w:t>3. I don't mean to cast aspersions on the team. [cast aspersions]</w:t>
      </w:r>
    </w:p>
    <w:p>
      <w:r>
        <w:br w:type="page"/>
      </w:r>
    </w:p>
    <w:p>
      <w:pPr>
        <w:pStyle w:val="Heading1"/>
      </w:pPr>
      <w:r>
        <w:t>S04E04 · Talk</w:t>
      </w:r>
    </w:p>
    <w:p>
      <w:pPr>
        <w:pStyle w:val="Heading2"/>
      </w:pPr>
      <w:r>
        <w:t>英文内容梗概（74 words）</w:t>
      </w:r>
    </w:p>
    <w:p>
      <w:r>
        <w:t>Jimmy finds work at a mobile-phone shop but discovers that having little to do does not suit him. Kim becomes increasingly drawn to public-defence cases while Mesa Verde continues its expansion. Mike challenges a support-group participant whose story he believes is false, unsettling Stacey. Nacho returns to the Salamanca operation under Gus's control. Across these stories, characters conceal distress behind professional routines, and their frustration emerges in choices that others find difficult to understand.</w:t>
      </w:r>
    </w:p>
    <w:p>
      <w:r>
        <w:t>双语字幕原始来源（整季合集）：https://subhd.tv/a/vlHghm</w:t>
      </w:r>
    </w:p>
    <w:p>
      <w:pPr>
        <w:pStyle w:val="Heading2"/>
      </w:pPr>
      <w:r>
        <w:t>01. misdemeanor · 关键词</w:t>
      </w:r>
    </w:p>
    <w:p>
      <w:r>
        <w:t>美式 IPA：/ˌmɪsdəˈminɚ/</w:t>
      </w:r>
    </w:p>
    <w:p>
      <w:r>
        <w:t>词性：noun</w:t>
      </w:r>
    </w:p>
    <w:p>
      <w:r>
        <w:t>English definition: A criminal offense in a less serious category than a felony.</w:t>
      </w:r>
    </w:p>
    <w:p>
      <w:r>
        <w:t>轻罪</w:t>
      </w:r>
    </w:p>
    <w:p>
      <w:r>
        <w:t>回看 00:10:00 · 字幕中出现：misdemeanor</w:t>
      </w:r>
    </w:p>
    <w:p>
      <w:r>
        <w:t>美国法律用语；具体分类取决于适用法律，不能只按日常严重程度判断。</w:t>
      </w:r>
    </w:p>
    <w:p>
      <w:r>
        <w:t>1. The charge was classified as a misdemeanor.</w:t>
        <w:br/>
        <w:t>该项指控被归类为轻罪。</w:t>
      </w:r>
    </w:p>
    <w:p>
      <w:r>
        <w:t>2. She asked whether the offense was a misdemeanor.</w:t>
        <w:br/>
        <w:t>她询问该违法行为是否属于轻罪。</w:t>
      </w:r>
    </w:p>
    <w:p>
      <w:r>
        <w:t>3. The report distinguishes misdemeanors from felonies.</w:t>
        <w:br/>
        <w:t>报告区分了轻罪与重罪。</w:t>
      </w:r>
    </w:p>
    <w:p>
      <w:pPr>
        <w:pStyle w:val="Heading2"/>
      </w:pPr>
      <w:r>
        <w:t>02. felony · 关键词</w:t>
      </w:r>
    </w:p>
    <w:p>
      <w:r>
        <w:t>美式 IPA：/ˈfɛləni/</w:t>
      </w:r>
    </w:p>
    <w:p>
      <w:r>
        <w:t>词性：noun</w:t>
      </w:r>
    </w:p>
    <w:p>
      <w:r>
        <w:t>English definition: A serious category of crime, generally carrying more severe penalties than a misdemeanor.</w:t>
      </w:r>
    </w:p>
    <w:p>
      <w:r>
        <w:t>重罪</w:t>
      </w:r>
    </w:p>
    <w:p>
      <w:r>
        <w:t>回看 00:09:57 · 字幕中出现：felony</w:t>
      </w:r>
    </w:p>
    <w:p>
      <w:r>
        <w:t>美国刑事分类用语；具体定义和后果依司法辖区及法律而定。</w:t>
      </w:r>
    </w:p>
    <w:p>
      <w:r>
        <w:t>1. He was charged with a felony.</w:t>
        <w:br/>
        <w:t>他被控犯有重罪。</w:t>
      </w:r>
    </w:p>
    <w:p>
      <w:r>
        <w:t>2. The form asks about felony convictions.</w:t>
        <w:br/>
        <w:t>表格询问是否有重罪定罪记录。</w:t>
      </w:r>
    </w:p>
    <w:p>
      <w:r>
        <w:t>3. The lawyer explained the difference between a felony and a misdemeanor.</w:t>
        <w:br/>
        <w:t>律师解释了重罪和轻罪的区别。</w:t>
      </w:r>
    </w:p>
    <w:p>
      <w:pPr>
        <w:pStyle w:val="Heading2"/>
      </w:pPr>
      <w:r>
        <w:t>03. probation · 关键词</w:t>
      </w:r>
    </w:p>
    <w:p>
      <w:r>
        <w:t>美式 IPA：/proʊˈbeɪʃən/</w:t>
      </w:r>
    </w:p>
    <w:p>
      <w:r>
        <w:t>词性：noun</w:t>
      </w:r>
    </w:p>
    <w:p>
      <w:r>
        <w:t>English definition: Court-ordered community supervision under conditions; also a trial period for a new employee.</w:t>
      </w:r>
    </w:p>
    <w:p>
      <w:r>
        <w:t>缓刑或社区监督；试用期</w:t>
      </w:r>
    </w:p>
    <w:p>
      <w:r>
        <w:t>回看 00:09:45 · 字幕中出现：probation</w:t>
      </w:r>
    </w:p>
    <w:p>
      <w:r>
        <w:t>刑事含义按具体制度判断；工作语境可指试用期。</w:t>
      </w:r>
    </w:p>
    <w:p>
      <w:r>
        <w:t>1. The sentence included a period of probation.</w:t>
        <w:br/>
        <w:t>判决包含一段社区监督期。</w:t>
      </w:r>
    </w:p>
    <w:p>
      <w:r>
        <w:t>2. She must comply with the conditions of probation.</w:t>
        <w:br/>
        <w:t>她必须遵守监督条件。</w:t>
      </w:r>
    </w:p>
    <w:p>
      <w:r>
        <w:t>3. My probation at the new job ends next month.</w:t>
        <w:br/>
        <w:t>我新工作的试用期下个月结束。</w:t>
      </w:r>
    </w:p>
    <w:p>
      <w:pPr>
        <w:pStyle w:val="Heading2"/>
      </w:pPr>
      <w:r>
        <w:t>04. settlement · 关键词</w:t>
      </w:r>
    </w:p>
    <w:p>
      <w:r>
        <w:t>美式 IPA：/ˈsɛtəlmənt/</w:t>
      </w:r>
    </w:p>
    <w:p>
      <w:r>
        <w:t>词性：noun</w:t>
      </w:r>
    </w:p>
    <w:p>
      <w:r>
        <w:t>English definition: An agreement resolving a dispute, or the money paid under that agreement.</w:t>
      </w:r>
    </w:p>
    <w:p>
      <w:r>
        <w:t>和解；和解协议或款项</w:t>
      </w:r>
    </w:p>
    <w:p>
      <w:r>
        <w:t>回看 00:08:22 · 字幕中出现：settlement</w:t>
      </w:r>
    </w:p>
    <w:p>
      <w:r>
        <w:t>诉讼中常指双方协议解决争议；不等于法院判决。</w:t>
      </w:r>
    </w:p>
    <w:p>
      <w:r>
        <w:t>1. The parties reached a settlement.</w:t>
        <w:br/>
        <w:t>双方达成了和解。</w:t>
      </w:r>
    </w:p>
    <w:p>
      <w:r>
        <w:t>2. They rejected the first settlement offer.</w:t>
        <w:br/>
        <w:t>他们拒绝了第一次和解报价。</w:t>
      </w:r>
    </w:p>
    <w:p>
      <w:r>
        <w:t>3. Is the settlement in writing?</w:t>
        <w:br/>
        <w:t>和解协议有书面形式吗？</w:t>
      </w:r>
    </w:p>
    <w:p>
      <w:pPr>
        <w:pStyle w:val="Heading2"/>
      </w:pPr>
      <w:r>
        <w:t>05. trespassing · 关键词</w:t>
      </w:r>
    </w:p>
    <w:p>
      <w:r>
        <w:t>美式 IPA：/ˈtrɛsˌpæsɪŋ/</w:t>
      </w:r>
    </w:p>
    <w:p>
      <w:r>
        <w:t>词性：noun / verb (-ing form)</w:t>
      </w:r>
    </w:p>
    <w:p>
      <w:r>
        <w:t>English definition: Entering or remaining on another person's property without permission; the -ing form of trespass.</w:t>
      </w:r>
    </w:p>
    <w:p>
      <w:r>
        <w:t>原形：trespass</w:t>
      </w:r>
    </w:p>
    <w:p>
      <w:r>
        <w:t>擅自进入或逗留他人土地、场所</w:t>
      </w:r>
    </w:p>
    <w:p>
      <w:r>
        <w:t>回看 00:08:27 · 字幕中出现：trespassing</w:t>
      </w:r>
    </w:p>
    <w:p>
      <w:r>
        <w:t>常见标牌 No trespassing；不是泛指任何闯祸。</w:t>
      </w:r>
    </w:p>
    <w:p>
      <w:r>
        <w:t>1. The sign says No trespassing.</w:t>
        <w:br/>
        <w:t>牌子上写着禁止擅入。</w:t>
      </w:r>
    </w:p>
    <w:p>
      <w:r>
        <w:t>2. They were warned about trespassing on private land.</w:t>
        <w:br/>
        <w:t>他们被警告不得擅入私人土地。</w:t>
      </w:r>
    </w:p>
    <w:p>
      <w:r>
        <w:t>3. The complaint concerned trespassing, not theft.</w:t>
        <w:br/>
        <w:t>投诉涉及擅自侵入，而非盗窃。</w:t>
      </w:r>
    </w:p>
    <w:p>
      <w:pPr>
        <w:pStyle w:val="Heading2"/>
      </w:pPr>
      <w:r>
        <w:t>06. bankruptcy · 关键词</w:t>
      </w:r>
    </w:p>
    <w:p>
      <w:r>
        <w:t>美式 IPA：/ˈbæŋkrəptsi/</w:t>
      </w:r>
    </w:p>
    <w:p>
      <w:r>
        <w:t>词性：noun</w:t>
      </w:r>
    </w:p>
    <w:p>
      <w:r>
        <w:t>English definition: A legal process for dealing with debts that a person or business cannot repay.</w:t>
      </w:r>
    </w:p>
    <w:p>
      <w:r>
        <w:t>破产；破产程序</w:t>
      </w:r>
    </w:p>
    <w:p>
      <w:r>
        <w:t>回看 00:08:24 · 字幕中出现：bankruptcies</w:t>
      </w:r>
    </w:p>
    <w:p>
      <w:r>
        <w:t>名词；file for bankruptcy 表示申请破产保护或进入相应程序。</w:t>
      </w:r>
    </w:p>
    <w:p>
      <w:r>
        <w:t>1. The company filed for bankruptcy.</w:t>
        <w:br/>
        <w:t>公司申请了破产。</w:t>
      </w:r>
    </w:p>
    <w:p>
      <w:r>
        <w:t>2. Bankruptcy affected all its suppliers.</w:t>
        <w:br/>
        <w:t>破产影响了它所有的供应商。</w:t>
      </w:r>
    </w:p>
    <w:p>
      <w:r>
        <w:t>3. She specializes in bankruptcy law.</w:t>
        <w:br/>
        <w:t>她专长于破产法。</w:t>
      </w:r>
    </w:p>
    <w:p>
      <w:pPr>
        <w:pStyle w:val="Heading2"/>
      </w:pPr>
      <w:r>
        <w:t>07. disqualify · 关键词</w:t>
      </w:r>
    </w:p>
    <w:p>
      <w:r>
        <w:t>美式 IPA：/dɪsˈkwɑləˌfaɪ/</w:t>
      </w:r>
    </w:p>
    <w:p>
      <w:r>
        <w:t>词性：verb</w:t>
      </w:r>
    </w:p>
    <w:p>
      <w:r>
        <w:t>English definition: To make someone ineligible or remove them from consideration.</w:t>
      </w:r>
    </w:p>
    <w:p>
      <w:r>
        <w:t>使不合资格；取消资格</w:t>
      </w:r>
    </w:p>
    <w:p>
      <w:r>
        <w:t>回看 00:13:42 · 字幕中出现：disqualify</w:t>
      </w:r>
    </w:p>
    <w:p>
      <w:r>
        <w:t>disqualify someone from doing something。</w:t>
      </w:r>
    </w:p>
    <w:p>
      <w:r>
        <w:t>1. The conflict may disqualify her from the role.</w:t>
        <w:br/>
        <w:t>利益冲突可能使她失去任职资格。</w:t>
      </w:r>
    </w:p>
    <w:p>
      <w:r>
        <w:t>2. The team was disqualified for cheating.</w:t>
        <w:br/>
        <w:t>队伍因作弊被取消资格。</w:t>
      </w:r>
    </w:p>
    <w:p>
      <w:r>
        <w:t>3. One omission does not automatically disqualify you.</w:t>
        <w:br/>
        <w:t>一处遗漏不会自动使你失去资格。</w:t>
      </w:r>
    </w:p>
    <w:p>
      <w:pPr>
        <w:pStyle w:val="Heading2"/>
      </w:pPr>
      <w:r>
        <w:t>08. billable hours · 词组 / 术语</w:t>
      </w:r>
    </w:p>
    <w:p>
      <w:r>
        <w:t>词性：plural noun phrase</w:t>
      </w:r>
    </w:p>
    <w:p>
      <w:r>
        <w:t>English definition: Time spent on work that a professional may charge to a client.</w:t>
      </w:r>
    </w:p>
    <w:p>
      <w:r>
        <w:t>可向客户计费的工时</w:t>
      </w:r>
    </w:p>
    <w:p>
      <w:r>
        <w:t>回看 00:10:51 · 字幕中出现：billable hours</w:t>
      </w:r>
    </w:p>
    <w:p>
      <w:r>
        <w:t>专业服务行业常用；不等于全部工作时长。</w:t>
      </w:r>
    </w:p>
    <w:p>
      <w:r>
        <w:t>1. She recorded her billable hours each evening.</w:t>
        <w:br/>
        <w:t>她每晚记录可计费工时。</w:t>
      </w:r>
    </w:p>
    <w:p>
      <w:r>
        <w:t>2. The project required fewer billable hours than expected.</w:t>
        <w:br/>
        <w:t>项目需要的可计费工时少于预期。</w:t>
      </w:r>
    </w:p>
    <w:p>
      <w:r>
        <w:t>3. How does the firm track billable hours?</w:t>
        <w:br/>
        <w:t>事务所如何记录可计费工时？</w:t>
      </w:r>
    </w:p>
    <w:p>
      <w:pPr>
        <w:pStyle w:val="Heading2"/>
      </w:pPr>
      <w:r>
        <w:t>09. conflict of interest · 词组 / 术语</w:t>
      </w:r>
    </w:p>
    <w:p>
      <w:r>
        <w:t>词性：noun phrase</w:t>
      </w:r>
    </w:p>
    <w:p>
      <w:r>
        <w:t>English definition: A situation in which competing interests may interfere with impartial judgment or duties.</w:t>
      </w:r>
    </w:p>
    <w:p>
      <w:r>
        <w:t>利益冲突</w:t>
      </w:r>
    </w:p>
    <w:p>
      <w:r>
        <w:t>回看 00:13:36 · 字幕中出现：conflict of interest</w:t>
      </w:r>
    </w:p>
    <w:p>
      <w:r>
        <w:t>指个人或其他利益可能影响应履行的职责；不只是意见不一致。</w:t>
      </w:r>
    </w:p>
    <w:p>
      <w:r>
        <w:t>1. Please disclose any conflict of interest.</w:t>
        <w:br/>
        <w:t>请披露任何利益冲突。</w:t>
      </w:r>
    </w:p>
    <w:p>
      <w:r>
        <w:t>2. She stepped aside because of a conflict of interest.</w:t>
        <w:br/>
        <w:t>她因利益冲突而退出。</w:t>
      </w:r>
    </w:p>
    <w:p>
      <w:r>
        <w:t>3. Could accepting this gift create a conflict of interest?</w:t>
        <w:br/>
        <w:t>收这份礼物会产生利益冲突吗？</w:t>
      </w:r>
    </w:p>
    <w:p>
      <w:pPr>
        <w:pStyle w:val="Heading2"/>
      </w:pPr>
      <w:r>
        <w:t>10. suspended sentence · 词组 / 术语</w:t>
      </w:r>
    </w:p>
    <w:p>
      <w:r>
        <w:t>词性：noun phrase</w:t>
      </w:r>
    </w:p>
    <w:p>
      <w:r>
        <w:t>English definition: A sentence whose execution is delayed or withheld, often subject to conditions.</w:t>
      </w:r>
    </w:p>
    <w:p>
      <w:r>
        <w:t>缓刑；暂缓执行的刑罚</w:t>
      </w:r>
    </w:p>
    <w:p>
      <w:r>
        <w:t>回看 00:09:43 · 字幕中出现：suspended sentence</w:t>
      </w:r>
    </w:p>
    <w:p>
      <w:r>
        <w:t>具体制度依地区；与律师 suspension 暂停执业区分。</w:t>
      </w:r>
    </w:p>
    <w:p>
      <w:r>
        <w:t>1. The judge imposed a suspended sentence.</w:t>
        <w:br/>
        <w:t>法官判处暂缓执行的刑罚。</w:t>
      </w:r>
    </w:p>
    <w:p>
      <w:r>
        <w:t>2. He breached the conditions of his suspended sentence.</w:t>
        <w:br/>
        <w:t>他违反了缓刑条件。</w:t>
      </w:r>
    </w:p>
    <w:p>
      <w:r>
        <w:t>3. Counsel requested a suspended sentence.</w:t>
        <w:br/>
        <w:t>律师请求判处缓刑。</w:t>
      </w:r>
    </w:p>
    <w:p>
      <w:pPr>
        <w:pStyle w:val="Heading2"/>
      </w:pPr>
      <w:r>
        <w:t>汉译英与复述</w:t>
      </w:r>
    </w:p>
    <w:p>
      <w:r>
        <w:t>1. 她询问该违法行为是否属于轻罪。</w:t>
      </w:r>
    </w:p>
    <w:p>
      <w:r>
        <w:t>2. 破产影响了它所有的供应商。</w:t>
      </w:r>
    </w:p>
    <w:p>
      <w:r>
        <w:t>3. 他违反了缓刑条件。</w:t>
      </w:r>
    </w:p>
    <w:p>
      <w:r>
        <w:t>参考答案：</w:t>
      </w:r>
    </w:p>
    <w:p>
      <w:r>
        <w:t>1. She asked whether the offense was a misdemeanor. [misdemeanor]</w:t>
      </w:r>
    </w:p>
    <w:p>
      <w:r>
        <w:t>2. Bankruptcy affected all its suppliers. [bankruptcy]</w:t>
      </w:r>
    </w:p>
    <w:p>
      <w:r>
        <w:t>3. He breached the conditions of his suspended sentence. [suspended sentence]</w:t>
      </w:r>
    </w:p>
    <w:p>
      <w:r>
        <w:br w:type="page"/>
      </w:r>
    </w:p>
    <w:p>
      <w:pPr>
        <w:pStyle w:val="Heading1"/>
      </w:pPr>
      <w:r>
        <w:t>S04E05 · Quite a Ride</w:t>
      </w:r>
    </w:p>
    <w:p>
      <w:pPr>
        <w:pStyle w:val="Heading2"/>
      </w:pPr>
      <w:r>
        <w:t>英文内容梗概（74 words）</w:t>
      </w:r>
    </w:p>
    <w:p>
      <w:r>
        <w:t>A flash-forward shows Saul and Francesca clearing his office as his world collapses. In the earlier timeline, Jimmy develops a business selling prepaid phones to people who value anonymity, but a group of teenagers robs him. Kim's growing commitment to criminal-defence work competes with her corporate responsibilities. Gus evaluates engineers for a secret underground construction project. Werner's realistic assessment earns the job, and Mike becomes responsible for keeping the crew's work secure and hidden.</w:t>
      </w:r>
    </w:p>
    <w:p>
      <w:r>
        <w:t>双语字幕原始来源（整季合集）：https://subhd.tv/a/vlHghm</w:t>
      </w:r>
    </w:p>
    <w:p>
      <w:pPr>
        <w:pStyle w:val="Heading2"/>
      </w:pPr>
      <w:r>
        <w:t>01. probation · 关键词</w:t>
      </w:r>
    </w:p>
    <w:p>
      <w:r>
        <w:t>美式 IPA：/proʊˈbeɪʃən/</w:t>
      </w:r>
    </w:p>
    <w:p>
      <w:r>
        <w:t>词性：noun</w:t>
      </w:r>
    </w:p>
    <w:p>
      <w:r>
        <w:t>English definition: Court-ordered community supervision under conditions; also a trial period for a new employee.</w:t>
      </w:r>
    </w:p>
    <w:p>
      <w:r>
        <w:t>缓刑或社区监督；试用期</w:t>
      </w:r>
    </w:p>
    <w:p>
      <w:r>
        <w:t>回看 00:18:04 · 字幕中出现：probation</w:t>
      </w:r>
    </w:p>
    <w:p>
      <w:r>
        <w:t>刑事含义按具体制度判断；工作语境可指试用期。</w:t>
      </w:r>
    </w:p>
    <w:p>
      <w:r>
        <w:t>1. The sentence included a period of probation.</w:t>
        <w:br/>
        <w:t>判决包含一段社区监督期。</w:t>
      </w:r>
    </w:p>
    <w:p>
      <w:r>
        <w:t>2. She must comply with the conditions of probation.</w:t>
        <w:br/>
        <w:t>她必须遵守监督条件。</w:t>
      </w:r>
    </w:p>
    <w:p>
      <w:r>
        <w:t>3. My probation at the new job ends next month.</w:t>
        <w:br/>
        <w:t>我新工作的试用期下个月结束。</w:t>
      </w:r>
    </w:p>
    <w:p>
      <w:pPr>
        <w:pStyle w:val="Heading2"/>
      </w:pPr>
      <w:r>
        <w:t>02. prosecution · 关键词</w:t>
      </w:r>
    </w:p>
    <w:p>
      <w:r>
        <w:t>美式 IPA：/ˌprɑsəˈkjuʃən/</w:t>
      </w:r>
    </w:p>
    <w:p>
      <w:r>
        <w:t>词性：noun</w:t>
      </w:r>
    </w:p>
    <w:p>
      <w:r>
        <w:t>English definition: The pursuit of criminal charges in court; also the lawyers bringing those charges.</w:t>
      </w:r>
    </w:p>
    <w:p>
      <w:r>
        <w:t>控方；起诉；检控</w:t>
      </w:r>
    </w:p>
    <w:p>
      <w:r>
        <w:t>回看 00:20:35 · 字幕中出现：prosecution</w:t>
      </w:r>
    </w:p>
    <w:p>
      <w:r>
        <w:t>the prosecution 常指刑事案件中的控方。</w:t>
      </w:r>
    </w:p>
    <w:p>
      <w:r>
        <w:t>1. The prosecution presented its evidence.</w:t>
        <w:br/>
        <w:t>控方出示了证据。</w:t>
      </w:r>
    </w:p>
    <w:p>
      <w:r>
        <w:t>2. The defense challenged the prosecution's account.</w:t>
        <w:br/>
        <w:t>辩方质疑了控方的说法。</w:t>
      </w:r>
    </w:p>
    <w:p>
      <w:r>
        <w:t>3. The file was sent for prosecution.</w:t>
        <w:br/>
        <w:t>案卷被移送起诉。</w:t>
      </w:r>
    </w:p>
    <w:p>
      <w:pPr>
        <w:pStyle w:val="Heading2"/>
      </w:pPr>
      <w:r>
        <w:t>03. fabricate · 关键词</w:t>
      </w:r>
    </w:p>
    <w:p>
      <w:r>
        <w:t>美式 IPA：/ˈfæbrɪˌkeɪt/</w:t>
      </w:r>
    </w:p>
    <w:p>
      <w:r>
        <w:t>词性：verb</w:t>
      </w:r>
    </w:p>
    <w:p>
      <w:r>
        <w:t>English definition: To invent a false story or evidence; also to manufacture something.</w:t>
      </w:r>
    </w:p>
    <w:p>
      <w:r>
        <w:t>捏造；制造</w:t>
      </w:r>
    </w:p>
    <w:p>
      <w:r>
        <w:t>回看 00:45:05 · 字幕中出现：fabricate</w:t>
      </w:r>
    </w:p>
    <w:p>
      <w:r>
        <w:t>fabricate evidence/story 为贬义；fabricate parts 为中性制造。</w:t>
      </w:r>
    </w:p>
    <w:p>
      <w:r>
        <w:t>1. He fabricated an excuse.</w:t>
        <w:br/>
        <w:t>他编造了一个借口。</w:t>
      </w:r>
    </w:p>
    <w:p>
      <w:r>
        <w:t>2. The witness denied fabricating evidence.</w:t>
        <w:br/>
        <w:t>证人否认伪造证据。</w:t>
      </w:r>
    </w:p>
    <w:p>
      <w:r>
        <w:t>3. The workshop fabricates metal components.</w:t>
        <w:br/>
        <w:t>车间制造金属零件。</w:t>
      </w:r>
    </w:p>
    <w:p>
      <w:pPr>
        <w:pStyle w:val="Heading2"/>
      </w:pPr>
      <w:r>
        <w:t>04. on the record · 词组 / 术语</w:t>
      </w:r>
    </w:p>
    <w:p>
      <w:r>
        <w:t>词性：adjective / adverb phrase</w:t>
      </w:r>
    </w:p>
    <w:p>
      <w:r>
        <w:t>English definition: Officially recorded or available to be publicly attributed to the speaker.</w:t>
      </w:r>
    </w:p>
    <w:p>
      <w:r>
        <w:t>可公开引用的；正式记录在案的</w:t>
      </w:r>
    </w:p>
    <w:p>
      <w:r>
        <w:t>回看 00:18:41 · 字幕中出现：on the record</w:t>
      </w:r>
    </w:p>
    <w:p>
      <w:r>
        <w:t>常见于采访、调查和会议；与 off the record 相对。</w:t>
      </w:r>
    </w:p>
    <w:p>
      <w:r>
        <w:t>1. Is this conversation on the record?</w:t>
        <w:br/>
        <w:t>这段谈话可以公开引用吗？</w:t>
      </w:r>
    </w:p>
    <w:p>
      <w:r>
        <w:t>2. She put her objection on the record.</w:t>
        <w:br/>
        <w:t>她正式提出异议并要求记录在案。</w:t>
      </w:r>
    </w:p>
    <w:p>
      <w:r>
        <w:t>3. The spokesperson agreed to speak on the record.</w:t>
        <w:br/>
        <w:t>发言人同意以可公开引用的方式发言。</w:t>
      </w:r>
    </w:p>
    <w:p>
      <w:pPr>
        <w:pStyle w:val="Heading2"/>
      </w:pPr>
      <w:r>
        <w:t>05. time served · 词组 / 术语</w:t>
      </w:r>
    </w:p>
    <w:p>
      <w:r>
        <w:t>词性：noun phrase</w:t>
      </w:r>
    </w:p>
    <w:p>
      <w:r>
        <w:t>English definition: Time already spent in custody that counts toward a sentence, or a sentence limited to that time.</w:t>
      </w:r>
    </w:p>
    <w:p>
      <w:r>
        <w:t>已服刑的时间；以已羁押时间抵刑</w:t>
      </w:r>
    </w:p>
    <w:p>
      <w:r>
        <w:t>回看 00:18:04 · 字幕中出现：time served</w:t>
      </w:r>
    </w:p>
    <w:p>
      <w:r>
        <w:t>常见 sentenced to time served；不表示无罪。</w:t>
      </w:r>
    </w:p>
    <w:p>
      <w:r>
        <w:t>1. He was sentenced to time served.</w:t>
        <w:br/>
        <w:t>他被判以已服刑时间抵作刑期。</w:t>
      </w:r>
    </w:p>
    <w:p>
      <w:r>
        <w:t>2. The court credited her with time served.</w:t>
        <w:br/>
        <w:t>法院折抵了她已被羁押的时间。</w:t>
      </w:r>
    </w:p>
    <w:p>
      <w:r>
        <w:t>3. The agreement recommended time served.</w:t>
        <w:br/>
        <w:t>协议建议以已服刑时间处理。</w:t>
      </w:r>
    </w:p>
    <w:p>
      <w:pPr>
        <w:pStyle w:val="Heading2"/>
      </w:pPr>
      <w:r>
        <w:t>06. probation officer · 词组 / 术语</w:t>
      </w:r>
    </w:p>
    <w:p>
      <w:r>
        <w:t>词性：noun phrase</w:t>
      </w:r>
    </w:p>
    <w:p>
      <w:r>
        <w:t>English definition: An official who supervises people placed on probation and reports on their compliance.</w:t>
      </w:r>
    </w:p>
    <w:p>
      <w:r>
        <w:t>缓刑监管官</w:t>
      </w:r>
    </w:p>
    <w:p>
      <w:r>
        <w:t>回看 00:20:58 · 字幕中出现：probation officer</w:t>
      </w:r>
    </w:p>
    <w:p>
      <w:r>
        <w:t>监督缓刑或相关社区监管条件的履行；不是监狱看守。</w:t>
      </w:r>
    </w:p>
    <w:p>
      <w:r>
        <w:t>1. She met her probation officer weekly.</w:t>
        <w:br/>
        <w:t>她每周见缓刑监管官。</w:t>
      </w:r>
    </w:p>
    <w:p>
      <w:r>
        <w:t>2. The probation officer reviewed his progress.</w:t>
        <w:br/>
        <w:t>缓刑监管官审查了他的进展。</w:t>
      </w:r>
    </w:p>
    <w:p>
      <w:r>
        <w:t>3. He reported the address change to his probation officer.</w:t>
        <w:br/>
        <w:t>他向缓刑监管官报告了地址变化。</w:t>
      </w:r>
    </w:p>
    <w:p>
      <w:pPr>
        <w:pStyle w:val="Heading2"/>
      </w:pPr>
      <w:r>
        <w:t>汉译英与复述</w:t>
      </w:r>
    </w:p>
    <w:p>
      <w:r>
        <w:t>1. 她必须遵守监督条件。</w:t>
      </w:r>
    </w:p>
    <w:p>
      <w:r>
        <w:t>2. 她正式提出异议并要求记录在案。</w:t>
      </w:r>
    </w:p>
    <w:p>
      <w:r>
        <w:t>3. 缓刑监管官审查了他的进展。</w:t>
      </w:r>
    </w:p>
    <w:p>
      <w:r>
        <w:t>参考答案：</w:t>
      </w:r>
    </w:p>
    <w:p>
      <w:r>
        <w:t>1. She must comply with the conditions of probation. [probation]</w:t>
      </w:r>
    </w:p>
    <w:p>
      <w:r>
        <w:t>2. She put her objection on the record. [on the record]</w:t>
      </w:r>
    </w:p>
    <w:p>
      <w:r>
        <w:t>3. The probation officer reviewed his progress. [probation officer]</w:t>
      </w:r>
    </w:p>
    <w:p>
      <w:r>
        <w:br w:type="page"/>
      </w:r>
    </w:p>
    <w:p>
      <w:pPr>
        <w:pStyle w:val="Heading1"/>
      </w:pPr>
      <w:r>
        <w:t>S04E06 · Piñata</w:t>
      </w:r>
    </w:p>
    <w:p>
      <w:pPr>
        <w:pStyle w:val="Heading2"/>
      </w:pPr>
      <w:r>
        <w:t>英文内容梗概（73 words）</w:t>
      </w:r>
    </w:p>
    <w:p>
      <w:r>
        <w:t>Jimmy arranges a frightening lesson for the teenagers who robbed him, using Huell and another associate to regain control of his phone business. Kim negotiates a role at Schweikart &amp; Cokely that supports Mesa Verde while leaving room for other cases. Howard admits that HHM is struggling, and Jimmy pushes him to recover. Mike organizes living and working conditions for Werner's construction crew, balancing security requirements with the realities of a long, isolating assignment.</w:t>
      </w:r>
    </w:p>
    <w:p>
      <w:r>
        <w:t>双语字幕原始来源（整季合集）：https://subhd.tv/a/vlHghm</w:t>
      </w:r>
    </w:p>
    <w:p>
      <w:pPr>
        <w:pStyle w:val="Heading2"/>
      </w:pPr>
      <w:r>
        <w:t>01. discovery · 关键词</w:t>
      </w:r>
    </w:p>
    <w:p>
      <w:r>
        <w:t>美式 IPA：/dɪˈskʌvɚi/</w:t>
      </w:r>
    </w:p>
    <w:p>
      <w:r>
        <w:t>词性：noun</w:t>
      </w:r>
    </w:p>
    <w:p>
      <w:r>
        <w:t>English definition: Finding something previously unknown; in litigation, the process of obtaining and exchanging case information.</w:t>
      </w:r>
    </w:p>
    <w:p>
      <w:r>
        <w:t>发现；诉讼中的证据开示</w:t>
      </w:r>
    </w:p>
    <w:p>
      <w:r>
        <w:t>回看 00:01:29 · 字幕中出现：discovery</w:t>
      </w:r>
    </w:p>
    <w:p>
      <w:r>
        <w:t>法律义是审前依法获取对方相关信息的程序，区别于普通“发现”。</w:t>
      </w:r>
    </w:p>
    <w:p>
      <w:r>
        <w:t>1. The parties exchanged documents during discovery.</w:t>
        <w:br/>
        <w:t>双方在证据开示阶段交换了文件。</w:t>
      </w:r>
    </w:p>
    <w:p>
      <w:r>
        <w:t>2. The lawyer requested more time for discovery.</w:t>
        <w:br/>
        <w:t>律师申请延长证据开示时间。</w:t>
      </w:r>
    </w:p>
    <w:p>
      <w:r>
        <w:t>3. The discovery of a leak changed our schedule.</w:t>
        <w:br/>
        <w:t>发现漏水后，我们改变了日程。（普通义。）</w:t>
      </w:r>
    </w:p>
    <w:p>
      <w:pPr>
        <w:pStyle w:val="Heading2"/>
      </w:pPr>
      <w:r>
        <w:t>02. hearsay · 关键词</w:t>
      </w:r>
    </w:p>
    <w:p>
      <w:r>
        <w:t>美式 IPA：/ˈhɪrˌseɪ/</w:t>
      </w:r>
    </w:p>
    <w:p>
      <w:r>
        <w:t>词性：noun</w:t>
      </w:r>
    </w:p>
    <w:p>
      <w:r>
        <w:t>English definition: Information reported secondhand; in evidence law, certain out-of-court statements offered to prove what they assert.</w:t>
      </w:r>
    </w:p>
    <w:p>
      <w:r>
        <w:t>传闻；传闻证据</w:t>
      </w:r>
    </w:p>
    <w:p>
      <w:r>
        <w:t>回看 00:19:07 · 字幕中出现：hearsay</w:t>
      </w:r>
    </w:p>
    <w:p>
      <w:r>
        <w:t>日常义是听来的信息；法律义和可采性有具体规则及例外。</w:t>
      </w:r>
    </w:p>
    <w:p>
      <w:r>
        <w:t>1. That story is hearsay, not something I witnessed.</w:t>
        <w:br/>
        <w:t>那只是传闻，不是我亲眼所见。</w:t>
      </w:r>
    </w:p>
    <w:p>
      <w:r>
        <w:t>2. The lawyer objected on hearsay grounds.</w:t>
        <w:br/>
        <w:t>律师以传闻证据为由提出异议。</w:t>
      </w:r>
    </w:p>
    <w:p>
      <w:r>
        <w:t>3. The court considered whether the statement was hearsay.</w:t>
        <w:br/>
        <w:t>法院审议该陈述是否属于传闻证据。</w:t>
      </w:r>
    </w:p>
    <w:p>
      <w:pPr>
        <w:pStyle w:val="Heading2"/>
      </w:pPr>
      <w:r>
        <w:t>03. precedent · 关键词</w:t>
      </w:r>
    </w:p>
    <w:p>
      <w:r>
        <w:t>美式 IPA：/ˈprɛsɪdənt/</w:t>
      </w:r>
    </w:p>
    <w:p>
      <w:r>
        <w:t>词性：noun</w:t>
      </w:r>
    </w:p>
    <w:p>
      <w:r>
        <w:t>English definition: An earlier decision or event used as a guide for later similar situations.</w:t>
      </w:r>
    </w:p>
    <w:p>
      <w:r>
        <w:t>先例；具有参考或约束意义的判例</w:t>
      </w:r>
    </w:p>
    <w:p>
      <w:r>
        <w:t>回看 00:06:17 · 字幕中出现：precedent</w:t>
      </w:r>
    </w:p>
    <w:p>
      <w:r>
        <w:t>set a precedent 开创先例；与 president 总统区分。</w:t>
      </w:r>
    </w:p>
    <w:p>
      <w:r>
        <w:t>1. The ruling set a precedent.</w:t>
        <w:br/>
        <w:t>裁决开创了先例。</w:t>
      </w:r>
    </w:p>
    <w:p>
      <w:r>
        <w:t>2. Counsel cited a relevant precedent.</w:t>
        <w:br/>
        <w:t>律师引用了相关判例。</w:t>
      </w:r>
    </w:p>
    <w:p>
      <w:r>
        <w:t>3. There was no clear precedent for the decision.</w:t>
        <w:br/>
        <w:t>这个决定没有明确先例。</w:t>
      </w:r>
    </w:p>
    <w:p>
      <w:pPr>
        <w:pStyle w:val="Heading2"/>
      </w:pPr>
      <w:r>
        <w:t>04. public defender · 词组 / 术语</w:t>
      </w:r>
    </w:p>
    <w:p>
      <w:r>
        <w:t>词性：noun phrase</w:t>
      </w:r>
    </w:p>
    <w:p>
      <w:r>
        <w:t>English definition: A publicly funded lawyer who represents eligible defendants unable to afford counsel.</w:t>
      </w:r>
    </w:p>
    <w:p>
      <w:r>
        <w:t>公设辩护律师</w:t>
      </w:r>
    </w:p>
    <w:p>
      <w:r>
        <w:t>回看 00:20:08 · 字幕中出现：public defender</w:t>
      </w:r>
    </w:p>
    <w:p>
      <w:r>
        <w:t>美国语境常指为符合条件、无力聘律师的被告提供辩护的律师。</w:t>
      </w:r>
    </w:p>
    <w:p>
      <w:r>
        <w:t>1. A public defender represented the defendant.</w:t>
        <w:br/>
        <w:t>一名公设辩护律师代表被告。</w:t>
      </w:r>
    </w:p>
    <w:p>
      <w:r>
        <w:t>2. She works as a public defender.</w:t>
        <w:br/>
        <w:t>她担任公设辩护律师。</w:t>
      </w:r>
    </w:p>
    <w:p>
      <w:r>
        <w:t>3. The public defender asked for more time to prepare.</w:t>
        <w:br/>
        <w:t>公设辩护律师申请更多准备时间。</w:t>
      </w:r>
    </w:p>
    <w:p>
      <w:pPr>
        <w:pStyle w:val="Heading2"/>
      </w:pPr>
      <w:r>
        <w:t>05. pro bono · 词组 / 术语</w:t>
      </w:r>
    </w:p>
    <w:p>
      <w:r>
        <w:t>词性：adjective / adverb phrase</w:t>
      </w:r>
    </w:p>
    <w:p>
      <w:r>
        <w:t>English definition: Provided without a fee for the public good, especially legal services.</w:t>
      </w:r>
    </w:p>
    <w:p>
      <w:r>
        <w:t>无偿提供的专业服务</w:t>
      </w:r>
    </w:p>
    <w:p>
      <w:r>
        <w:t>回看 00:20:04 · 字幕中出现：pro bono</w:t>
      </w:r>
    </w:p>
    <w:p>
      <w:r>
        <w:t>常指律师为公益无偿服务；并非所有免费服务都属于此义。</w:t>
      </w:r>
    </w:p>
    <w:p>
      <w:r>
        <w:t>1. The lawyer accepted the case pro bono.</w:t>
        <w:br/>
        <w:t>律师无偿承办了此案。</w:t>
      </w:r>
    </w:p>
    <w:p>
      <w:r>
        <w:t>2. Our firm supports pro bono work.</w:t>
        <w:br/>
        <w:t>我们事务所支持公益法律服务。</w:t>
      </w:r>
    </w:p>
    <w:p>
      <w:r>
        <w:t>3. She spends one day a month on pro bono cases.</w:t>
        <w:br/>
        <w:t>她每月用一天处理公益案件。</w:t>
      </w:r>
    </w:p>
    <w:p>
      <w:pPr>
        <w:pStyle w:val="Heading2"/>
      </w:pPr>
      <w:r>
        <w:t>06. executor · 关键词</w:t>
      </w:r>
    </w:p>
    <w:p>
      <w:r>
        <w:t>美式 IPA：/ɪɡˈzɛkjətɚ/</w:t>
      </w:r>
    </w:p>
    <w:p>
      <w:r>
        <w:t>词性：noun</w:t>
      </w:r>
    </w:p>
    <w:p>
      <w:r>
        <w:t>English definition: A person appointed to administer an estate according to a will.</w:t>
      </w:r>
    </w:p>
    <w:p>
      <w:r>
        <w:t>遗嘱执行人</w:t>
      </w:r>
    </w:p>
    <w:p>
      <w:r>
        <w:t>回看 00:15:30 · 字幕中出现：executor</w:t>
      </w:r>
    </w:p>
    <w:p>
      <w:r>
        <w:t>负责执行遗嘱和管理遗产事务；与 executioner 行刑人不同。</w:t>
      </w:r>
    </w:p>
    <w:p>
      <w:r>
        <w:t>1. She appointed her brother as executor.</w:t>
        <w:br/>
        <w:t>她指定哥哥为遗嘱执行人。</w:t>
      </w:r>
    </w:p>
    <w:p>
      <w:r>
        <w:t>2. The executor contacted the beneficiaries.</w:t>
        <w:br/>
        <w:t>遗嘱执行人联系了受益人。</w:t>
      </w:r>
    </w:p>
    <w:p>
      <w:r>
        <w:t>3. He reviewed the executor's accounts.</w:t>
        <w:br/>
        <w:t>他审查了遗嘱执行人的账目。</w:t>
      </w:r>
    </w:p>
    <w:p>
      <w:pPr>
        <w:pStyle w:val="Heading2"/>
      </w:pPr>
      <w:r>
        <w:t>07. perimeter · 关键词</w:t>
      </w:r>
    </w:p>
    <w:p>
      <w:r>
        <w:t>美式 IPA：/pəˈrɪmətɚ/</w:t>
      </w:r>
    </w:p>
    <w:p>
      <w:r>
        <w:t>词性：noun</w:t>
      </w:r>
    </w:p>
    <w:p>
      <w:r>
        <w:t>English definition: The outer boundary of an area or a line secured around it.</w:t>
      </w:r>
    </w:p>
    <w:p>
      <w:r>
        <w:t>周界；外围防线</w:t>
      </w:r>
    </w:p>
    <w:p>
      <w:r>
        <w:t>回看 00:13:27 · 字幕中出现：perimeter</w:t>
      </w:r>
    </w:p>
    <w:p>
      <w:r>
        <w:t>secure/hold the perimeter 常用于保卫现场。</w:t>
      </w:r>
    </w:p>
    <w:p>
      <w:r>
        <w:t>1. Officers secured the perimeter.</w:t>
        <w:br/>
        <w:t>警员封锁了外围。</w:t>
      </w:r>
    </w:p>
    <w:p>
      <w:r>
        <w:t>2. Cameras covered the warehouse perimeter.</w:t>
        <w:br/>
        <w:t>摄像头覆盖了仓库周界。</w:t>
      </w:r>
    </w:p>
    <w:p>
      <w:r>
        <w:t>3. They checked the perimeter for movement.</w:t>
        <w:br/>
        <w:t>他们检查外围是否有动静。</w:t>
      </w:r>
    </w:p>
    <w:p>
      <w:pPr>
        <w:pStyle w:val="Heading2"/>
      </w:pPr>
      <w:r>
        <w:t>08. asset · 关键词</w:t>
      </w:r>
    </w:p>
    <w:p>
      <w:r>
        <w:t>美式 IPA：/ˈæsɛt/</w:t>
      </w:r>
    </w:p>
    <w:p>
      <w:r>
        <w:t>词性：noun</w:t>
      </w:r>
    </w:p>
    <w:p>
      <w:r>
        <w:t>English definition: An item of property or another economic resource with financial value.</w:t>
      </w:r>
    </w:p>
    <w:p>
      <w:r>
        <w:t>资产；有价值的人或优势</w:t>
      </w:r>
    </w:p>
    <w:p>
      <w:r>
        <w:t>回看 00:02:03 · 字幕中出现：assets</w:t>
      </w:r>
    </w:p>
    <w:p>
      <w:r>
        <w:t>可数名词；对人使用时常强调其工具价值，语气可能冷峻。</w:t>
      </w:r>
    </w:p>
    <w:p>
      <w:r>
        <w:t>本集用法：本集指需要追查的财产或金融资产。</w:t>
      </w:r>
    </w:p>
    <w:p>
      <w:r>
        <w:t>1. Cash is the firm's most liquid asset.</w:t>
        <w:br/>
        <w:t>现金是公司流动性最强的资产。</w:t>
      </w:r>
    </w:p>
    <w:p>
      <w:r>
        <w:t>2. Her local knowledge is a valuable asset.</w:t>
        <w:br/>
        <w:t>她对当地的了解是一项宝贵优势。</w:t>
      </w:r>
    </w:p>
    <w:p>
      <w:r>
        <w:t>3. They treated the informant as an asset.</w:t>
        <w:br/>
        <w:t>他们把线人视为可利用的资源。</w:t>
      </w:r>
    </w:p>
    <w:p>
      <w:pPr>
        <w:pStyle w:val="Heading2"/>
      </w:pPr>
      <w:r>
        <w:t>汉译英与复述</w:t>
      </w:r>
    </w:p>
    <w:p>
      <w:r>
        <w:t>1. 律师申请延长证据开示时间。</w:t>
      </w:r>
    </w:p>
    <w:p>
      <w:r>
        <w:t>2. 我们事务所支持公益法律服务。</w:t>
      </w:r>
    </w:p>
    <w:p>
      <w:r>
        <w:t>3. 她对当地的了解是一项宝贵优势。</w:t>
      </w:r>
    </w:p>
    <w:p>
      <w:r>
        <w:t>参考答案：</w:t>
      </w:r>
    </w:p>
    <w:p>
      <w:r>
        <w:t>1. The lawyer requested more time for discovery. [discovery]</w:t>
      </w:r>
    </w:p>
    <w:p>
      <w:r>
        <w:t>2. Our firm supports pro bono work. [pro bono]</w:t>
      </w:r>
    </w:p>
    <w:p>
      <w:r>
        <w:t>3. Her local knowledge is a valuable asset. [asset]</w:t>
      </w:r>
    </w:p>
    <w:p>
      <w:r>
        <w:br w:type="page"/>
      </w:r>
    </w:p>
    <w:p>
      <w:pPr>
        <w:pStyle w:val="Heading1"/>
      </w:pPr>
      <w:r>
        <w:t>S04E07 · Something Stupid</w:t>
      </w:r>
    </w:p>
    <w:p>
      <w:pPr>
        <w:pStyle w:val="Heading2"/>
      </w:pPr>
      <w:r>
        <w:t>英文内容梗概（72 words）</w:t>
      </w:r>
    </w:p>
    <w:p>
      <w:r>
        <w:t>A montage follows Jimmy and Kim as their daily routines become increasingly separate. Jimmy's prepaid-phone business grows, while Kim establishes herself at Schweikart &amp; Cokely. When Huell strikes a police officer, Jimmy asks Kim to help prevent a prison sentence. Kim sees weaknesses in the prosecution but becomes interested in a more elaborate solution. Meanwhile, Werner's crew faces the strain of extended isolation, and Mike must contain the risks created by their frustration.</w:t>
      </w:r>
    </w:p>
    <w:p>
      <w:r>
        <w:t>双语字幕原始来源（整季合集）：https://subhd.tv/a/vlHghm</w:t>
      </w:r>
    </w:p>
    <w:p>
      <w:pPr>
        <w:pStyle w:val="Heading2"/>
      </w:pPr>
      <w:r>
        <w:t>01. misdemeanor · 关键词</w:t>
      </w:r>
    </w:p>
    <w:p>
      <w:r>
        <w:t>美式 IPA：/ˌmɪsdəˈminɚ/</w:t>
      </w:r>
    </w:p>
    <w:p>
      <w:r>
        <w:t>词性：noun</w:t>
      </w:r>
    </w:p>
    <w:p>
      <w:r>
        <w:t>English definition: A criminal offense in a less serious category than a felony.</w:t>
      </w:r>
    </w:p>
    <w:p>
      <w:r>
        <w:t>轻罪</w:t>
      </w:r>
    </w:p>
    <w:p>
      <w:r>
        <w:t>回看 00:35:45 · 字幕中出现：misdemeanor</w:t>
      </w:r>
    </w:p>
    <w:p>
      <w:r>
        <w:t>美国法律用语；具体分类取决于适用法律，不能只按日常严重程度判断。</w:t>
      </w:r>
    </w:p>
    <w:p>
      <w:r>
        <w:t>1. The charge was classified as a misdemeanor.</w:t>
        <w:br/>
        <w:t>该项指控被归类为轻罪。</w:t>
      </w:r>
    </w:p>
    <w:p>
      <w:r>
        <w:t>2. She asked whether the offense was a misdemeanor.</w:t>
        <w:br/>
        <w:t>她询问该违法行为是否属于轻罪。</w:t>
      </w:r>
    </w:p>
    <w:p>
      <w:r>
        <w:t>3. The report distinguishes misdemeanors from felonies.</w:t>
        <w:br/>
        <w:t>报告区分了轻罪与重罪。</w:t>
      </w:r>
    </w:p>
    <w:p>
      <w:pPr>
        <w:pStyle w:val="Heading2"/>
      </w:pPr>
      <w:r>
        <w:t>02. probation · 关键词</w:t>
      </w:r>
    </w:p>
    <w:p>
      <w:r>
        <w:t>美式 IPA：/proʊˈbeɪʃən/</w:t>
      </w:r>
    </w:p>
    <w:p>
      <w:r>
        <w:t>词性：noun</w:t>
      </w:r>
    </w:p>
    <w:p>
      <w:r>
        <w:t>English definition: Court-ordered community supervision under conditions; also a trial period for a new employee.</w:t>
      </w:r>
    </w:p>
    <w:p>
      <w:r>
        <w:t>缓刑或社区监督；试用期</w:t>
      </w:r>
    </w:p>
    <w:p>
      <w:r>
        <w:t>回看 00:36:43 · 字幕中出现：probation</w:t>
      </w:r>
    </w:p>
    <w:p>
      <w:r>
        <w:t>刑事含义按具体制度判断；工作语境可指试用期。</w:t>
      </w:r>
    </w:p>
    <w:p>
      <w:r>
        <w:t>1. The sentence included a period of probation.</w:t>
        <w:br/>
        <w:t>判决包含一段社区监督期。</w:t>
      </w:r>
    </w:p>
    <w:p>
      <w:r>
        <w:t>2. She must comply with the conditions of probation.</w:t>
        <w:br/>
        <w:t>她必须遵守监督条件。</w:t>
      </w:r>
    </w:p>
    <w:p>
      <w:r>
        <w:t>3. My probation at the new job ends next month.</w:t>
        <w:br/>
        <w:t>我新工作的试用期下个月结束。</w:t>
      </w:r>
    </w:p>
    <w:p>
      <w:pPr>
        <w:pStyle w:val="Heading2"/>
      </w:pPr>
      <w:r>
        <w:t>03. bail · 关键词</w:t>
      </w:r>
    </w:p>
    <w:p>
      <w:r>
        <w:t>美式 IPA：/beɪl/</w:t>
      </w:r>
    </w:p>
    <w:p>
      <w:r>
        <w:t>词性：noun / verb</w:t>
      </w:r>
    </w:p>
    <w:p>
      <w:r>
        <w:t>English definition: Conditional release before trial, sometimes secured by money; to secure someone's release in this way.</w:t>
      </w:r>
    </w:p>
    <w:p>
      <w:r>
        <w:t>保释；保释金</w:t>
      </w:r>
    </w:p>
    <w:p>
      <w:r>
        <w:t>回看 00:38:30 · 字幕中出现：bail</w:t>
      </w:r>
    </w:p>
    <w:p>
      <w:r>
        <w:t>常用 on bail 或 post bail；保释不表示无罪。</w:t>
      </w:r>
    </w:p>
    <w:p>
      <w:r>
        <w:t>1. The defendant was released on bail.</w:t>
        <w:br/>
        <w:t>被告获准保释。</w:t>
      </w:r>
    </w:p>
    <w:p>
      <w:r>
        <w:t>2. The family helped him post bail.</w:t>
        <w:br/>
        <w:t>家人帮助他缴纳保释金。</w:t>
      </w:r>
    </w:p>
    <w:p>
      <w:r>
        <w:t>3. The judge considered the request for bail.</w:t>
        <w:br/>
        <w:t>法官审议了保释申请。</w:t>
      </w:r>
    </w:p>
    <w:p>
      <w:pPr>
        <w:pStyle w:val="Heading2"/>
      </w:pPr>
      <w:r>
        <w:t>04. defendant · 关键词</w:t>
      </w:r>
    </w:p>
    <w:p>
      <w:r>
        <w:t>美式 IPA：/dɪˈfɛndənt/</w:t>
      </w:r>
    </w:p>
    <w:p>
      <w:r>
        <w:t>词性：noun</w:t>
      </w:r>
    </w:p>
    <w:p>
      <w:r>
        <w:t>English definition: The person or organization against whom a criminal charge or civil claim is brought.</w:t>
      </w:r>
    </w:p>
    <w:p>
      <w:r>
        <w:t>被告</w:t>
      </w:r>
    </w:p>
    <w:p>
      <w:r>
        <w:t>回看 00:36:21 · 字幕中出现：defendants</w:t>
      </w:r>
    </w:p>
    <w:p>
      <w:r>
        <w:t>可用于刑事或民事案件；不是所有案件里的被告都已被定罪。</w:t>
      </w:r>
    </w:p>
    <w:p>
      <w:r>
        <w:t>1. The defendant entered the courtroom.</w:t>
        <w:br/>
        <w:t>被告走进法庭。</w:t>
      </w:r>
    </w:p>
    <w:p>
      <w:r>
        <w:t>2. The defendant denied the allegation.</w:t>
        <w:br/>
        <w:t>被告否认了指控。</w:t>
      </w:r>
    </w:p>
    <w:p>
      <w:r>
        <w:t>3. How many defendants are named in the case?</w:t>
        <w:br/>
        <w:t>这个案件列了多少名被告？</w:t>
      </w:r>
    </w:p>
    <w:p>
      <w:pPr>
        <w:pStyle w:val="Heading2"/>
      </w:pPr>
      <w:r>
        <w:t>05. discovery · 关键词</w:t>
      </w:r>
    </w:p>
    <w:p>
      <w:r>
        <w:t>美式 IPA：/dɪˈskʌvɚi/</w:t>
      </w:r>
    </w:p>
    <w:p>
      <w:r>
        <w:t>词性：noun</w:t>
      </w:r>
    </w:p>
    <w:p>
      <w:r>
        <w:t>English definition: Finding something previously unknown; in litigation, the process of obtaining and exchanging case information.</w:t>
      </w:r>
    </w:p>
    <w:p>
      <w:r>
        <w:t>发现；诉讼中的证据开示</w:t>
      </w:r>
    </w:p>
    <w:p>
      <w:r>
        <w:t>回看 00:06:33 · 字幕中出现：discovery</w:t>
      </w:r>
    </w:p>
    <w:p>
      <w:r>
        <w:t>法律义是审前依法获取对方相关信息的程序，区别于普通“发现”。</w:t>
      </w:r>
    </w:p>
    <w:p>
      <w:r>
        <w:t>1. The parties exchanged documents during discovery.</w:t>
        <w:br/>
        <w:t>双方在证据开示阶段交换了文件。</w:t>
      </w:r>
    </w:p>
    <w:p>
      <w:r>
        <w:t>2. The lawyer requested more time for discovery.</w:t>
        <w:br/>
        <w:t>律师申请延长证据开示时间。</w:t>
      </w:r>
    </w:p>
    <w:p>
      <w:r>
        <w:t>3. The discovery of a leak changed our schedule.</w:t>
        <w:br/>
        <w:t>发现漏水后，我们改变了日程。（普通义。）</w:t>
      </w:r>
    </w:p>
    <w:p>
      <w:pPr>
        <w:pStyle w:val="Heading2"/>
      </w:pPr>
      <w:r>
        <w:t>06. bribe · 关键词</w:t>
      </w:r>
    </w:p>
    <w:p>
      <w:r>
        <w:t>美式 IPA：/braɪb/</w:t>
      </w:r>
    </w:p>
    <w:p>
      <w:r>
        <w:t>词性：noun / verb</w:t>
      </w:r>
    </w:p>
    <w:p>
      <w:r>
        <w:t>English definition: Something offered to improperly influence a decision; to offer such an inducement.</w:t>
      </w:r>
    </w:p>
    <w:p>
      <w:r>
        <w:t>贿赂；贿赂物；行贿</w:t>
      </w:r>
    </w:p>
    <w:p>
      <w:r>
        <w:t>回看 00:35:11 · 字幕中出现：bribe</w:t>
      </w:r>
    </w:p>
    <w:p>
      <w:r>
        <w:t>可数名词或动词；不等于正常服务费或合法报酬。</w:t>
      </w:r>
    </w:p>
    <w:p>
      <w:r>
        <w:t>1. The official refused the bribe.</w:t>
        <w:br/>
        <w:t>那名官员拒绝了贿赂。</w:t>
      </w:r>
    </w:p>
    <w:p>
      <w:r>
        <w:t>2. The employee was accused of accepting a bribe.</w:t>
        <w:br/>
        <w:t>该员工被指控收受贿赂。</w:t>
      </w:r>
    </w:p>
    <w:p>
      <w:r>
        <w:t>3. Nobody should have to bribe someone to receive a public service.</w:t>
        <w:br/>
        <w:t>任何人都不应该靠行贿才能获得公共服务。</w:t>
      </w:r>
    </w:p>
    <w:p>
      <w:pPr>
        <w:pStyle w:val="Heading2"/>
      </w:pPr>
      <w:r>
        <w:t>07. disbarment · 关键词</w:t>
      </w:r>
    </w:p>
    <w:p>
      <w:r>
        <w:t>美式 IPA：/dɪsˈbɑrmənt/</w:t>
      </w:r>
    </w:p>
    <w:p>
      <w:r>
        <w:t>词性：noun</w:t>
      </w:r>
    </w:p>
    <w:p>
      <w:r>
        <w:t>English definition: The removal of a lawyer's authorization to practice law.</w:t>
      </w:r>
    </w:p>
    <w:p>
      <w:r>
        <w:t>取消律师执业资格</w:t>
      </w:r>
    </w:p>
    <w:p>
      <w:r>
        <w:t>回看 00:37:16 · 字幕中出现：disbarred</w:t>
      </w:r>
    </w:p>
    <w:p>
      <w:r>
        <w:t>比暂时 suspension 更严重；动词 disbar。</w:t>
      </w:r>
    </w:p>
    <w:p>
      <w:r>
        <w:t>1. The misconduct could lead to disbarment.</w:t>
        <w:br/>
        <w:t>不当行为可能导致吊销律师资格。</w:t>
      </w:r>
    </w:p>
    <w:p>
      <w:r>
        <w:t>2. He faced disbarment after falsifying records.</w:t>
        <w:br/>
        <w:t>他因伪造记录面临取消执业资格。</w:t>
      </w:r>
    </w:p>
    <w:p>
      <w:r>
        <w:t>3. Disbarment ended her legal practice.</w:t>
        <w:br/>
        <w:t>取消资格终结了她的律师执业。</w:t>
      </w:r>
    </w:p>
    <w:p>
      <w:pPr>
        <w:pStyle w:val="Heading2"/>
      </w:pPr>
      <w:r>
        <w:t>08. legitimate · 关键词</w:t>
      </w:r>
    </w:p>
    <w:p>
      <w:r>
        <w:t>美式 IPA：/ləˈdʒɪtəmət/</w:t>
      </w:r>
    </w:p>
    <w:p>
      <w:r>
        <w:t>词性：adjective</w:t>
      </w:r>
    </w:p>
    <w:p>
      <w:r>
        <w:t>English definition: Allowed by law or accepted rules; also genuine or reasonably justified.</w:t>
      </w:r>
    </w:p>
    <w:p>
      <w:r>
        <w:t>合法正当的；真实合理的</w:t>
      </w:r>
    </w:p>
    <w:p>
      <w:r>
        <w:t>回看 00:24:49 · 字幕中出现：legitimate</w:t>
      </w:r>
    </w:p>
    <w:p>
      <w:r>
        <w:t>legitimate concern 合理担忧；不局限于合法性。</w:t>
      </w:r>
    </w:p>
    <w:p>
      <w:r>
        <w:t>1. They run a legitimate business.</w:t>
        <w:br/>
        <w:t>他们经营合法生意。</w:t>
      </w:r>
    </w:p>
    <w:p>
      <w:r>
        <w:t>2. That is a legitimate concern.</w:t>
        <w:br/>
        <w:t>那是合理的担忧。</w:t>
      </w:r>
    </w:p>
    <w:p>
      <w:r>
        <w:t>3. We checked whether the document was legitimate.</w:t>
        <w:br/>
        <w:t>我们核查了文件是否真实有效。</w:t>
      </w:r>
    </w:p>
    <w:p>
      <w:pPr>
        <w:pStyle w:val="Heading2"/>
      </w:pPr>
      <w:r>
        <w:t>09. in broad daylight · 词组 / 术语</w:t>
      </w:r>
    </w:p>
    <w:p>
      <w:r>
        <w:t>词性：adverb phrase</w:t>
      </w:r>
    </w:p>
    <w:p>
      <w:r>
        <w:t>English definition: Openly during the day, often emphasizing how bold or surprising an action is.</w:t>
      </w:r>
    </w:p>
    <w:p>
      <w:r>
        <w:t>光天化日之下</w:t>
      </w:r>
    </w:p>
    <w:p>
      <w:r>
        <w:t>回看 00:35:36 · 字幕中出现：in broad daylight</w:t>
      </w:r>
    </w:p>
    <w:p>
      <w:r>
        <w:t>常带“竟然公开做坏事”的惊讶语气。</w:t>
      </w:r>
    </w:p>
    <w:p>
      <w:r>
        <w:t>1. The robbery happened in broad daylight.</w:t>
        <w:br/>
        <w:t>抢劫发生在光天化日之下。</w:t>
      </w:r>
    </w:p>
    <w:p>
      <w:r>
        <w:t>2. They removed the equipment in broad daylight.</w:t>
        <w:br/>
        <w:t>他们在大白天搬走了设备。</w:t>
      </w:r>
    </w:p>
    <w:p>
      <w:r>
        <w:t>3. He couldn't believe the attack occurred in broad daylight.</w:t>
        <w:br/>
        <w:t>他不敢相信袭击发生在大白天。</w:t>
      </w:r>
    </w:p>
    <w:p>
      <w:pPr>
        <w:pStyle w:val="Heading2"/>
      </w:pPr>
      <w:r>
        <w:t>汉译英与复述</w:t>
      </w:r>
    </w:p>
    <w:p>
      <w:r>
        <w:t>1. 她询问该违法行为是否属于轻罪。</w:t>
      </w:r>
    </w:p>
    <w:p>
      <w:r>
        <w:t>2. 律师申请延长证据开示时间。</w:t>
      </w:r>
    </w:p>
    <w:p>
      <w:r>
        <w:t>3. 他们在大白天搬走了设备。</w:t>
      </w:r>
    </w:p>
    <w:p>
      <w:r>
        <w:t>参考答案：</w:t>
      </w:r>
    </w:p>
    <w:p>
      <w:r>
        <w:t>1. She asked whether the offense was a misdemeanor. [misdemeanor]</w:t>
      </w:r>
    </w:p>
    <w:p>
      <w:r>
        <w:t>2. The lawyer requested more time for discovery. [discovery]</w:t>
      </w:r>
    </w:p>
    <w:p>
      <w:r>
        <w:t>3. They removed the equipment in broad daylight. [in broad daylight]</w:t>
      </w:r>
    </w:p>
    <w:p>
      <w:r>
        <w:br w:type="page"/>
      </w:r>
    </w:p>
    <w:p>
      <w:pPr>
        <w:pStyle w:val="Heading1"/>
      </w:pPr>
      <w:r>
        <w:t>S04E08 · Coushatta</w:t>
      </w:r>
    </w:p>
    <w:p>
      <w:pPr>
        <w:pStyle w:val="Heading2"/>
      </w:pPr>
      <w:r>
        <w:t>英文内容梗概（73 words）</w:t>
      </w:r>
    </w:p>
    <w:p>
      <w:r>
        <w:t>Jimmy and Kim stage a campaign of letters and telephone calls from Huell's supposed hometown supporters. The invented community pressure persuades the prosecutor to reconsider the case. Energized by the success, they collaborate on another deception to change Mesa Verde's approved building plans. At the construction site, Werner's homesickness becomes harder to manage. The episode brings Jimmy and Kim closer through shared manipulation while showing how apparently contained schemes can encourage larger risks.</w:t>
      </w:r>
    </w:p>
    <w:p>
      <w:r>
        <w:t>双语字幕原始来源（整季合集）：https://subhd.tv/a/vlHghm</w:t>
      </w:r>
    </w:p>
    <w:p>
      <w:pPr>
        <w:pStyle w:val="Heading2"/>
      </w:pPr>
      <w:r>
        <w:t>01. misdemeanor · 关键词</w:t>
      </w:r>
    </w:p>
    <w:p>
      <w:r>
        <w:t>美式 IPA：/ˌmɪsdəˈminɚ/</w:t>
      </w:r>
    </w:p>
    <w:p>
      <w:r>
        <w:t>词性：noun</w:t>
      </w:r>
    </w:p>
    <w:p>
      <w:r>
        <w:t>English definition: A criminal offense in a less serious category than a felony.</w:t>
      </w:r>
    </w:p>
    <w:p>
      <w:r>
        <w:t>轻罪</w:t>
      </w:r>
    </w:p>
    <w:p>
      <w:r>
        <w:t>回看 00:23:43 · 字幕中出现：misdemeanor</w:t>
      </w:r>
    </w:p>
    <w:p>
      <w:r>
        <w:t>美国法律用语；具体分类取决于适用法律，不能只按日常严重程度判断。</w:t>
      </w:r>
    </w:p>
    <w:p>
      <w:r>
        <w:t>1. The charge was classified as a misdemeanor.</w:t>
        <w:br/>
        <w:t>该项指控被归类为轻罪。</w:t>
      </w:r>
    </w:p>
    <w:p>
      <w:r>
        <w:t>2. She asked whether the offense was a misdemeanor.</w:t>
        <w:br/>
        <w:t>她询问该违法行为是否属于轻罪。</w:t>
      </w:r>
    </w:p>
    <w:p>
      <w:r>
        <w:t>3. The report distinguishes misdemeanors from felonies.</w:t>
        <w:br/>
        <w:t>报告区分了轻罪与重罪。</w:t>
      </w:r>
    </w:p>
    <w:p>
      <w:pPr>
        <w:pStyle w:val="Heading2"/>
      </w:pPr>
      <w:r>
        <w:t>02. probation · 关键词</w:t>
      </w:r>
    </w:p>
    <w:p>
      <w:r>
        <w:t>美式 IPA：/proʊˈbeɪʃən/</w:t>
      </w:r>
    </w:p>
    <w:p>
      <w:r>
        <w:t>词性：noun</w:t>
      </w:r>
    </w:p>
    <w:p>
      <w:r>
        <w:t>English definition: Court-ordered community supervision under conditions; also a trial period for a new employee.</w:t>
      </w:r>
    </w:p>
    <w:p>
      <w:r>
        <w:t>缓刑或社区监督；试用期</w:t>
      </w:r>
    </w:p>
    <w:p>
      <w:r>
        <w:t>回看 00:23:39 · 字幕中出现：probation</w:t>
      </w:r>
    </w:p>
    <w:p>
      <w:r>
        <w:t>刑事含义按具体制度判断；工作语境可指试用期。</w:t>
      </w:r>
    </w:p>
    <w:p>
      <w:r>
        <w:t>1. The sentence included a period of probation.</w:t>
        <w:br/>
        <w:t>判决包含一段社区监督期。</w:t>
      </w:r>
    </w:p>
    <w:p>
      <w:r>
        <w:t>2. She must comply with the conditions of probation.</w:t>
        <w:br/>
        <w:t>她必须遵守监督条件。</w:t>
      </w:r>
    </w:p>
    <w:p>
      <w:r>
        <w:t>3. My probation at the new job ends next month.</w:t>
        <w:br/>
        <w:t>我新工作的试用期下个月结束。</w:t>
      </w:r>
    </w:p>
    <w:p>
      <w:pPr>
        <w:pStyle w:val="Heading2"/>
      </w:pPr>
      <w:r>
        <w:t>03. defendant · 关键词</w:t>
      </w:r>
    </w:p>
    <w:p>
      <w:r>
        <w:t>美式 IPA：/dɪˈfɛndənt/</w:t>
      </w:r>
    </w:p>
    <w:p>
      <w:r>
        <w:t>词性：noun</w:t>
      </w:r>
    </w:p>
    <w:p>
      <w:r>
        <w:t>English definition: The person or organization against whom a criminal charge or civil claim is brought.</w:t>
      </w:r>
    </w:p>
    <w:p>
      <w:r>
        <w:t>被告</w:t>
      </w:r>
    </w:p>
    <w:p>
      <w:r>
        <w:t>回看 00:30:16 · 字幕中出现：defendant</w:t>
      </w:r>
    </w:p>
    <w:p>
      <w:r>
        <w:t>可用于刑事或民事案件；不是所有案件里的被告都已被定罪。</w:t>
      </w:r>
    </w:p>
    <w:p>
      <w:r>
        <w:t>1. The defendant entered the courtroom.</w:t>
        <w:br/>
        <w:t>被告走进法庭。</w:t>
      </w:r>
    </w:p>
    <w:p>
      <w:r>
        <w:t>2. The defendant denied the allegation.</w:t>
        <w:br/>
        <w:t>被告否认了指控。</w:t>
      </w:r>
    </w:p>
    <w:p>
      <w:r>
        <w:t>3. How many defendants are named in the case?</w:t>
        <w:br/>
        <w:t>这个案件列了多少名被告？</w:t>
      </w:r>
    </w:p>
    <w:p>
      <w:pPr>
        <w:pStyle w:val="Heading2"/>
      </w:pPr>
      <w:r>
        <w:t>04. discovery · 关键词</w:t>
      </w:r>
    </w:p>
    <w:p>
      <w:r>
        <w:t>美式 IPA：/dɪˈskʌvɚi/</w:t>
      </w:r>
    </w:p>
    <w:p>
      <w:r>
        <w:t>词性：noun</w:t>
      </w:r>
    </w:p>
    <w:p>
      <w:r>
        <w:t>English definition: Finding something previously unknown; in litigation, the process of obtaining and exchanging case information.</w:t>
      </w:r>
    </w:p>
    <w:p>
      <w:r>
        <w:t>发现；诉讼中的证据开示</w:t>
      </w:r>
    </w:p>
    <w:p>
      <w:r>
        <w:t>回看 00:24:24 · 字幕中出现：discovery</w:t>
      </w:r>
    </w:p>
    <w:p>
      <w:r>
        <w:t>法律义是审前依法获取对方相关信息的程序，区别于普通“发现”。</w:t>
      </w:r>
    </w:p>
    <w:p>
      <w:r>
        <w:t>1. The parties exchanged documents during discovery.</w:t>
        <w:br/>
        <w:t>双方在证据开示阶段交换了文件。</w:t>
      </w:r>
    </w:p>
    <w:p>
      <w:r>
        <w:t>2. The lawyer requested more time for discovery.</w:t>
        <w:br/>
        <w:t>律师申请延长证据开示时间。</w:t>
      </w:r>
    </w:p>
    <w:p>
      <w:r>
        <w:t>3. The discovery of a leak changed our schedule.</w:t>
        <w:br/>
        <w:t>发现漏水后，我们改变了日程。（普通义。）</w:t>
      </w:r>
    </w:p>
    <w:p>
      <w:pPr>
        <w:pStyle w:val="Heading2"/>
      </w:pPr>
      <w:r>
        <w:t>05. subpoena · 关键词</w:t>
      </w:r>
    </w:p>
    <w:p>
      <w:r>
        <w:t>美式 IPA：/səˈpinə/</w:t>
      </w:r>
    </w:p>
    <w:p>
      <w:r>
        <w:t>词性：noun / verb</w:t>
      </w:r>
    </w:p>
    <w:p>
      <w:r>
        <w:t>English definition: A legal command to testify or produce specified material; to issue such a command.</w:t>
      </w:r>
    </w:p>
    <w:p>
      <w:r>
        <w:t>传票；以传票要求出庭或提交材料</w:t>
      </w:r>
    </w:p>
    <w:p>
      <w:r>
        <w:t>回看 00:24:14 · 字幕中出现：subpoena</w:t>
      </w:r>
    </w:p>
    <w:p>
      <w:r>
        <w:t>法律名词也可作动词；不等同于 arrest warrant 逮捕令。</w:t>
      </w:r>
    </w:p>
    <w:p>
      <w:r>
        <w:t>1. The witness received a subpoena.</w:t>
        <w:br/>
        <w:t>证人收到了传票。</w:t>
      </w:r>
    </w:p>
    <w:p>
      <w:r>
        <w:t>2. The court issued a subpoena for the records.</w:t>
        <w:br/>
        <w:t>法院发出传票，要求提交记录。</w:t>
      </w:r>
    </w:p>
    <w:p>
      <w:r>
        <w:t>3. The lawyer sought to subpoena another witness.</w:t>
        <w:br/>
        <w:t>律师申请以传票传唤另一名证人。</w:t>
      </w:r>
    </w:p>
    <w:p>
      <w:pPr>
        <w:pStyle w:val="Heading2"/>
      </w:pPr>
      <w:r>
        <w:t>06. fraud · 关键词</w:t>
      </w:r>
    </w:p>
    <w:p>
      <w:r>
        <w:t>美式 IPA：/frɔd/</w:t>
      </w:r>
    </w:p>
    <w:p>
      <w:r>
        <w:t>词性：noun</w:t>
      </w:r>
    </w:p>
    <w:p>
      <w:r>
        <w:t>English definition: Deliberate deception intended to obtain a benefit or cause another person's loss.</w:t>
      </w:r>
    </w:p>
    <w:p>
      <w:r>
        <w:t>欺诈</w:t>
      </w:r>
    </w:p>
    <w:p>
      <w:r>
        <w:t>回看 00:48:18 · 字幕中出现：fraud</w:t>
      </w:r>
    </w:p>
    <w:p>
      <w:r>
        <w:t>法律或商务语境指欺骗行为；a fraud 也可指骗子或冒牌者。</w:t>
      </w:r>
    </w:p>
    <w:p>
      <w:r>
        <w:t>1. The bank investigated possible fraud.</w:t>
        <w:br/>
        <w:t>银行调查了可能的欺诈行为。</w:t>
      </w:r>
    </w:p>
    <w:p>
      <w:r>
        <w:t>2. The company introduced fraud prevention training.</w:t>
        <w:br/>
        <w:t>公司开展了防欺诈培训。</w:t>
      </w:r>
    </w:p>
    <w:p>
      <w:r>
        <w:t>3. She realized the offer was a fraud.</w:t>
        <w:br/>
        <w:t>她意识到那个邀约是骗局。</w:t>
      </w:r>
    </w:p>
    <w:p>
      <w:pPr>
        <w:pStyle w:val="Heading2"/>
      </w:pPr>
      <w:r>
        <w:t>07. litigation · 关键词</w:t>
      </w:r>
    </w:p>
    <w:p>
      <w:r>
        <w:t>美式 IPA：/ˌlɪtəˈɡeɪʃən/</w:t>
      </w:r>
    </w:p>
    <w:p>
      <w:r>
        <w:t>词性：noun</w:t>
      </w:r>
    </w:p>
    <w:p>
      <w:r>
        <w:t>English definition: The process of pursuing or defending a dispute through the courts.</w:t>
      </w:r>
    </w:p>
    <w:p>
      <w:r>
        <w:t>诉讼；进行诉讼的过程</w:t>
      </w:r>
    </w:p>
    <w:p>
      <w:r>
        <w:t>回看 00:24:49 · 字幕中出现：litigation</w:t>
      </w:r>
    </w:p>
    <w:p>
      <w:r>
        <w:t>通常不可数；litigation costs 诉讼费用。</w:t>
      </w:r>
    </w:p>
    <w:p>
      <w:r>
        <w:t>1. The dispute led to years of litigation.</w:t>
        <w:br/>
        <w:t>争议导致多年诉讼。</w:t>
      </w:r>
    </w:p>
    <w:p>
      <w:r>
        <w:t>2. Litigation can be expensive and slow.</w:t>
        <w:br/>
        <w:t>诉讼可能昂贵且漫长。</w:t>
      </w:r>
    </w:p>
    <w:p>
      <w:r>
        <w:t>3. She works in commercial litigation.</w:t>
        <w:br/>
        <w:t>她从事商事诉讼工作。</w:t>
      </w:r>
    </w:p>
    <w:p>
      <w:pPr>
        <w:pStyle w:val="Heading2"/>
      </w:pPr>
      <w:r>
        <w:t>08. contingent · 关键词</w:t>
      </w:r>
    </w:p>
    <w:p>
      <w:r>
        <w:t>美式 IPA：/kənˈtɪndʒənt/</w:t>
      </w:r>
    </w:p>
    <w:p>
      <w:r>
        <w:t>词性：noun</w:t>
      </w:r>
    </w:p>
    <w:p>
      <w:r>
        <w:t>English definition: A group of people attending an event as representatives or supporters of a larger group.</w:t>
      </w:r>
    </w:p>
    <w:p>
      <w:r>
        <w:t>取决于条件的；代表团</w:t>
      </w:r>
    </w:p>
    <w:p>
      <w:r>
        <w:t>回看 00:29:54 · 字幕中出现：contingent</w:t>
      </w:r>
    </w:p>
    <w:p>
      <w:r>
        <w:t>形容词 contingent on/upon；名词 a contingent 指一支队伍或代表团。</w:t>
      </w:r>
    </w:p>
    <w:p>
      <w:r>
        <w:t>本集用法：本集是名词：准备到场的一支支持者队伍或代表团。</w:t>
      </w:r>
    </w:p>
    <w:p>
      <w:r>
        <w:t>1. The offer is contingent on approval.</w:t>
        <w:br/>
        <w:t>这项要约以获批为条件。</w:t>
      </w:r>
    </w:p>
    <w:p>
      <w:r>
        <w:t>2. Payment is contingent upon completion.</w:t>
        <w:br/>
        <w:t>付款取决于是否完成。</w:t>
      </w:r>
    </w:p>
    <w:p>
      <w:r>
        <w:t>3. A small contingent attended the hearing.</w:t>
        <w:br/>
        <w:t>一小队代表参加了听证。</w:t>
      </w:r>
    </w:p>
    <w:p>
      <w:pPr>
        <w:pStyle w:val="Heading2"/>
      </w:pPr>
      <w:r>
        <w:t>09. proffer · 关键词</w:t>
      </w:r>
    </w:p>
    <w:p>
      <w:r>
        <w:t>美式 IPA：/ˈprɑfɚ/</w:t>
      </w:r>
    </w:p>
    <w:p>
      <w:r>
        <w:t>词性：verb / noun</w:t>
      </w:r>
    </w:p>
    <w:p>
      <w:r>
        <w:t>English definition: To formally offer information, evidence, or assistance; also the offer or submission itself.</w:t>
      </w:r>
    </w:p>
    <w:p>
      <w:r>
        <w:t>提出、呈交证据或陈述</w:t>
      </w:r>
    </w:p>
    <w:p>
      <w:r>
        <w:t>回看 00:23:37 · 字幕中出现：proffer</w:t>
      </w:r>
    </w:p>
    <w:p>
      <w:r>
        <w:t>正式法律用语，也可泛指提出建议；保护范围依具体协议。</w:t>
      </w:r>
    </w:p>
    <w:p>
      <w:r>
        <w:t>1. The prosecutor requested a proffer.</w:t>
        <w:br/>
        <w:t>检察官要求提出相关证据或陈述。</w:t>
      </w:r>
    </w:p>
    <w:p>
      <w:r>
        <w:t>2. Counsel made a proffer of the witness's testimony.</w:t>
        <w:br/>
        <w:t>律师说明了证人预期证言的内容。</w:t>
      </w:r>
    </w:p>
    <w:p>
      <w:r>
        <w:t>3. She proffered an alternative explanation.</w:t>
        <w:br/>
        <w:t>她提出了另一种解释。</w:t>
      </w:r>
    </w:p>
    <w:p>
      <w:pPr>
        <w:pStyle w:val="Heading2"/>
      </w:pPr>
      <w:r>
        <w:t>10. contempt · 关键词</w:t>
      </w:r>
    </w:p>
    <w:p>
      <w:r>
        <w:t>美式 IPA：/kənˈtɛmpt/</w:t>
      </w:r>
    </w:p>
    <w:p>
      <w:r>
        <w:t>词性：noun</w:t>
      </w:r>
    </w:p>
    <w:p>
      <w:r>
        <w:t>English definition: Strong disrespect; in court, conduct that defies or obstructs judicial authority.</w:t>
      </w:r>
    </w:p>
    <w:p>
      <w:r>
        <w:t>蔑视；藐视法庭</w:t>
      </w:r>
    </w:p>
    <w:p>
      <w:r>
        <w:t>回看 00:48:10 · 字幕中出现：contempt</w:t>
      </w:r>
    </w:p>
    <w:p>
      <w:r>
        <w:t>法律搭配 contempt of court；普通语境可指强烈轻蔑。</w:t>
      </w:r>
    </w:p>
    <w:p>
      <w:r>
        <w:t>1. The judge warned him about contempt of court.</w:t>
        <w:br/>
        <w:t>法官警告他可能构成藐视法庭。</w:t>
      </w:r>
    </w:p>
    <w:p>
      <w:r>
        <w:t>2. She spoke with contempt for the scheme.</w:t>
        <w:br/>
        <w:t>她对这套把戏表示蔑视。</w:t>
      </w:r>
    </w:p>
    <w:p>
      <w:r>
        <w:t>3. He was held in contempt after refusing the order.</w:t>
        <w:br/>
        <w:t>他拒绝服从命令后被认定藐视法庭。</w:t>
      </w:r>
    </w:p>
    <w:p>
      <w:pPr>
        <w:pStyle w:val="Heading2"/>
      </w:pPr>
      <w:r>
        <w:t>11. district attorney · 词组 / 术语</w:t>
      </w:r>
    </w:p>
    <w:p>
      <w:r>
        <w:t>词性：noun phrase</w:t>
      </w:r>
    </w:p>
    <w:p>
      <w:r>
        <w:t>English definition: A public official responsible for prosecuting crimes in a local jurisdiction in the United States.</w:t>
      </w:r>
    </w:p>
    <w:p>
      <w:r>
        <w:t>地方检察官</w:t>
      </w:r>
    </w:p>
    <w:p>
      <w:r>
        <w:t>回看 00:30:14 · 字幕中出现：District Attorney</w:t>
      </w:r>
    </w:p>
    <w:p>
      <w:r>
        <w:t>美国地方刑事检控职务；具体职责随司法辖区而异。</w:t>
      </w:r>
    </w:p>
    <w:p>
      <w:r>
        <w:t>1. The district attorney announced the charges.</w:t>
        <w:br/>
        <w:t>地方检察官宣布了指控。</w:t>
      </w:r>
    </w:p>
    <w:p>
      <w:r>
        <w:t>2. She works in the district attorney's office.</w:t>
        <w:br/>
        <w:t>她在地方检察官办公室工作。</w:t>
      </w:r>
    </w:p>
    <w:p>
      <w:r>
        <w:t>3. The district attorney reviewed the evidence.</w:t>
        <w:br/>
        <w:t>地方检察官审查了证据。</w:t>
      </w:r>
    </w:p>
    <w:p>
      <w:pPr>
        <w:pStyle w:val="Heading2"/>
      </w:pPr>
      <w:r>
        <w:t>12. time served · 词组 / 术语</w:t>
      </w:r>
    </w:p>
    <w:p>
      <w:r>
        <w:t>词性：noun phrase</w:t>
      </w:r>
    </w:p>
    <w:p>
      <w:r>
        <w:t>English definition: Time already spent in custody that counts toward a sentence, or a sentence limited to that time.</w:t>
      </w:r>
    </w:p>
    <w:p>
      <w:r>
        <w:t>已服刑的时间；以已羁押时间抵刑</w:t>
      </w:r>
    </w:p>
    <w:p>
      <w:r>
        <w:t>回看 00:23:39 · 字幕中出现：Time served</w:t>
      </w:r>
    </w:p>
    <w:p>
      <w:r>
        <w:t>常见 sentenced to time served；不表示无罪。</w:t>
      </w:r>
    </w:p>
    <w:p>
      <w:r>
        <w:t>1. He was sentenced to time served.</w:t>
        <w:br/>
        <w:t>他被判以已服刑时间抵作刑期。</w:t>
      </w:r>
    </w:p>
    <w:p>
      <w:r>
        <w:t>2. The court credited her with time served.</w:t>
        <w:br/>
        <w:t>法院折抵了她已被羁押的时间。</w:t>
      </w:r>
    </w:p>
    <w:p>
      <w:r>
        <w:t>3. The agreement recommended time served.</w:t>
        <w:br/>
        <w:t>协议建议以已服刑时间处理。</w:t>
      </w:r>
    </w:p>
    <w:p>
      <w:pPr>
        <w:pStyle w:val="Heading2"/>
      </w:pPr>
      <w:r>
        <w:t>汉译英与复述</w:t>
      </w:r>
    </w:p>
    <w:p>
      <w:r>
        <w:t>1. 她询问该违法行为是否属于轻罪。</w:t>
      </w:r>
    </w:p>
    <w:p>
      <w:r>
        <w:t>2. 诉讼可能昂贵且漫长。</w:t>
      </w:r>
    </w:p>
    <w:p>
      <w:r>
        <w:t>3. 法院折抵了她已被羁押的时间。</w:t>
      </w:r>
    </w:p>
    <w:p>
      <w:r>
        <w:t>参考答案：</w:t>
      </w:r>
    </w:p>
    <w:p>
      <w:r>
        <w:t>1. She asked whether the offense was a misdemeanor. [misdemeanor]</w:t>
      </w:r>
    </w:p>
    <w:p>
      <w:r>
        <w:t>2. Litigation can be expensive and slow. [litigation]</w:t>
      </w:r>
    </w:p>
    <w:p>
      <w:r>
        <w:t>3. The court credited her with time served. [time served]</w:t>
      </w:r>
    </w:p>
    <w:p>
      <w:r>
        <w:br w:type="page"/>
      </w:r>
    </w:p>
    <w:p>
      <w:pPr>
        <w:pStyle w:val="Heading1"/>
      </w:pPr>
      <w:r>
        <w:t>S04E09 · Wiedersehen</w:t>
      </w:r>
    </w:p>
    <w:p>
      <w:pPr>
        <w:pStyle w:val="Heading2"/>
      </w:pPr>
      <w:r>
        <w:t>英文内容梗概（73 words）</w:t>
      </w:r>
    </w:p>
    <w:p>
      <w:r>
        <w:t>Jimmy applies to regain his law licence but is rejected because the panel finds him insincere. His failure leads to an argument with Kim about support, responsibility and how others see him. Kim eventually agrees to help with an appeal. Mike discovers that Werner has escaped the secure construction site to meet his wife. The security breach creates an urgent search, while Lalo's arrival introduces a rival eager to understand Gus's hidden activities.</w:t>
      </w:r>
    </w:p>
    <w:p>
      <w:r>
        <w:t>双语字幕原始来源（整季合集）：https://subhd.tv/a/vlHghm</w:t>
      </w:r>
    </w:p>
    <w:p>
      <w:pPr>
        <w:pStyle w:val="Heading2"/>
      </w:pPr>
      <w:r>
        <w:t>01. felony · 关键词</w:t>
      </w:r>
    </w:p>
    <w:p>
      <w:r>
        <w:t>美式 IPA：/ˈfɛləni/</w:t>
      </w:r>
    </w:p>
    <w:p>
      <w:r>
        <w:t>词性：noun</w:t>
      </w:r>
    </w:p>
    <w:p>
      <w:r>
        <w:t>English definition: A serious category of crime, generally carrying more severe penalties than a misdemeanor.</w:t>
      </w:r>
    </w:p>
    <w:p>
      <w:r>
        <w:t>重罪</w:t>
      </w:r>
    </w:p>
    <w:p>
      <w:r>
        <w:t>回看 00:46:14 · 字幕中出现：felony</w:t>
      </w:r>
    </w:p>
    <w:p>
      <w:r>
        <w:t>美国刑事分类用语；具体定义和后果依司法辖区及法律而定。</w:t>
      </w:r>
    </w:p>
    <w:p>
      <w:r>
        <w:t>1. He was charged with a felony.</w:t>
        <w:br/>
        <w:t>他被控犯有重罪。</w:t>
      </w:r>
    </w:p>
    <w:p>
      <w:r>
        <w:t>2. The form asks about felony convictions.</w:t>
        <w:br/>
        <w:t>表格询问是否有重罪定罪记录。</w:t>
      </w:r>
    </w:p>
    <w:p>
      <w:r>
        <w:t>3. The lawyer explained the difference between a felony and a misdemeanor.</w:t>
        <w:br/>
        <w:t>律师解释了重罪和轻罪的区别。</w:t>
      </w:r>
    </w:p>
    <w:p>
      <w:pPr>
        <w:pStyle w:val="Heading2"/>
      </w:pPr>
      <w:r>
        <w:t>02. prosecution · 关键词</w:t>
      </w:r>
    </w:p>
    <w:p>
      <w:r>
        <w:t>美式 IPA：/ˌprɑsəˈkjuʃən/</w:t>
      </w:r>
    </w:p>
    <w:p>
      <w:r>
        <w:t>词性：noun</w:t>
      </w:r>
    </w:p>
    <w:p>
      <w:r>
        <w:t>English definition: The pursuit of criminal charges in court; also the lawyers bringing those charges.</w:t>
      </w:r>
    </w:p>
    <w:p>
      <w:r>
        <w:t>控方；起诉；检控</w:t>
      </w:r>
    </w:p>
    <w:p>
      <w:r>
        <w:t>回看 00:32:16 · 字幕中出现：Prosecution</w:t>
      </w:r>
    </w:p>
    <w:p>
      <w:r>
        <w:t>the prosecution 常指刑事案件中的控方。</w:t>
      </w:r>
    </w:p>
    <w:p>
      <w:r>
        <w:t>1. The prosecution presented its evidence.</w:t>
        <w:br/>
        <w:t>控方出示了证据。</w:t>
      </w:r>
    </w:p>
    <w:p>
      <w:r>
        <w:t>2. The defense challenged the prosecution's account.</w:t>
        <w:br/>
        <w:t>辩方质疑了控方的说法。</w:t>
      </w:r>
    </w:p>
    <w:p>
      <w:r>
        <w:t>3. The file was sent for prosecution.</w:t>
        <w:br/>
        <w:t>案卷被移送起诉。</w:t>
      </w:r>
    </w:p>
    <w:p>
      <w:pPr>
        <w:pStyle w:val="Heading2"/>
      </w:pPr>
      <w:r>
        <w:t>03. collateral · 关键词</w:t>
      </w:r>
    </w:p>
    <w:p>
      <w:r>
        <w:t>美式 IPA：/kəˈlætɚəl/</w:t>
      </w:r>
    </w:p>
    <w:p>
      <w:r>
        <w:t>词性：noun / adjective</w:t>
      </w:r>
    </w:p>
    <w:p>
      <w:r>
        <w:t>English definition: Property pledged to secure a loan; also secondary or accompanying rather than central.</w:t>
      </w:r>
    </w:p>
    <w:p>
      <w:r>
        <w:t>抵押物；附带的</w:t>
      </w:r>
    </w:p>
    <w:p>
      <w:r>
        <w:t>回看 00:42:28 · 字幕中出现：collateral</w:t>
      </w:r>
    </w:p>
    <w:p>
      <w:r>
        <w:t>名词常指担保资产；形容词常见 collateral damage。</w:t>
      </w:r>
    </w:p>
    <w:p>
      <w:r>
        <w:t>1. The lender required collateral.</w:t>
        <w:br/>
        <w:t>贷款方要求提供抵押物。</w:t>
      </w:r>
    </w:p>
    <w:p>
      <w:r>
        <w:t>2. She used the property as collateral.</w:t>
        <w:br/>
        <w:t>她用房产作抵押。</w:t>
      </w:r>
    </w:p>
    <w:p>
      <w:r>
        <w:t>3. The dispute caused collateral damage to the team.</w:t>
        <w:br/>
        <w:t>争端对团队造成了附带损害。</w:t>
      </w:r>
    </w:p>
    <w:p>
      <w:pPr>
        <w:pStyle w:val="Heading2"/>
      </w:pPr>
      <w:r>
        <w:t>04. statute · 关键词</w:t>
      </w:r>
    </w:p>
    <w:p>
      <w:r>
        <w:t>美式 IPA：/ˈstætʃut/</w:t>
      </w:r>
    </w:p>
    <w:p>
      <w:r>
        <w:t>词性：noun</w:t>
      </w:r>
    </w:p>
    <w:p>
      <w:r>
        <w:t>English definition: A written law enacted by a legislative body.</w:t>
      </w:r>
    </w:p>
    <w:p>
      <w:r>
        <w:t>成文法；法令</w:t>
      </w:r>
    </w:p>
    <w:p>
      <w:r>
        <w:t>回看 00:33:12 · 字幕中出现：statutes</w:t>
      </w:r>
    </w:p>
    <w:p>
      <w:r>
        <w:t>与 statue 雕像区分；法律通常是 legislature 制定的 statute。</w:t>
      </w:r>
    </w:p>
    <w:p>
      <w:r>
        <w:t>1. The statute defines the offence.</w:t>
        <w:br/>
        <w:t>成文法界定了该罪。</w:t>
      </w:r>
    </w:p>
    <w:p>
      <w:r>
        <w:t>2. Counsel cited the relevant statute.</w:t>
        <w:br/>
        <w:t>律师引用了相关法条。</w:t>
      </w:r>
    </w:p>
    <w:p>
      <w:r>
        <w:t>3. The claim depends on how the statute is interpreted.</w:t>
        <w:br/>
        <w:t>诉求取决于如何解释该法令。</w:t>
      </w:r>
    </w:p>
    <w:p>
      <w:pPr>
        <w:pStyle w:val="Heading2"/>
      </w:pPr>
      <w:r>
        <w:t>05. indemnification · 关键词</w:t>
      </w:r>
    </w:p>
    <w:p>
      <w:r>
        <w:t>美式 IPA：/ɪnˌdɛmnəfəˈkeɪʃən/</w:t>
      </w:r>
    </w:p>
    <w:p>
      <w:r>
        <w:t>词性：noun</w:t>
      </w:r>
    </w:p>
    <w:p>
      <w:r>
        <w:t>English definition: Compensation for a covered loss, or an agreement to provide such protection.</w:t>
      </w:r>
    </w:p>
    <w:p>
      <w:r>
        <w:t>赔偿保障；损失补偿安排</w:t>
      </w:r>
    </w:p>
    <w:p>
      <w:r>
        <w:t>回看 00:42:04 · 字幕中出现：indemnification</w:t>
      </w:r>
    </w:p>
    <w:p>
      <w:r>
        <w:t>合同术语，范围取决于具体条款；动词 indemnify。</w:t>
      </w:r>
    </w:p>
    <w:p>
      <w:r>
        <w:t>1. The contract includes an indemnification clause.</w:t>
        <w:br/>
        <w:t>合同包含赔偿保障条款。</w:t>
      </w:r>
    </w:p>
    <w:p>
      <w:r>
        <w:t>2. They negotiated the scope of indemnification.</w:t>
        <w:br/>
        <w:t>他们商定赔偿保障的范围。</w:t>
      </w:r>
    </w:p>
    <w:p>
      <w:r>
        <w:t>3. Indemnification does not eliminate every risk.</w:t>
        <w:br/>
        <w:t>赔偿保障不能消除所有风险。</w:t>
      </w:r>
    </w:p>
    <w:p>
      <w:pPr>
        <w:pStyle w:val="Heading2"/>
      </w:pPr>
      <w:r>
        <w:t>06. remorse · 关键词</w:t>
      </w:r>
    </w:p>
    <w:p>
      <w:r>
        <w:t>美式 IPA：/rɪˈmɔrs/</w:t>
      </w:r>
    </w:p>
    <w:p>
      <w:r>
        <w:t>词性：noun</w:t>
      </w:r>
    </w:p>
    <w:p>
      <w:r>
        <w:t>English definition: Deep regret and guilt about harm one has caused.</w:t>
      </w:r>
    </w:p>
    <w:p>
      <w:r>
        <w:t>懊悔；对过错的内疚</w:t>
      </w:r>
    </w:p>
    <w:p>
      <w:r>
        <w:t>回看 00:34:23 · 字幕中出现：Remorse</w:t>
      </w:r>
    </w:p>
    <w:p>
      <w:r>
        <w:t>show remorse；比单纯 regret 更突出对伤害或过错的道德反省。</w:t>
      </w:r>
    </w:p>
    <w:p>
      <w:r>
        <w:t>1. He showed genuine remorse.</w:t>
        <w:br/>
        <w:t>他表现出真诚的悔意。</w:t>
      </w:r>
    </w:p>
    <w:p>
      <w:r>
        <w:t>2. She felt remorse for deceiving her friend.</w:t>
        <w:br/>
        <w:t>她因欺骗朋友感到内疚。</w:t>
      </w:r>
    </w:p>
    <w:p>
      <w:r>
        <w:t>3. The apology contained little remorse.</w:t>
        <w:br/>
        <w:t>道歉中几乎没有悔意。</w:t>
      </w:r>
    </w:p>
    <w:p>
      <w:pPr>
        <w:pStyle w:val="Heading2"/>
      </w:pPr>
      <w:r>
        <w:t>07. insincere · 关键词</w:t>
      </w:r>
    </w:p>
    <w:p>
      <w:r>
        <w:t>美式 IPA：/ˌɪnsɪnˈsɪr/</w:t>
      </w:r>
    </w:p>
    <w:p>
      <w:r>
        <w:t>词性：adjective</w:t>
      </w:r>
    </w:p>
    <w:p>
      <w:r>
        <w:t>English definition: Expressing feelings or intentions that one does not truly hold.</w:t>
      </w:r>
    </w:p>
    <w:p>
      <w:r>
        <w:t>不真诚的</w:t>
      </w:r>
    </w:p>
    <w:p>
      <w:r>
        <w:t>回看 00:39:33 · 字幕中出现：insincere</w:t>
      </w:r>
    </w:p>
    <w:p>
      <w:r>
        <w:t>insincere apology；与不准确 inaccurate 不同。</w:t>
      </w:r>
    </w:p>
    <w:p>
      <w:r>
        <w:t>1. The apology sounded insincere.</w:t>
        <w:br/>
        <w:t>道歉听起来不真诚。</w:t>
      </w:r>
    </w:p>
    <w:p>
      <w:r>
        <w:t>2. She rejected his insincere praise.</w:t>
        <w:br/>
        <w:t>她拒绝接受他的虚情假意的赞扬。</w:t>
      </w:r>
    </w:p>
    <w:p>
      <w:r>
        <w:t>3. They found the statement polished but insincere.</w:t>
        <w:br/>
        <w:t>他们觉得声明圆滑却不真诚。</w:t>
      </w:r>
    </w:p>
    <w:p>
      <w:pPr>
        <w:pStyle w:val="Heading2"/>
      </w:pPr>
      <w:r>
        <w:t>08. suspension · 关键词</w:t>
      </w:r>
    </w:p>
    <w:p>
      <w:r>
        <w:t>美式 IPA：/səˈspɛnʃən/</w:t>
      </w:r>
    </w:p>
    <w:p>
      <w:r>
        <w:t>词性：noun</w:t>
      </w:r>
    </w:p>
    <w:p>
      <w:r>
        <w:t>English definition: A temporary removal from a role, activity, or professional practice.</w:t>
      </w:r>
    </w:p>
    <w:p>
      <w:r>
        <w:t>暂停执业、职务或活动</w:t>
      </w:r>
    </w:p>
    <w:p>
      <w:r>
        <w:t>回看 00:34:11 · 字幕中出现：suspended</w:t>
      </w:r>
    </w:p>
    <w:p>
      <w:r>
        <w:t>本学习册主要关注律师暂停执业；suspended 是相关形容词或过去分词。</w:t>
      </w:r>
    </w:p>
    <w:p>
      <w:r>
        <w:t>1. The panel imposed a six-month suspension.</w:t>
        <w:br/>
        <w:t>小组决定暂停其资格六个月。</w:t>
      </w:r>
    </w:p>
    <w:p>
      <w:r>
        <w:t>2. She appealed the suspension of her licence.</w:t>
        <w:br/>
        <w:t>她对暂停执照提出上诉。</w:t>
      </w:r>
    </w:p>
    <w:p>
      <w:r>
        <w:t>3. He returned to practice after the suspension.</w:t>
        <w:br/>
        <w:t>暂停期结束后他恢复执业。</w:t>
      </w:r>
    </w:p>
    <w:p>
      <w:pPr>
        <w:pStyle w:val="Heading2"/>
      </w:pPr>
      <w:r>
        <w:t>09. amendment · 关键词</w:t>
      </w:r>
    </w:p>
    <w:p>
      <w:r>
        <w:t>美式 IPA：/əˈmɛndmənt/</w:t>
      </w:r>
    </w:p>
    <w:p>
      <w:r>
        <w:t>词性：noun</w:t>
      </w:r>
    </w:p>
    <w:p>
      <w:r>
        <w:t>English definition: A formal change or addition to a document, agreement, or law.</w:t>
      </w:r>
    </w:p>
    <w:p>
      <w:r>
        <w:t>修正案；修订</w:t>
      </w:r>
    </w:p>
    <w:p>
      <w:r>
        <w:t>回看 00:33:56 · 字幕中出现：Amendment</w:t>
      </w:r>
    </w:p>
    <w:p>
      <w:r>
        <w:t>法律文件的修改；美国 Constitution 的 Amendment 指宪法修正案。</w:t>
      </w:r>
    </w:p>
    <w:p>
      <w:r>
        <w:t>1. The amendment changed the payment deadline.</w:t>
        <w:br/>
        <w:t>修订条款改变了付款期限。</w:t>
      </w:r>
    </w:p>
    <w:p>
      <w:r>
        <w:t>2. They proposed an amendment to the bill.</w:t>
        <w:br/>
        <w:t>他们提议修改法案。</w:t>
      </w:r>
    </w:p>
    <w:p>
      <w:r>
        <w:t>3. The Fourth Amendment concerns searches and seizures.</w:t>
        <w:br/>
        <w:t>第四修正案涉及搜查与扣押。</w:t>
      </w:r>
    </w:p>
    <w:p>
      <w:pPr>
        <w:pStyle w:val="Heading2"/>
      </w:pPr>
      <w:r>
        <w:t>10. due diligence · 词组 / 术语</w:t>
      </w:r>
    </w:p>
    <w:p>
      <w:r>
        <w:t>词性：noun phrase</w:t>
      </w:r>
    </w:p>
    <w:p>
      <w:r>
        <w:t>English definition: Careful checking of facts, risks, and obligations before making a decision or completing a transaction.</w:t>
      </w:r>
    </w:p>
    <w:p>
      <w:r>
        <w:t>尽职调查；应有的审慎核查</w:t>
      </w:r>
    </w:p>
    <w:p>
      <w:r>
        <w:t>回看 00:42:22 · 字幕中出现：due diligence</w:t>
      </w:r>
    </w:p>
    <w:p>
      <w:r>
        <w:t>商务常指交易前查验信息；法律中也可强调合理审慎。</w:t>
      </w:r>
    </w:p>
    <w:p>
      <w:r>
        <w:t>1. We completed due diligence before buying the business.</w:t>
        <w:br/>
        <w:t>收购企业前我们完成了尽职调查。</w:t>
      </w:r>
    </w:p>
    <w:p>
      <w:r>
        <w:t>2. The investor requested a due diligence report.</w:t>
        <w:br/>
        <w:t>投资者要求一份尽职调查报告。</w:t>
      </w:r>
    </w:p>
    <w:p>
      <w:r>
        <w:t>3. Don't skip due diligence just because the price is low.</w:t>
        <w:br/>
        <w:t>别因为价格低就跳过尽职调查。</w:t>
      </w:r>
    </w:p>
    <w:p>
      <w:pPr>
        <w:pStyle w:val="Heading2"/>
      </w:pPr>
      <w:r>
        <w:t>11. bar hearing · 词组 / 术语</w:t>
      </w:r>
    </w:p>
    <w:p>
      <w:r>
        <w:t>词性：noun phrase</w:t>
      </w:r>
    </w:p>
    <w:p>
      <w:r>
        <w:t>English definition: A proceeding before a legal professional body concerning a lawyer's fitness, conduct, or right to practice.</w:t>
      </w:r>
    </w:p>
    <w:p>
      <w:r>
        <w:t>律师执业纪律听证</w:t>
      </w:r>
    </w:p>
    <w:p>
      <w:r>
        <w:t>回看 00:46:19 · 字幕中出现：bar hearing</w:t>
      </w:r>
    </w:p>
    <w:p>
      <w:r>
        <w:t>bar 在此指法律职业及其管理体系；不是酒吧或普通庭审。</w:t>
      </w:r>
    </w:p>
    <w:p>
      <w:r>
        <w:t>1. The bar hearing examined professional misconduct.</w:t>
        <w:br/>
        <w:t>律师纪律听证审查了职业不当行为。</w:t>
      </w:r>
    </w:p>
    <w:p>
      <w:r>
        <w:t>2. He prepared witnesses for the bar hearing.</w:t>
        <w:br/>
        <w:t>他为律师纪律听证准备证人。</w:t>
      </w:r>
    </w:p>
    <w:p>
      <w:r>
        <w:t>3. A bar hearing can affect a lawyer's licence.</w:t>
        <w:br/>
        <w:t>律师纪律听证可能影响律师的执照。</w:t>
      </w:r>
    </w:p>
    <w:p>
      <w:pPr>
        <w:pStyle w:val="Heading2"/>
      </w:pPr>
      <w:r>
        <w:t>汉译英与复述</w:t>
      </w:r>
    </w:p>
    <w:p>
      <w:r>
        <w:t>1. 表格询问是否有重罪定罪记录。</w:t>
      </w:r>
    </w:p>
    <w:p>
      <w:r>
        <w:t>2. 她因欺骗朋友感到内疚。</w:t>
      </w:r>
    </w:p>
    <w:p>
      <w:r>
        <w:t>3. 他为律师纪律听证准备证人。</w:t>
      </w:r>
    </w:p>
    <w:p>
      <w:r>
        <w:t>参考答案：</w:t>
      </w:r>
    </w:p>
    <w:p>
      <w:r>
        <w:t>1. The form asks about felony convictions. [felony]</w:t>
      </w:r>
    </w:p>
    <w:p>
      <w:r>
        <w:t>2. She felt remorse for deceiving her friend. [remorse]</w:t>
      </w:r>
    </w:p>
    <w:p>
      <w:r>
        <w:t>3. He prepared witnesses for the bar hearing. [bar hearing]</w:t>
      </w:r>
    </w:p>
    <w:p>
      <w:r>
        <w:br w:type="page"/>
      </w:r>
    </w:p>
    <w:p>
      <w:pPr>
        <w:pStyle w:val="Heading1"/>
      </w:pPr>
      <w:r>
        <w:t>S04E10 · Winner</w:t>
      </w:r>
    </w:p>
    <w:p>
      <w:pPr>
        <w:pStyle w:val="Heading2"/>
      </w:pPr>
      <w:r>
        <w:t>英文内容梗概（76 words）</w:t>
      </w:r>
    </w:p>
    <w:p>
      <w:r>
        <w:t>A flashback shows Jimmy celebrating his admission to the bar with Chuck. In the present, Jimmy and Kim build an appeal around the brothers' relationship, and Jimmy's emotional speech wins reinstatement. He then reveals his plan to practise as Saul Goodman. Mike tracks Werner down, but Gus decides the breach cannot be forgiven. Mike kills him after arranging for his wife to leave safely. Professional success and professional obedience both come at a severe personal cost.</w:t>
      </w:r>
    </w:p>
    <w:p>
      <w:r>
        <w:t>双语字幕原始来源（整季合集）：https://subhd.tv/a/vlHghm</w:t>
      </w:r>
    </w:p>
    <w:p>
      <w:pPr>
        <w:pStyle w:val="Heading2"/>
      </w:pPr>
      <w:r>
        <w:t>01. remorse · 关键词</w:t>
      </w:r>
    </w:p>
    <w:p>
      <w:r>
        <w:t>美式 IPA：/rɪˈmɔrs/</w:t>
      </w:r>
    </w:p>
    <w:p>
      <w:r>
        <w:t>词性：noun</w:t>
      </w:r>
    </w:p>
    <w:p>
      <w:r>
        <w:t>English definition: Deep regret and guilt about harm one has caused.</w:t>
      </w:r>
    </w:p>
    <w:p>
      <w:r>
        <w:t>懊悔；对过错的内疚</w:t>
      </w:r>
    </w:p>
    <w:p>
      <w:r>
        <w:t>回看 00:38:52 · 字幕中出现：Remorse</w:t>
      </w:r>
    </w:p>
    <w:p>
      <w:r>
        <w:t>show remorse；比单纯 regret 更突出对伤害或过错的道德反省。</w:t>
      </w:r>
    </w:p>
    <w:p>
      <w:r>
        <w:t>1. He showed genuine remorse.</w:t>
        <w:br/>
        <w:t>他表现出真诚的悔意。</w:t>
      </w:r>
    </w:p>
    <w:p>
      <w:r>
        <w:t>2. She felt remorse for deceiving her friend.</w:t>
        <w:br/>
        <w:t>她因欺骗朋友感到内疚。</w:t>
      </w:r>
    </w:p>
    <w:p>
      <w:r>
        <w:t>3. The apology contained little remorse.</w:t>
        <w:br/>
        <w:t>道歉中几乎没有悔意。</w:t>
      </w:r>
    </w:p>
    <w:p>
      <w:pPr>
        <w:pStyle w:val="Heading2"/>
      </w:pPr>
      <w:r>
        <w:t>02. insincere · 关键词</w:t>
      </w:r>
    </w:p>
    <w:p>
      <w:r>
        <w:t>美式 IPA：/ˌɪnsɪnˈsɪr/</w:t>
      </w:r>
    </w:p>
    <w:p>
      <w:r>
        <w:t>词性：adjective</w:t>
      </w:r>
    </w:p>
    <w:p>
      <w:r>
        <w:t>English definition: Expressing feelings or intentions that one does not truly hold.</w:t>
      </w:r>
    </w:p>
    <w:p>
      <w:r>
        <w:t>不真诚的</w:t>
      </w:r>
    </w:p>
    <w:p>
      <w:r>
        <w:t>回看 00:21:57 · 字幕中出现：Insincere</w:t>
      </w:r>
    </w:p>
    <w:p>
      <w:r>
        <w:t>insincere apology；与不准确 inaccurate 不同。</w:t>
      </w:r>
    </w:p>
    <w:p>
      <w:r>
        <w:t>1. The apology sounded insincere.</w:t>
        <w:br/>
        <w:t>道歉听起来不真诚。</w:t>
      </w:r>
    </w:p>
    <w:p>
      <w:r>
        <w:t>2. She rejected his insincere praise.</w:t>
        <w:br/>
        <w:t>她拒绝接受他的虚情假意的赞扬。</w:t>
      </w:r>
    </w:p>
    <w:p>
      <w:r>
        <w:t>3. They found the statement polished but insincere.</w:t>
        <w:br/>
        <w:t>他们觉得声明圆滑却不真诚。</w:t>
      </w:r>
    </w:p>
    <w:p>
      <w:pPr>
        <w:pStyle w:val="Heading2"/>
      </w:pPr>
      <w:r>
        <w:t>03. delegation · 关键词</w:t>
      </w:r>
    </w:p>
    <w:p>
      <w:r>
        <w:t>美式 IPA：/ˌdɛləˈɡeɪʃən/</w:t>
      </w:r>
    </w:p>
    <w:p>
      <w:r>
        <w:t>词性：noun</w:t>
      </w:r>
    </w:p>
    <w:p>
      <w:r>
        <w:t>English definition: The transfer of a task or authority to another person; also a group sent to represent others.</w:t>
      </w:r>
    </w:p>
    <w:p>
      <w:r>
        <w:t>授权；代表团</w:t>
      </w:r>
    </w:p>
    <w:p>
      <w:r>
        <w:t>回看 00:27:02 · 字幕中出现：delegation</w:t>
      </w:r>
    </w:p>
    <w:p>
      <w:r>
        <w:t>注意双义：delegation of duties 与 a delegation。</w:t>
      </w:r>
    </w:p>
    <w:p>
      <w:r>
        <w:t>1. Effective delegation frees up time.</w:t>
        <w:br/>
        <w:t>有效授权可以腾出时间。</w:t>
      </w:r>
    </w:p>
    <w:p>
      <w:r>
        <w:t>2. A delegation visited the factory.</w:t>
        <w:br/>
        <w:t>一个代表团参观了工厂。</w:t>
      </w:r>
    </w:p>
    <w:p>
      <w:r>
        <w:t>3. Delegation does not remove accountability.</w:t>
        <w:br/>
        <w:t>授权并不免除责任。</w:t>
      </w:r>
    </w:p>
    <w:p>
      <w:pPr>
        <w:pStyle w:val="Heading2"/>
      </w:pPr>
      <w:r>
        <w:t>04. vouch · 关键词</w:t>
      </w:r>
    </w:p>
    <w:p>
      <w:r>
        <w:t>美式 IPA：/vaʊtʃ/</w:t>
      </w:r>
    </w:p>
    <w:p>
      <w:r>
        <w:t>词性：verb</w:t>
      </w:r>
    </w:p>
    <w:p>
      <w:r>
        <w:t>English definition: To personally confirm that someone or something is trustworthy or genuine, usually with for.</w:t>
      </w:r>
    </w:p>
    <w:p>
      <w:r>
        <w:t>担保；保证可信或真实</w:t>
      </w:r>
    </w:p>
    <w:p>
      <w:r>
        <w:t>回看 00:00:08 · 字幕中出现：vouch</w:t>
      </w:r>
    </w:p>
    <w:p>
      <w:r>
        <w:t>vouch for someone/something，介词 for。</w:t>
      </w:r>
    </w:p>
    <w:p>
      <w:r>
        <w:t>1. I can vouch for her reliability.</w:t>
        <w:br/>
        <w:t>我可以保证她可靠。</w:t>
      </w:r>
    </w:p>
    <w:p>
      <w:r>
        <w:t>2. Nobody could vouch for the document's authenticity.</w:t>
        <w:br/>
        <w:t>没人能保证文件真实。</w:t>
      </w:r>
    </w:p>
    <w:p>
      <w:r>
        <w:t>3. He vouched for me when I applied.</w:t>
        <w:br/>
        <w:t>我申请时，他为我作了担保。</w:t>
      </w:r>
    </w:p>
    <w:p>
      <w:pPr>
        <w:pStyle w:val="Heading2"/>
      </w:pPr>
      <w:r>
        <w:t>05. cut corners · 词组 / 术语</w:t>
      </w:r>
    </w:p>
    <w:p>
      <w:r>
        <w:t>词性：verb phrase / idiom</w:t>
      </w:r>
    </w:p>
    <w:p>
      <w:r>
        <w:t>English definition: To save time or money by skipping necessary steps or lowering standards.</w:t>
      </w:r>
    </w:p>
    <w:p>
      <w:r>
        <w:t>为省事或省钱而降低标准</w:t>
      </w:r>
    </w:p>
    <w:p>
      <w:r>
        <w:t>回看 00:31:12 · 字幕中出现：cut corners</w:t>
      </w:r>
    </w:p>
    <w:p>
      <w:r>
        <w:t>常含负面评价，区别于合理优化流程。</w:t>
      </w:r>
    </w:p>
    <w:p>
      <w:r>
        <w:t>1. The contractor cut corners on materials.</w:t>
        <w:br/>
        <w:t>承包商在材料上偷工减料。</w:t>
      </w:r>
    </w:p>
    <w:p>
      <w:r>
        <w:t>2. We cannot cut corners on safety.</w:t>
        <w:br/>
        <w:t>我们不能在安全问题上省工省料。</w:t>
      </w:r>
    </w:p>
    <w:p>
      <w:r>
        <w:t>3. Rushing the launch encouraged people to cut corners.</w:t>
        <w:br/>
        <w:t>仓促上线让人们倾向于敷衍了事。</w:t>
      </w:r>
    </w:p>
    <w:p>
      <w:pPr>
        <w:pStyle w:val="Heading2"/>
      </w:pPr>
      <w:r>
        <w:t>06. reinstate · 关键词</w:t>
      </w:r>
    </w:p>
    <w:p>
      <w:r>
        <w:t>美式 IPA：/ˌriɪnˈsteɪt/</w:t>
      </w:r>
    </w:p>
    <w:p>
      <w:r>
        <w:t>词性：verb</w:t>
      </w:r>
    </w:p>
    <w:p>
      <w:r>
        <w:t>English definition: To restore someone or something to a former position, status, or arrangement.</w:t>
      </w:r>
    </w:p>
    <w:p>
      <w:r>
        <w:t>恢复资格、职位或原有安排</w:t>
      </w:r>
    </w:p>
    <w:p>
      <w:r>
        <w:t>回看 00:58:14 · 字幕中出现：reinstate</w:t>
      </w:r>
    </w:p>
    <w:p>
      <w:r>
        <w:t>reinstate a licence/an employee；名词 reinstatement。</w:t>
      </w:r>
    </w:p>
    <w:p>
      <w:r>
        <w:t>1. The panel reinstated her licence.</w:t>
        <w:br/>
        <w:t>小组恢复了她的执照。</w:t>
      </w:r>
    </w:p>
    <w:p>
      <w:r>
        <w:t>2. The company reinstated the dismissed worker.</w:t>
        <w:br/>
        <w:t>公司让被解雇的员工复职。</w:t>
      </w:r>
    </w:p>
    <w:p>
      <w:r>
        <w:t>3. They reinstated the original schedule.</w:t>
        <w:br/>
        <w:t>他们恢复了原来的日程。</w:t>
      </w:r>
    </w:p>
    <w:p>
      <w:pPr>
        <w:pStyle w:val="Heading2"/>
      </w:pPr>
      <w:r>
        <w:t>07. rudimentary · 关键词</w:t>
      </w:r>
    </w:p>
    <w:p>
      <w:r>
        <w:t>美式 IPA：/ˌrudəˈmɛntɚi/</w:t>
      </w:r>
    </w:p>
    <w:p>
      <w:r>
        <w:t>词性：adjective</w:t>
      </w:r>
    </w:p>
    <w:p>
      <w:r>
        <w:t>English definition: Basic and not yet highly developed or detailed.</w:t>
      </w:r>
    </w:p>
    <w:p>
      <w:r>
        <w:t>初步的；最基本的</w:t>
      </w:r>
    </w:p>
    <w:p>
      <w:r>
        <w:t>回看 00:50:40 · 字幕中出现：rudimentary</w:t>
      </w:r>
    </w:p>
    <w:p>
      <w:r>
        <w:t>常暗示不完善；rudimentary understanding。</w:t>
      </w:r>
    </w:p>
    <w:p>
      <w:r>
        <w:t>1. He had only rudimentary training.</w:t>
        <w:br/>
        <w:t>他只受过基础训练。</w:t>
      </w:r>
    </w:p>
    <w:p>
      <w:r>
        <w:t>2. The camp had rudimentary facilities.</w:t>
        <w:br/>
        <w:t>营地设施很简陋。</w:t>
      </w:r>
    </w:p>
    <w:p>
      <w:r>
        <w:t>3. We need more than a rudimentary plan.</w:t>
        <w:br/>
        <w:t>我们需要的不只是一个初步计划。</w:t>
      </w:r>
    </w:p>
    <w:p>
      <w:pPr>
        <w:pStyle w:val="Heading2"/>
      </w:pPr>
      <w:r>
        <w:t>08. eloquent · 关键词</w:t>
      </w:r>
    </w:p>
    <w:p>
      <w:r>
        <w:t>美式 IPA：/ˈɛləkwənt/</w:t>
      </w:r>
    </w:p>
    <w:p>
      <w:r>
        <w:t>词性：adjective</w:t>
      </w:r>
    </w:p>
    <w:p>
      <w:r>
        <w:t>English definition: Expressing ideas fluently and persuasively.</w:t>
      </w:r>
    </w:p>
    <w:p>
      <w:r>
        <w:t>有说服力且表达流畅的</w:t>
      </w:r>
    </w:p>
    <w:p>
      <w:r>
        <w:t>回看 00:54:31 · 字幕中出现：eloquent</w:t>
      </w:r>
    </w:p>
    <w:p>
      <w:r>
        <w:t>也可形容无声却意义鲜明的举动。</w:t>
      </w:r>
    </w:p>
    <w:p>
      <w:r>
        <w:t>1. She gave an eloquent defence of the proposal.</w:t>
        <w:br/>
        <w:t>她为提案作了雄辩的辩护。</w:t>
      </w:r>
    </w:p>
    <w:p>
      <w:r>
        <w:t>2. His silence was an eloquent response.</w:t>
        <w:br/>
        <w:t>他的沉默是意味深长的回应。</w:t>
      </w:r>
    </w:p>
    <w:p>
      <w:r>
        <w:t>3. The letter was brief but eloquent.</w:t>
        <w:br/>
        <w:t>信很短，却表达有力。</w:t>
      </w:r>
    </w:p>
    <w:p>
      <w:pPr>
        <w:pStyle w:val="Heading2"/>
      </w:pPr>
      <w:r>
        <w:t>汉译英与复述</w:t>
      </w:r>
    </w:p>
    <w:p>
      <w:r>
        <w:t>1. 她因欺骗朋友感到内疚。</w:t>
      </w:r>
    </w:p>
    <w:p>
      <w:r>
        <w:t>2. 我们不能在安全问题上省工省料。</w:t>
      </w:r>
    </w:p>
    <w:p>
      <w:r>
        <w:t>3. 他的沉默是意味深长的回应。</w:t>
      </w:r>
    </w:p>
    <w:p>
      <w:r>
        <w:t>参考答案：</w:t>
      </w:r>
    </w:p>
    <w:p>
      <w:r>
        <w:t>1. She felt remorse for deceiving her friend. [remorse]</w:t>
      </w:r>
    </w:p>
    <w:p>
      <w:r>
        <w:t>2. We cannot cut corners on safety. [cut corners]</w:t>
      </w:r>
    </w:p>
    <w:p>
      <w:r>
        <w:t>3. His silence was an eloquent response. [eloquent]</w:t>
      </w:r>
    </w:p>
    <w:p>
      <w:r>
        <w:br w:type="page"/>
      </w:r>
    </w:p>
    <w:p>
      <w:pPr>
        <w:pStyle w:val="Heading1"/>
      </w:pPr>
      <w:r>
        <w:t>参考来源</w:t>
      </w:r>
    </w:p>
    <w:p>
      <w:r>
        <w:t>美国法院法律术语表：https://www.uscourts.gov/glossary</w:t>
      </w:r>
    </w:p>
    <w:p>
      <w:r>
        <w:t>美国法院：刑事案件程序：https://www.uscourts.gov/about-federal-courts/types-cases/criminal-cases</w:t>
      </w:r>
    </w:p>
    <w:p>
      <w:r>
        <w:t>Cornell LII：proffer：https://www.law.cornell.edu/wex/proffer</w:t>
      </w:r>
    </w:p>
    <w:p>
      <w:r>
        <w:t>Cornell LII：赔偿保障：https://www.law.cornell.edu/wex/indemnify</w:t>
      </w:r>
    </w:p>
    <w:p>
      <w:r>
        <w:t>Cornell LII：夫妻关系中的特权：https://www.law.cornell.edu/wex/marital_privilege</w:t>
      </w:r>
    </w:p>
    <w:p>
      <w:r>
        <w:t>美国法院：证据毁损与证据保存的判决讨论：https://www.ca5.uscourts.gov/opinions/pub/23/23-30393-CV0.pdf</w:t>
      </w:r>
    </w:p>
    <w:p>
      <w:r>
        <w:t>Anki 官方文本导入说明：https://docs.ankiweb.net/manual/importing/text-files</w:t>
      </w:r>
    </w:p>
    <w:p>
      <w:r>
        <w:t>CMU Pronouncing Dictionary — 美式发音核对：https://github.com/cmusphinx/cmudict</w:t>
      </w:r>
    </w:p>
    <w:p>
      <w:r>
        <w:t>Merriam-Webster — probative 的读音与词性：https://www.merriam-webster.com/dictionary/probative</w:t>
      </w:r>
    </w:p>
    <w:p>
      <w:r>
        <w:t>Merriam-Webster — spoliation 的读音与法律义：https://www.merriam-webster.com/dictionary/spoliation</w:t>
      </w:r>
    </w:p>
    <w:p>
      <w:r>
        <w:t>Merriam-Webster — hypersensitivity 的重音：https://www.merriam-webster.com/dictionary/hypersensitivity</w:t>
      </w:r>
    </w:p>
    <w:p>
      <w:r>
        <w:t>Merriam-Webster — rigmarole 的读音变体：https://www.merriam-webster.com/dictionary/rigmarole</w:t>
      </w:r>
    </w:p>
    <w:p>
      <w:r>
        <w:t>美式发音核对参考 CMU Pronouncing Dictionary；许可与致谢：https://chuanwang66.github.io/better-call-saul-english/data/CMUDICT-LICENSE.txt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