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风骚律师逐集英语学习册 · 第 1 季</w:t>
      </w:r>
    </w:p>
    <w:p>
      <w:r>
        <w:t>V2 · 每集不超过 15 项关键词与词组；每项 3 个原创双语例句。英文梗概不超过 200 词，含剧透。</w:t>
      </w:r>
    </w:p>
    <w:p>
      <w:r>
        <w:t>本文档为本项目编写的学习笔记，不含完整原剧台词或字幕。回看时间依参考字幕版本。</w:t>
      </w:r>
    </w:p>
    <w:p>
      <w:pPr>
        <w:pStyle w:val="Heading1"/>
      </w:pPr>
      <w:r>
        <w:t>S01E01 · Uno</w:t>
      </w:r>
    </w:p>
    <w:p>
      <w:pPr>
        <w:pStyle w:val="Heading2"/>
      </w:pPr>
      <w:r>
        <w:t>英文内容梗概（76 words）</w:t>
      </w:r>
    </w:p>
    <w:p>
      <w:r>
        <w:t>Jimmy McGill struggles to earn a living as a public defender while caring for his brother Chuck, a brilliant lawyer who avoids electricity. Hoping to attract a wealthy client, Jimmy approaches the Kettlemans, who face an embezzlement investigation. He also challenges HHM over Chuck's place at the firm. A staged accident involving two skateboarders is supposed to generate business, but they target the wrong car. Jimmy follows them to a house and unexpectedly encounters Tuco Salamanca.</w:t>
      </w:r>
    </w:p>
    <w:p>
      <w:r>
        <w:t>双语字幕原始来源（整季合集）：https://subhd.tv/a/gbucZH</w:t>
      </w:r>
    </w:p>
    <w:p>
      <w:pPr>
        <w:pStyle w:val="Heading2"/>
      </w:pPr>
      <w:r>
        <w:t>01. embezzlement · 关键词</w:t>
      </w:r>
    </w:p>
    <w:p>
      <w:r>
        <w:t>侵占；挪用受托管理的财产</w:t>
      </w:r>
    </w:p>
    <w:p>
      <w:r>
        <w:t>回看 00:46:02 · 字幕中出现：embezzlement</w:t>
      </w:r>
    </w:p>
    <w:p>
      <w:r>
        <w:t>常见于雇员或管理者挪用经手资金的语境；区别于泛指 theft。</w:t>
      </w:r>
    </w:p>
    <w:p>
      <w:r>
        <w:t>1. The accountant was accused of embezzlement.</w:t>
        <w:br/>
        <w:t>会计被指控侵占受托财产。</w:t>
      </w:r>
    </w:p>
    <w:p>
      <w:r>
        <w:t>2. The audit uncovered signs of embezzlement.</w:t>
        <w:br/>
        <w:t>审计发现了挪用资金的迹象。</w:t>
      </w:r>
    </w:p>
    <w:p>
      <w:r>
        <w:t>3. The report examined an embezzlement case.</w:t>
        <w:br/>
        <w:t>报告研究了一起侵占财产案件。</w:t>
      </w:r>
    </w:p>
    <w:p>
      <w:pPr>
        <w:pStyle w:val="Heading2"/>
      </w:pPr>
      <w:r>
        <w:t>02. felony · 关键词</w:t>
      </w:r>
    </w:p>
    <w:p>
      <w:r>
        <w:t>重罪</w:t>
      </w:r>
    </w:p>
    <w:p>
      <w:r>
        <w:t>回看 00:49:03 · 字幕中出现：felony</w:t>
      </w:r>
    </w:p>
    <w:p>
      <w:r>
        <w:t>美国刑事分类用语；具体定义和后果依司法辖区及法律而定。</w:t>
      </w:r>
    </w:p>
    <w:p>
      <w:r>
        <w:t>1. He was charged with a felony.</w:t>
        <w:br/>
        <w:t>他被控犯有重罪。</w:t>
      </w:r>
    </w:p>
    <w:p>
      <w:r>
        <w:t>2. The form asks about felony convictions.</w:t>
        <w:br/>
        <w:t>表格询问是否有重罪定罪记录。</w:t>
      </w:r>
    </w:p>
    <w:p>
      <w:r>
        <w:t>3. The lawyer explained the difference between a felony and a misdemeanor.</w:t>
        <w:br/>
        <w:t>律师解释了重罪和轻罪的区别。</w:t>
      </w:r>
    </w:p>
    <w:p>
      <w:pPr>
        <w:pStyle w:val="Heading2"/>
      </w:pPr>
      <w:r>
        <w:t>03. defendant · 关键词</w:t>
      </w:r>
    </w:p>
    <w:p>
      <w:r>
        <w:t>被告</w:t>
      </w:r>
    </w:p>
    <w:p>
      <w:r>
        <w:t>回看 00:12:27 · 字幕中出现：Defendant</w:t>
      </w:r>
    </w:p>
    <w:p>
      <w:r>
        <w:t>可用于刑事或民事案件；不是所有案件里的被告都已被定罪。</w:t>
      </w:r>
    </w:p>
    <w:p>
      <w:r>
        <w:t>1. The defendant entered the courtroom.</w:t>
        <w:br/>
        <w:t>被告走进法庭。</w:t>
      </w:r>
    </w:p>
    <w:p>
      <w:r>
        <w:t>2. The defendant denied the allegation.</w:t>
        <w:br/>
        <w:t>被告否认了指控。</w:t>
      </w:r>
    </w:p>
    <w:p>
      <w:r>
        <w:t>3. How many defendants are named in the case?</w:t>
        <w:br/>
        <w:t>这个案件列了多少名被告？</w:t>
      </w:r>
    </w:p>
    <w:p>
      <w:pPr>
        <w:pStyle w:val="Heading2"/>
      </w:pPr>
      <w:r>
        <w:t>04. prosecution · 关键词</w:t>
      </w:r>
    </w:p>
    <w:p>
      <w:r>
        <w:t>控方；起诉；检控</w:t>
      </w:r>
    </w:p>
    <w:p>
      <w:r>
        <w:t>回看 00:09:34 · 字幕中出现：prosecution</w:t>
      </w:r>
    </w:p>
    <w:p>
      <w:r>
        <w:t>the prosecution 常指刑事案件中的控方。</w:t>
      </w:r>
    </w:p>
    <w:p>
      <w:r>
        <w:t>1. The prosecution presented its evidence.</w:t>
        <w:br/>
        <w:t>控方出示了证据。</w:t>
      </w:r>
    </w:p>
    <w:p>
      <w:r>
        <w:t>2. The defense challenged the prosecution's account.</w:t>
        <w:br/>
        <w:t>辩方质疑了控方的说法。</w:t>
      </w:r>
    </w:p>
    <w:p>
      <w:r>
        <w:t>3. The file was sent for prosecution.</w:t>
        <w:br/>
        <w:t>案卷被移送起诉。</w:t>
      </w:r>
    </w:p>
    <w:p>
      <w:pPr>
        <w:pStyle w:val="Heading2"/>
      </w:pPr>
      <w:r>
        <w:t>05. trespassing · 关键词</w:t>
      </w:r>
    </w:p>
    <w:p>
      <w:r>
        <w:t>擅自进入或逗留他人土地、场所</w:t>
      </w:r>
    </w:p>
    <w:p>
      <w:r>
        <w:t>回看 00:09:49 · 字幕中出现：trespassing</w:t>
      </w:r>
    </w:p>
    <w:p>
      <w:r>
        <w:t>常见标牌 No trespassing；不是泛指任何闯祸。</w:t>
      </w:r>
    </w:p>
    <w:p>
      <w:r>
        <w:t>1. The sign says No trespassing.</w:t>
        <w:br/>
        <w:t>牌子上写着禁止擅入。</w:t>
      </w:r>
    </w:p>
    <w:p>
      <w:r>
        <w:t>2. They were warned about trespassing on private land.</w:t>
        <w:br/>
        <w:t>他们被警告不得擅入私人土地。</w:t>
      </w:r>
    </w:p>
    <w:p>
      <w:r>
        <w:t>3. The complaint concerned trespassing, not theft.</w:t>
        <w:br/>
        <w:t>投诉涉及擅自侵入，而非盗窃。</w:t>
      </w:r>
    </w:p>
    <w:p>
      <w:pPr>
        <w:pStyle w:val="Heading2"/>
      </w:pPr>
      <w:r>
        <w:t>06. arraignment · 关键词</w:t>
      </w:r>
    </w:p>
    <w:p>
      <w:r>
        <w:t>正式提审并要求被告答辩的程序</w:t>
      </w:r>
    </w:p>
    <w:p>
      <w:r>
        <w:t>回看 00:35:28 · 字幕中出现：arraignments</w:t>
      </w:r>
    </w:p>
    <w:p>
      <w:r>
        <w:t>美国刑事程序术语；不是完整审判，也不等于定罪。</w:t>
      </w:r>
    </w:p>
    <w:p>
      <w:r>
        <w:t>1. The arraignment was scheduled for Monday.</w:t>
        <w:br/>
        <w:t>提审安排在周一。</w:t>
      </w:r>
    </w:p>
    <w:p>
      <w:r>
        <w:t>2. She entered a not-guilty plea at arraignment.</w:t>
        <w:br/>
        <w:t>她在提审时作了无罪答辩。</w:t>
      </w:r>
    </w:p>
    <w:p>
      <w:r>
        <w:t>3. Counsel met the defendant before the arraignment.</w:t>
        <w:br/>
        <w:t>律师在提审前见了被告。</w:t>
      </w:r>
    </w:p>
    <w:p>
      <w:pPr>
        <w:pStyle w:val="Heading2"/>
      </w:pPr>
      <w:r>
        <w:t>07. discrepancy · 关键词</w:t>
      </w:r>
    </w:p>
    <w:p>
      <w:r>
        <w:t>不一致；差异</w:t>
      </w:r>
    </w:p>
    <w:p>
      <w:r>
        <w:t>回看 00:16:11 · 字幕中出现：discrepancy</w:t>
      </w:r>
    </w:p>
    <w:p>
      <w:r>
        <w:t>常指两份记录、说法或数字不符。</w:t>
      </w:r>
    </w:p>
    <w:p>
      <w:r>
        <w:t>1. There is a discrepancy between the two invoices.</w:t>
        <w:br/>
        <w:t>两张发票存在差异。</w:t>
      </w:r>
    </w:p>
    <w:p>
      <w:r>
        <w:t>2. The audit found several discrepancies.</w:t>
        <w:br/>
        <w:t>审计发现了几处不一致。</w:t>
      </w:r>
    </w:p>
    <w:p>
      <w:r>
        <w:t>3. Can you explain the discrepancy?</w:t>
        <w:br/>
        <w:t>你能解释这个出入吗？</w:t>
      </w:r>
    </w:p>
    <w:p>
      <w:pPr>
        <w:pStyle w:val="Heading2"/>
      </w:pPr>
      <w:r>
        <w:t>08. adversarial · 关键词</w:t>
      </w:r>
    </w:p>
    <w:p>
      <w:r>
        <w:t>对抗性的；双方交锋的</w:t>
      </w:r>
    </w:p>
    <w:p>
      <w:r>
        <w:t>回看 00:38:35 · 字幕中出现：adversarial</w:t>
      </w:r>
    </w:p>
    <w:p>
      <w:r>
        <w:t>adversarial system 可指由对立双方提出论证的诉讼制度。</w:t>
      </w:r>
    </w:p>
    <w:p>
      <w:r>
        <w:t>1. The interview became increasingly adversarial.</w:t>
        <w:br/>
        <w:t>访谈变得越来越针锋相对。</w:t>
      </w:r>
    </w:p>
    <w:p>
      <w:r>
        <w:t>2. They adopted a less adversarial approach.</w:t>
        <w:br/>
        <w:t>他们采取了较少对抗的方式。</w:t>
      </w:r>
    </w:p>
    <w:p>
      <w:r>
        <w:t>3. An adversarial hearing tests competing claims.</w:t>
        <w:br/>
        <w:t>对抗式听证检验相互竞争的主张。</w:t>
      </w:r>
    </w:p>
    <w:p>
      <w:pPr>
        <w:pStyle w:val="Heading2"/>
      </w:pPr>
      <w:r>
        <w:t>09. out of pocket · 词组 / 术语</w:t>
      </w:r>
    </w:p>
    <w:p>
      <w:r>
        <w:t>自掏腰包；蒙受钱财损失</w:t>
      </w:r>
    </w:p>
    <w:p>
      <w:r>
        <w:t>回看 00:33:24 · 字幕中出现：out of pocket</w:t>
      </w:r>
    </w:p>
    <w:p>
      <w:r>
        <w:t>本项目采用费用义；美式其他口语含义需另看语境。</w:t>
      </w:r>
    </w:p>
    <w:p>
      <w:r>
        <w:t>本集用法：本集谈的是让对方自掏腰包承担费用。</w:t>
      </w:r>
    </w:p>
    <w:p>
      <w:r>
        <w:t>1. I paid the travel costs out of pocket.</w:t>
        <w:br/>
        <w:t>我自掏腰包支付了差旅费。</w:t>
      </w:r>
    </w:p>
    <w:p>
      <w:r>
        <w:t>2. The cancellation left us out of pocket.</w:t>
        <w:br/>
        <w:t>取消安排让我们蒙受了经济损失。</w:t>
      </w:r>
    </w:p>
    <w:p>
      <w:r>
        <w:t>3. Employees should not be out of pocket for approved expenses.</w:t>
        <w:br/>
        <w:t>经批准的费用不应让员工自己承担。</w:t>
      </w:r>
    </w:p>
    <w:p>
      <w:pPr>
        <w:pStyle w:val="Heading2"/>
      </w:pPr>
      <w:r>
        <w:t>汉译英与复述</w:t>
      </w:r>
    </w:p>
    <w:p>
      <w:r>
        <w:t>1. 审计发现了挪用资金的迹象。</w:t>
      </w:r>
    </w:p>
    <w:p>
      <w:r>
        <w:t>2. 他们被警告不得擅入私人土地。</w:t>
      </w:r>
    </w:p>
    <w:p>
      <w:r>
        <w:t>3. 取消安排让我们蒙受了经济损失。</w:t>
      </w:r>
    </w:p>
    <w:p>
      <w:r>
        <w:t>参考答案：</w:t>
      </w:r>
    </w:p>
    <w:p>
      <w:r>
        <w:t>1. The audit uncovered signs of embezzlement. [embezzlement]</w:t>
      </w:r>
    </w:p>
    <w:p>
      <w:r>
        <w:t>2. They were warned about trespassing on private land. [trespassing]</w:t>
      </w:r>
    </w:p>
    <w:p>
      <w:r>
        <w:t>3. The cancellation left us out of pocket. [out of pocket]</w:t>
      </w:r>
    </w:p>
    <w:p>
      <w:r>
        <w:br w:type="page"/>
      </w:r>
    </w:p>
    <w:p>
      <w:pPr>
        <w:pStyle w:val="Heading1"/>
      </w:pPr>
      <w:r>
        <w:t>S01E02 · Mijo</w:t>
      </w:r>
    </w:p>
    <w:p>
      <w:pPr>
        <w:pStyle w:val="Heading2"/>
      </w:pPr>
      <w:r>
        <w:t>英文内容梗概（71 words）</w:t>
      </w:r>
    </w:p>
    <w:p>
      <w:r>
        <w:t>Jimmy tries to talk Tuco out of killing the skateboarders after their scam insults Tuco's grandmother. His improvised negotiation saves their lives, although they leave with broken legs. The experience introduces Jimmy to Nacho, who sees an opportunity in the Kettlemans' stolen money. Nacho proposes robbing the family and paying Jimmy for information. Jimmy refuses the offer, but his concern about what might happen draws him further into a dangerous situation.</w:t>
      </w:r>
    </w:p>
    <w:p>
      <w:r>
        <w:t>双语字幕原始来源（整季合集）：https://subhd.tv/a/gbucZH</w:t>
      </w:r>
    </w:p>
    <w:p>
      <w:pPr>
        <w:pStyle w:val="Heading2"/>
      </w:pPr>
      <w:r>
        <w:t>01. embezzlement · 关键词</w:t>
      </w:r>
    </w:p>
    <w:p>
      <w:r>
        <w:t>侵占；挪用受托管理的财产</w:t>
      </w:r>
    </w:p>
    <w:p>
      <w:r>
        <w:t>回看 00:12:42 · 字幕中出现：embezzlement</w:t>
      </w:r>
    </w:p>
    <w:p>
      <w:r>
        <w:t>常见于雇员或管理者挪用经手资金的语境；区别于泛指 theft。</w:t>
      </w:r>
    </w:p>
    <w:p>
      <w:r>
        <w:t>1. The accountant was accused of embezzlement.</w:t>
        <w:br/>
        <w:t>会计被指控侵占受托财产。</w:t>
      </w:r>
    </w:p>
    <w:p>
      <w:r>
        <w:t>2. The audit uncovered signs of embezzlement.</w:t>
        <w:br/>
        <w:t>审计发现了挪用资金的迹象。</w:t>
      </w:r>
    </w:p>
    <w:p>
      <w:r>
        <w:t>3. The report examined an embezzlement case.</w:t>
        <w:br/>
        <w:t>报告研究了一起侵占财产案件。</w:t>
      </w:r>
    </w:p>
    <w:p>
      <w:pPr>
        <w:pStyle w:val="Heading2"/>
      </w:pPr>
      <w:r>
        <w:t>02. misdemeanor · 关键词</w:t>
      </w:r>
    </w:p>
    <w:p>
      <w:r>
        <w:t>轻罪</w:t>
      </w:r>
    </w:p>
    <w:p>
      <w:r>
        <w:t>回看 00:37:41 · 字幕中出现：Misdemeanor</w:t>
      </w:r>
    </w:p>
    <w:p>
      <w:r>
        <w:t>美国法律用语；具体分类取决于适用法律，不能只按日常严重程度判断。</w:t>
      </w:r>
    </w:p>
    <w:p>
      <w:r>
        <w:t>1. The charge was classified as a misdemeanor.</w:t>
        <w:br/>
        <w:t>该项指控被归类为轻罪。</w:t>
      </w:r>
    </w:p>
    <w:p>
      <w:r>
        <w:t>2. She asked whether the offense was a misdemeanor.</w:t>
        <w:br/>
        <w:t>她询问该违法行为是否属于轻罪。</w:t>
      </w:r>
    </w:p>
    <w:p>
      <w:r>
        <w:t>3. The report distinguishes misdemeanors from felonies.</w:t>
        <w:br/>
        <w:t>报告区分了轻罪与重罪。</w:t>
      </w:r>
    </w:p>
    <w:p>
      <w:pPr>
        <w:pStyle w:val="Heading2"/>
      </w:pPr>
      <w:r>
        <w:t>03. felony · 关键词</w:t>
      </w:r>
    </w:p>
    <w:p>
      <w:r>
        <w:t>重罪</w:t>
      </w:r>
    </w:p>
    <w:p>
      <w:r>
        <w:t>回看 00:01:13 · 字幕中出现：felony</w:t>
      </w:r>
    </w:p>
    <w:p>
      <w:r>
        <w:t>美国刑事分类用语；具体定义和后果依司法辖区及法律而定。</w:t>
      </w:r>
    </w:p>
    <w:p>
      <w:r>
        <w:t>1. He was charged with a felony.</w:t>
        <w:br/>
        <w:t>他被控犯有重罪。</w:t>
      </w:r>
    </w:p>
    <w:p>
      <w:r>
        <w:t>2. The form asks about felony convictions.</w:t>
        <w:br/>
        <w:t>表格询问是否有重罪定罪记录。</w:t>
      </w:r>
    </w:p>
    <w:p>
      <w:r>
        <w:t>3. The lawyer explained the difference between a felony and a misdemeanor.</w:t>
        <w:br/>
        <w:t>律师解释了重罪和轻罪的区别。</w:t>
      </w:r>
    </w:p>
    <w:p>
      <w:pPr>
        <w:pStyle w:val="Heading2"/>
      </w:pPr>
      <w:r>
        <w:t>04. probation · 关键词</w:t>
      </w:r>
    </w:p>
    <w:p>
      <w:r>
        <w:t>缓刑或社区监督；试用期</w:t>
      </w:r>
    </w:p>
    <w:p>
      <w:r>
        <w:t>回看 00:24:45 · 字幕中出现：probation</w:t>
      </w:r>
    </w:p>
    <w:p>
      <w:r>
        <w:t>刑事含义按具体制度判断；工作语境可指试用期。</w:t>
      </w:r>
    </w:p>
    <w:p>
      <w:r>
        <w:t>1. The sentence included a period of probation.</w:t>
        <w:br/>
        <w:t>判决包含一段社区监督期。</w:t>
      </w:r>
    </w:p>
    <w:p>
      <w:r>
        <w:t>2. She must comply with the conditions of probation.</w:t>
        <w:br/>
        <w:t>她必须遵守监督条件。</w:t>
      </w:r>
    </w:p>
    <w:p>
      <w:r>
        <w:t>3. My probation at the new job ends next month.</w:t>
        <w:br/>
        <w:t>我新工作的试用期下个月结束。</w:t>
      </w:r>
    </w:p>
    <w:p>
      <w:pPr>
        <w:pStyle w:val="Heading2"/>
      </w:pPr>
      <w:r>
        <w:t>05. privilege · 关键词</w:t>
      </w:r>
    </w:p>
    <w:p>
      <w:r>
        <w:t>法律保密特权；特殊权利或荣幸</w:t>
      </w:r>
    </w:p>
    <w:p>
      <w:r>
        <w:t>回看 00:44:42 · 字幕中出现：privileged</w:t>
      </w:r>
    </w:p>
    <w:p>
      <w:r>
        <w:t>法律中可指受保护、不须披露的沟通；不同于一般 confidentiality。</w:t>
      </w:r>
    </w:p>
    <w:p>
      <w:r>
        <w:t>1. Counsel raised a claim of privilege.</w:t>
        <w:br/>
        <w:t>律师主张适用保密特权。</w:t>
      </w:r>
    </w:p>
    <w:p>
      <w:r>
        <w:t>2. The conversation may be protected by privilege.</w:t>
        <w:br/>
        <w:t>谈话可能受保密特权保护。</w:t>
      </w:r>
    </w:p>
    <w:p>
      <w:r>
        <w:t>3. Access to the archive is a privilege.</w:t>
        <w:br/>
        <w:t>查阅档案是一项特殊待遇。</w:t>
      </w:r>
    </w:p>
    <w:p>
      <w:pPr>
        <w:pStyle w:val="Heading2"/>
      </w:pPr>
      <w:r>
        <w:t>06. backsliding · 关键词</w:t>
      </w:r>
    </w:p>
    <w:p>
      <w:r>
        <w:t>故态复萌；退步</w:t>
      </w:r>
    </w:p>
    <w:p>
      <w:r>
        <w:t>回看 00:32:24 · 字幕中出现：backsliding</w:t>
      </w:r>
    </w:p>
    <w:p>
      <w:r>
        <w:t>尤指在已经改善后又恢复旧习；动词 backslide。</w:t>
      </w:r>
    </w:p>
    <w:p>
      <w:r>
        <w:t>1. The mentor worried about his backsliding.</w:t>
        <w:br/>
        <w:t>导师担心他故态复萌。</w:t>
      </w:r>
    </w:p>
    <w:p>
      <w:r>
        <w:t>2. Regular reviews can prevent backsliding.</w:t>
        <w:br/>
        <w:t>定期复盘有助于防止退步。</w:t>
      </w:r>
    </w:p>
    <w:p>
      <w:r>
        <w:t>3. One mistake does not necessarily mean backsliding.</w:t>
        <w:br/>
        <w:t>一次失误不一定意味着故态复萌。</w:t>
      </w:r>
    </w:p>
    <w:p>
      <w:pPr>
        <w:pStyle w:val="Heading2"/>
      </w:pPr>
      <w:r>
        <w:t>汉译英与复述</w:t>
      </w:r>
    </w:p>
    <w:p>
      <w:r>
        <w:t>1. 审计发现了挪用资金的迹象。</w:t>
      </w:r>
    </w:p>
    <w:p>
      <w:r>
        <w:t>2. 她必须遵守监督条件。</w:t>
      </w:r>
    </w:p>
    <w:p>
      <w:r>
        <w:t>3. 定期复盘有助于防止退步。</w:t>
      </w:r>
    </w:p>
    <w:p>
      <w:r>
        <w:t>参考答案：</w:t>
      </w:r>
    </w:p>
    <w:p>
      <w:r>
        <w:t>1. The audit uncovered signs of embezzlement. [embezzlement]</w:t>
      </w:r>
    </w:p>
    <w:p>
      <w:r>
        <w:t>2. She must comply with the conditions of probation. [probation]</w:t>
      </w:r>
    </w:p>
    <w:p>
      <w:r>
        <w:t>3. Regular reviews can prevent backsliding. [backsliding]</w:t>
      </w:r>
    </w:p>
    <w:p>
      <w:r>
        <w:br w:type="page"/>
      </w:r>
    </w:p>
    <w:p>
      <w:pPr>
        <w:pStyle w:val="Heading1"/>
      </w:pPr>
      <w:r>
        <w:t>S01E03 · Nacho</w:t>
      </w:r>
    </w:p>
    <w:p>
      <w:pPr>
        <w:pStyle w:val="Heading2"/>
      </w:pPr>
      <w:r>
        <w:t>英文内容梗概（71 words）</w:t>
      </w:r>
    </w:p>
    <w:p>
      <w:r>
        <w:t>The Kettlemans disappear, and Nacho becomes the main suspect. Jimmy agrees to represent him and learns that Nacho's presence near the house may expose a separate crime. Believing the family staged its own disappearance, Jimmy searches for them instead of accepting the kidnapping theory. He finds the Kettlemans camping near their home with the missing money. Meanwhile, Mike helps Jimmy think through the case, beginning an uneasy professional connection between them.</w:t>
      </w:r>
    </w:p>
    <w:p>
      <w:r>
        <w:t>双语字幕原始来源（整季合集）：https://subhd.tv/a/gbucZH</w:t>
      </w:r>
    </w:p>
    <w:p>
      <w:pPr>
        <w:pStyle w:val="Heading2"/>
      </w:pPr>
      <w:r>
        <w:t>01. defendant · 关键词</w:t>
      </w:r>
    </w:p>
    <w:p>
      <w:r>
        <w:t>被告</w:t>
      </w:r>
    </w:p>
    <w:p>
      <w:r>
        <w:t>回看 00:15:07 · 字幕中出现：defendant</w:t>
      </w:r>
    </w:p>
    <w:p>
      <w:r>
        <w:t>可用于刑事或民事案件；不是所有案件里的被告都已被定罪。</w:t>
      </w:r>
    </w:p>
    <w:p>
      <w:r>
        <w:t>1. The defendant entered the courtroom.</w:t>
        <w:br/>
        <w:t>被告走进法庭。</w:t>
      </w:r>
    </w:p>
    <w:p>
      <w:r>
        <w:t>2. The defendant denied the allegation.</w:t>
        <w:br/>
        <w:t>被告否认了指控。</w:t>
      </w:r>
    </w:p>
    <w:p>
      <w:r>
        <w:t>3. How many defendants are named in the case?</w:t>
        <w:br/>
        <w:t>这个案件列了多少名被告？</w:t>
      </w:r>
    </w:p>
    <w:p>
      <w:pPr>
        <w:pStyle w:val="Heading2"/>
      </w:pPr>
      <w:r>
        <w:t>02. assault · 关键词</w:t>
      </w:r>
    </w:p>
    <w:p>
      <w:r>
        <w:t>袭击；人身攻击</w:t>
      </w:r>
    </w:p>
    <w:p>
      <w:r>
        <w:t>回看 00:01:37 · 字幕中出现：assault</w:t>
      </w:r>
    </w:p>
    <w:p>
      <w:r>
        <w:t>日常义较宽；具体法律构成因辖区不同，不与 battery 简单等同。</w:t>
      </w:r>
    </w:p>
    <w:p>
      <w:r>
        <w:t>1. The police investigated the alleged assault.</w:t>
        <w:br/>
        <w:t>警方调查了涉嫌袭击事件。</w:t>
      </w:r>
    </w:p>
    <w:p>
      <w:r>
        <w:t>2. The witness described an assault near the station.</w:t>
        <w:br/>
        <w:t>证人描述了车站附近的一起袭击。</w:t>
      </w:r>
    </w:p>
    <w:p>
      <w:r>
        <w:t>3. The lawyer reviewed the assault charge.</w:t>
        <w:br/>
        <w:t>律师审查了袭击指控。</w:t>
      </w:r>
    </w:p>
    <w:p>
      <w:pPr>
        <w:pStyle w:val="Heading2"/>
      </w:pPr>
      <w:r>
        <w:t>03. incriminate · 关键词</w:t>
      </w:r>
    </w:p>
    <w:p>
      <w:r>
        <w:t>使显得有罪；提供不利涉罪证据</w:t>
      </w:r>
    </w:p>
    <w:p>
      <w:r>
        <w:t>回看 00:35:51 · 字幕中出现：incriminating</w:t>
      </w:r>
    </w:p>
    <w:p>
      <w:r>
        <w:t>incriminate oneself；与 implicate 相近但更直接涉及犯罪证据。</w:t>
      </w:r>
    </w:p>
    <w:p>
      <w:r>
        <w:t>1. The recording could incriminate him.</w:t>
        <w:br/>
        <w:t>录音可能成为他涉罪的证据。</w:t>
      </w:r>
    </w:p>
    <w:p>
      <w:r>
        <w:t>2. She refused to incriminate herself.</w:t>
        <w:br/>
        <w:t>她拒绝作出自证其罪的陈述。</w:t>
      </w:r>
    </w:p>
    <w:p>
      <w:r>
        <w:t>3. Investigators found incriminating documents.</w:t>
        <w:br/>
        <w:t>调查人员发现了不利的涉罪文件。</w:t>
      </w:r>
    </w:p>
    <w:p>
      <w:pPr>
        <w:pStyle w:val="Heading2"/>
      </w:pPr>
      <w:r>
        <w:t>04. confidentiality · 关键词</w:t>
      </w:r>
    </w:p>
    <w:p>
      <w:r>
        <w:t>保密性；保密义务</w:t>
      </w:r>
    </w:p>
    <w:p>
      <w:r>
        <w:t>回看 00:34:16 · 字幕中出现：confidentiality</w:t>
      </w:r>
    </w:p>
    <w:p>
      <w:r>
        <w:t>与法律 privilege 区分；保密承诺不总等于可以拒绝作证。</w:t>
      </w:r>
    </w:p>
    <w:p>
      <w:r>
        <w:t>1. Confidentiality is essential to this work.</w:t>
        <w:br/>
        <w:t>保密对这项工作至关重要。</w:t>
      </w:r>
    </w:p>
    <w:p>
      <w:r>
        <w:t>2. They signed a confidentiality agreement.</w:t>
        <w:br/>
        <w:t>他们签署了保密协议。</w:t>
      </w:r>
    </w:p>
    <w:p>
      <w:r>
        <w:t>3. The breach of confidentiality damaged trust.</w:t>
        <w:br/>
        <w:t>泄密损害了信任。</w:t>
      </w:r>
    </w:p>
    <w:p>
      <w:pPr>
        <w:pStyle w:val="Heading2"/>
      </w:pPr>
      <w:r>
        <w:t>05. remorse · 关键词</w:t>
      </w:r>
    </w:p>
    <w:p>
      <w:r>
        <w:t>懊悔；对过错的内疚</w:t>
      </w:r>
    </w:p>
    <w:p>
      <w:r>
        <w:t>回看 00:26:18 · 字幕中出现：remorse</w:t>
      </w:r>
    </w:p>
    <w:p>
      <w:r>
        <w:t>show remorse；比单纯 regret 更突出对伤害或过错的道德反省。</w:t>
      </w:r>
    </w:p>
    <w:p>
      <w:r>
        <w:t>1. He showed genuine remorse.</w:t>
        <w:br/>
        <w:t>他表现出真诚的悔意。</w:t>
      </w:r>
    </w:p>
    <w:p>
      <w:r>
        <w:t>2. She felt remorse for deceiving her friend.</w:t>
        <w:br/>
        <w:t>她因欺骗朋友感到内疚。</w:t>
      </w:r>
    </w:p>
    <w:p>
      <w:r>
        <w:t>3. The apology contained little remorse.</w:t>
        <w:br/>
        <w:t>道歉中几乎没有悔意。</w:t>
      </w:r>
    </w:p>
    <w:p>
      <w:pPr>
        <w:pStyle w:val="Heading2"/>
      </w:pPr>
      <w:r>
        <w:t>06. embezzle · 关键词</w:t>
      </w:r>
    </w:p>
    <w:p>
      <w:r>
        <w:t>侵吞受托管理的钱财</w:t>
      </w:r>
    </w:p>
    <w:p>
      <w:r>
        <w:t>回看 00:38:00 · 字幕中出现：embezzled</w:t>
      </w:r>
    </w:p>
    <w:p>
      <w:r>
        <w:t>区别于一般盗窃；名词 embezzlement。</w:t>
      </w:r>
    </w:p>
    <w:p>
      <w:r>
        <w:t>1. The employee embezzled company funds.</w:t>
        <w:br/>
        <w:t>员工侵吞了公司资金。</w:t>
      </w:r>
    </w:p>
    <w:p>
      <w:r>
        <w:t>2. He was accused of embezzling pension money.</w:t>
        <w:br/>
        <w:t>他被控侵吞养老金。</w:t>
      </w:r>
    </w:p>
    <w:p>
      <w:r>
        <w:t>3. The audit checked whether funds had been embezzled.</w:t>
        <w:br/>
        <w:t>审计核查资金是否遭到侵吞。</w:t>
      </w:r>
    </w:p>
    <w:p>
      <w:pPr>
        <w:pStyle w:val="Heading2"/>
      </w:pPr>
      <w:r>
        <w:t>07. off the hook · 词组 / 术语</w:t>
      </w:r>
    </w:p>
    <w:p>
      <w:r>
        <w:t>摆脱责任或困境；电话响个不停</w:t>
      </w:r>
    </w:p>
    <w:p>
      <w:r>
        <w:t>回看 00:39:39 · 字幕中出现：off the hook</w:t>
      </w:r>
    </w:p>
    <w:p>
      <w:r>
        <w:t>let someone off the hook 放某人一马；ring off the hook 形容电话接连不断地响。</w:t>
      </w:r>
    </w:p>
    <w:p>
      <w:r>
        <w:t>1. The apology didn't let him off the hook.</w:t>
        <w:br/>
        <w:t>道歉并没有让他摆脱责任。</w:t>
      </w:r>
    </w:p>
    <w:p>
      <w:r>
        <w:t>2. You're not off the hook for the bill.</w:t>
        <w:br/>
        <w:t>你还得承担这笔账单。</w:t>
      </w:r>
    </w:p>
    <w:p>
      <w:r>
        <w:t>3. The phones were ringing off the hook.</w:t>
        <w:br/>
        <w:t>电话接连不断地响。</w:t>
      </w:r>
    </w:p>
    <w:p>
      <w:pPr>
        <w:pStyle w:val="Heading2"/>
      </w:pPr>
      <w:r>
        <w:t>08. attorney-client privilege · 词组 / 术语</w:t>
      </w:r>
    </w:p>
    <w:p>
      <w:r>
        <w:t>律师与委托人之间的保密沟通特权</w:t>
      </w:r>
    </w:p>
    <w:p>
      <w:r>
        <w:t>回看 00:29:49 · 字幕中出现：attorney-client privilege</w:t>
      </w:r>
    </w:p>
    <w:p>
      <w:r>
        <w:t>法律术语；保护范围、例外依具体法律而定，不等于所有与律师有关的信息都保密。</w:t>
      </w:r>
    </w:p>
    <w:p>
      <w:r>
        <w:t>1. The lawyer raised attorney-client privilege.</w:t>
        <w:br/>
        <w:t>律师提出律师与委托人保密沟通特权。</w:t>
      </w:r>
    </w:p>
    <w:p>
      <w:r>
        <w:t>2. The court considered whether attorney-client privilege applied.</w:t>
        <w:br/>
        <w:t>法院审议该沟通是否受这一特权保护。</w:t>
      </w:r>
    </w:p>
    <w:p>
      <w:r>
        <w:t>3. The training explains the limits of attorney-client privilege.</w:t>
        <w:br/>
        <w:t>培训解释了律师与委托人保密沟通特权的界限。</w:t>
      </w:r>
    </w:p>
    <w:p>
      <w:pPr>
        <w:pStyle w:val="Heading2"/>
      </w:pPr>
      <w:r>
        <w:t>09. dead to rights · 词组 / 术语</w:t>
      </w:r>
    </w:p>
    <w:p>
      <w:r>
        <w:t>有确凿把柄；当场被抓</w:t>
      </w:r>
    </w:p>
    <w:p>
      <w:r>
        <w:t>回看 00:38:03 · 字幕中出现：dead to rights</w:t>
      </w:r>
    </w:p>
    <w:p>
      <w:r>
        <w:t>have/catch someone dead to rights，主要见于美式口语。</w:t>
      </w:r>
    </w:p>
    <w:p>
      <w:r>
        <w:t>1. They caught him dead to rights with the stolen laptop.</w:t>
        <w:br/>
        <w:t>他拿着赃物笔记本，被抓个正着。</w:t>
      </w:r>
    </w:p>
    <w:p>
      <w:r>
        <w:t>2. The video gave them the suspect dead to rights.</w:t>
        <w:br/>
        <w:t>录像让他们掌握了嫌疑人的确凿把柄。</w:t>
      </w:r>
    </w:p>
    <w:p>
      <w:r>
        <w:t>3. You think you've got me dead to rights?</w:t>
        <w:br/>
        <w:t>你以为已经抓到我的铁证了吗？</w:t>
      </w:r>
    </w:p>
    <w:p>
      <w:pPr>
        <w:pStyle w:val="Heading2"/>
      </w:pPr>
      <w:r>
        <w:t>10. on your own recognizance · 词组 / 术语</w:t>
      </w:r>
    </w:p>
    <w:p>
      <w:r>
        <w:t>以个人保证获释，无须交保释金</w:t>
      </w:r>
    </w:p>
    <w:p>
      <w:r>
        <w:t>回看 00:45:52 · 字幕中出现：on your own recognizance</w:t>
      </w:r>
    </w:p>
    <w:p>
      <w:r>
        <w:t>美国法律术语；人称可变，不表示没有出庭义务。</w:t>
      </w:r>
    </w:p>
    <w:p>
      <w:r>
        <w:t>1. She was released on her own recognizance.</w:t>
        <w:br/>
        <w:t>她凭个人保证获释。</w:t>
      </w:r>
    </w:p>
    <w:p>
      <w:r>
        <w:t>2. The court considered release on his own recognizance.</w:t>
        <w:br/>
        <w:t>法院考虑让他凭个人保证获释。</w:t>
      </w:r>
    </w:p>
    <w:p>
      <w:r>
        <w:t>3. Release on your own recognizance still requires court attendance.</w:t>
        <w:br/>
        <w:t>凭个人保证获释仍须按要求出庭。</w:t>
      </w:r>
    </w:p>
    <w:p>
      <w:pPr>
        <w:pStyle w:val="Heading2"/>
      </w:pPr>
      <w:r>
        <w:t>11. time served · 词组 / 术语</w:t>
      </w:r>
    </w:p>
    <w:p>
      <w:r>
        <w:t>已服刑的时间；以已羁押时间抵刑</w:t>
      </w:r>
    </w:p>
    <w:p>
      <w:r>
        <w:t>回看 00:14:01 · 字幕中出现：time served</w:t>
      </w:r>
    </w:p>
    <w:p>
      <w:r>
        <w:t>常见 sentenced to time served；不表示无罪。</w:t>
      </w:r>
    </w:p>
    <w:p>
      <w:r>
        <w:t>1. He was sentenced to time served.</w:t>
        <w:br/>
        <w:t>他被判以已服刑时间抵作刑期。</w:t>
      </w:r>
    </w:p>
    <w:p>
      <w:r>
        <w:t>2. The court credited her with time served.</w:t>
        <w:br/>
        <w:t>法院折抵了她已被羁押的时间。</w:t>
      </w:r>
    </w:p>
    <w:p>
      <w:r>
        <w:t>3. The agreement recommended time served.</w:t>
        <w:br/>
        <w:t>协议建议以已服刑时间处理。</w:t>
      </w:r>
    </w:p>
    <w:p>
      <w:pPr>
        <w:pStyle w:val="Heading2"/>
      </w:pPr>
      <w:r>
        <w:t>汉译英与复述</w:t>
      </w:r>
    </w:p>
    <w:p>
      <w:r>
        <w:t>1. 被告否认了指控。</w:t>
      </w:r>
    </w:p>
    <w:p>
      <w:r>
        <w:t>2. 他被控侵吞养老金。</w:t>
      </w:r>
    </w:p>
    <w:p>
      <w:r>
        <w:t>3. 法院折抵了她已被羁押的时间。</w:t>
      </w:r>
    </w:p>
    <w:p>
      <w:r>
        <w:t>参考答案：</w:t>
      </w:r>
    </w:p>
    <w:p>
      <w:r>
        <w:t>1. The defendant denied the allegation. [defendant]</w:t>
      </w:r>
    </w:p>
    <w:p>
      <w:r>
        <w:t>2. He was accused of embezzling pension money. [embezzle]</w:t>
      </w:r>
    </w:p>
    <w:p>
      <w:r>
        <w:t>3. The court credited her with time served. [time served]</w:t>
      </w:r>
    </w:p>
    <w:p>
      <w:r>
        <w:br w:type="page"/>
      </w:r>
    </w:p>
    <w:p>
      <w:pPr>
        <w:pStyle w:val="Heading1"/>
      </w:pPr>
      <w:r>
        <w:t>S01E04 · Hero</w:t>
      </w:r>
    </w:p>
    <w:p>
      <w:pPr>
        <w:pStyle w:val="Heading2"/>
      </w:pPr>
      <w:r>
        <w:t>英文内容梗概（72 words）</w:t>
      </w:r>
    </w:p>
    <w:p>
      <w:r>
        <w:t>The Kettlemans offer Jimmy money to keep quiet, which he accepts as a supposed retainer. He uses it to copy Howard's appearance and advertise beside an HHM-like logo. The firm demands that the billboard come down. Jimmy then stages a dramatic rescue of a worker hanging from the sign, winning publicity and new enquiries. His success depends on manipulating the story, while Chuck remains unaware of how his brother obtained the attention.</w:t>
      </w:r>
    </w:p>
    <w:p>
      <w:r>
        <w:t>双语字幕原始来源（整季合集）：https://subhd.tv/a/gbucZH</w:t>
      </w:r>
    </w:p>
    <w:p>
      <w:pPr>
        <w:pStyle w:val="Heading2"/>
      </w:pPr>
      <w:r>
        <w:t>01. retainer · 关键词</w:t>
      </w:r>
    </w:p>
    <w:p>
      <w:r>
        <w:t>聘用律师等专业人士的预付费用；聘用安排</w:t>
      </w:r>
    </w:p>
    <w:p>
      <w:r>
        <w:t>回看 00:10:36 · 字幕中出现：retainer</w:t>
      </w:r>
    </w:p>
    <w:p>
      <w:r>
        <w:t>具体如何计费取决于协议；不必然指已赚取的费用。</w:t>
      </w:r>
    </w:p>
    <w:p>
      <w:r>
        <w:t>1. The client paid a retainer before work began.</w:t>
        <w:br/>
        <w:t>客户在工作开始前支付了预付聘用费。</w:t>
      </w:r>
    </w:p>
    <w:p>
      <w:r>
        <w:t>2. Ask what the retainer covers.</w:t>
        <w:br/>
        <w:t>问清预付费用覆盖哪些服务。</w:t>
      </w:r>
    </w:p>
    <w:p>
      <w:r>
        <w:t>3. The firm explained its retainer agreement.</w:t>
        <w:br/>
        <w:t>事务所解释了聘用协议。</w:t>
      </w:r>
    </w:p>
    <w:p>
      <w:pPr>
        <w:pStyle w:val="Heading2"/>
      </w:pPr>
      <w:r>
        <w:t>02. bribe · 关键词</w:t>
      </w:r>
    </w:p>
    <w:p>
      <w:r>
        <w:t>贿赂；贿赂物；行贿</w:t>
      </w:r>
    </w:p>
    <w:p>
      <w:r>
        <w:t>回看 00:10:16 · 字幕中出现：bribe</w:t>
      </w:r>
    </w:p>
    <w:p>
      <w:r>
        <w:t>可数名词或动词；不等于正常服务费或合法报酬。</w:t>
      </w:r>
    </w:p>
    <w:p>
      <w:r>
        <w:t>1. The official refused the bribe.</w:t>
        <w:br/>
        <w:t>那名官员拒绝了贿赂。</w:t>
      </w:r>
    </w:p>
    <w:p>
      <w:r>
        <w:t>2. The employee was accused of accepting a bribe.</w:t>
        <w:br/>
        <w:t>该员工被指控收受贿赂。</w:t>
      </w:r>
    </w:p>
    <w:p>
      <w:r>
        <w:t>3. Nobody should have to bribe someone to receive a public service.</w:t>
        <w:br/>
        <w:t>任何人都不应该靠行贿才能获得公共服务。</w:t>
      </w:r>
    </w:p>
    <w:p>
      <w:pPr>
        <w:pStyle w:val="Heading2"/>
      </w:pPr>
      <w:r>
        <w:t>03. injunction · 关键词</w:t>
      </w:r>
    </w:p>
    <w:p>
      <w:r>
        <w:t>法院禁令</w:t>
      </w:r>
    </w:p>
    <w:p>
      <w:r>
        <w:t>回看 00:28:18 · 字幕中出现：injunction</w:t>
      </w:r>
    </w:p>
    <w:p>
      <w:r>
        <w:t>常要求停止某行为，也可要求实施某行为；不是一般律师警告函。</w:t>
      </w:r>
    </w:p>
    <w:p>
      <w:r>
        <w:t>1. The court issued an injunction.</w:t>
        <w:br/>
        <w:t>法院发出了禁令。</w:t>
      </w:r>
    </w:p>
    <w:p>
      <w:r>
        <w:t>2. They sought an injunction against construction.</w:t>
        <w:br/>
        <w:t>他们申请禁令阻止施工。</w:t>
      </w:r>
    </w:p>
    <w:p>
      <w:r>
        <w:t>3. Violating the injunction had serious consequences.</w:t>
        <w:br/>
        <w:t>违反禁令产生了严重后果。</w:t>
      </w:r>
    </w:p>
    <w:p>
      <w:pPr>
        <w:pStyle w:val="Heading2"/>
      </w:pPr>
      <w:r>
        <w:t>04. infringement · 关键词</w:t>
      </w:r>
    </w:p>
    <w:p>
      <w:r>
        <w:t>侵权；侵犯</w:t>
      </w:r>
    </w:p>
    <w:p>
      <w:r>
        <w:t>回看 00:28:58 · 字幕中出现：infringement</w:t>
      </w:r>
    </w:p>
    <w:p>
      <w:r>
        <w:t>infringement of a right；常见 copyright/trademark infringement。</w:t>
      </w:r>
    </w:p>
    <w:p>
      <w:r>
        <w:t>1. The claim concerned trademark infringement.</w:t>
        <w:br/>
        <w:t>诉求涉及商标侵权。</w:t>
      </w:r>
    </w:p>
    <w:p>
      <w:r>
        <w:t>2. They denied any infringement of her rights.</w:t>
        <w:br/>
        <w:t>他们否认侵犯了她的权利。</w:t>
      </w:r>
    </w:p>
    <w:p>
      <w:r>
        <w:t>3. Counsel reviewed the alleged infringement.</w:t>
        <w:br/>
        <w:t>律师审查了被指称的侵权行为。</w:t>
      </w:r>
    </w:p>
    <w:p>
      <w:pPr>
        <w:pStyle w:val="Heading2"/>
      </w:pPr>
      <w:r>
        <w:t>05. predatory · 关键词</w:t>
      </w:r>
    </w:p>
    <w:p>
      <w:r>
        <w:t>掠夺性的；专门利用弱者的</w:t>
      </w:r>
    </w:p>
    <w:p>
      <w:r>
        <w:t>回看 00:31:34 · 字幕中出现：predatory</w:t>
      </w:r>
    </w:p>
    <w:p>
      <w:r>
        <w:t>predatory lending/behaviour，带强烈负面评价。</w:t>
      </w:r>
    </w:p>
    <w:p>
      <w:r>
        <w:t>1. The company used predatory pricing.</w:t>
        <w:br/>
        <w:t>公司采用了掠夺性定价。</w:t>
      </w:r>
    </w:p>
    <w:p>
      <w:r>
        <w:t>2. They warned about predatory lenders.</w:t>
        <w:br/>
        <w:t>他们警告要提防掠夺性贷款机构。</w:t>
      </w:r>
    </w:p>
    <w:p>
      <w:r>
        <w:t>3. The scheme exploited vulnerable people in a predatory way.</w:t>
        <w:br/>
        <w:t>骗局以掠夺方式利用了弱势人群。</w:t>
      </w:r>
    </w:p>
    <w:p>
      <w:pPr>
        <w:pStyle w:val="Heading2"/>
      </w:pPr>
      <w:r>
        <w:t>06. public defender · 词组 / 术语</w:t>
      </w:r>
    </w:p>
    <w:p>
      <w:r>
        <w:t>公设辩护律师</w:t>
      </w:r>
    </w:p>
    <w:p>
      <w:r>
        <w:t>回看 00:34:42 · 字幕中出现：public defender</w:t>
      </w:r>
    </w:p>
    <w:p>
      <w:r>
        <w:t>美国语境常指为符合条件、无力聘律师的被告提供辩护的律师。</w:t>
      </w:r>
    </w:p>
    <w:p>
      <w:r>
        <w:t>1. A public defender represented the defendant.</w:t>
        <w:br/>
        <w:t>一名公设辩护律师代表被告。</w:t>
      </w:r>
    </w:p>
    <w:p>
      <w:r>
        <w:t>2. She works as a public defender.</w:t>
        <w:br/>
        <w:t>她担任公设辩护律师。</w:t>
      </w:r>
    </w:p>
    <w:p>
      <w:r>
        <w:t>3. The public defender asked for more time to prepare.</w:t>
        <w:br/>
        <w:t>公设辩护律师申请更多准备时间。</w:t>
      </w:r>
    </w:p>
    <w:p>
      <w:pPr>
        <w:pStyle w:val="Heading2"/>
      </w:pPr>
      <w:r>
        <w:t>07. probable cause · 词组 / 术语</w:t>
      </w:r>
    </w:p>
    <w:p>
      <w:r>
        <w:t>相当理由；合理根据</w:t>
      </w:r>
    </w:p>
    <w:p>
      <w:r>
        <w:t>回看 00:15:50 · 字幕中出现：probable cause</w:t>
      </w:r>
    </w:p>
    <w:p>
      <w:r>
        <w:t>美国刑事程序术语，常与搜查、逮捕相关；不是定罪标准。</w:t>
      </w:r>
    </w:p>
    <w:p>
      <w:r>
        <w:t>1. The judge considered whether probable cause existed.</w:t>
        <w:br/>
        <w:t>法官考虑是否存在相当理由。</w:t>
      </w:r>
    </w:p>
    <w:p>
      <w:r>
        <w:t>2. The warrant application described probable cause.</w:t>
        <w:br/>
        <w:t>搜查令申请陈述了合理根据。</w:t>
      </w:r>
    </w:p>
    <w:p>
      <w:r>
        <w:t>3. Suspicion alone may not establish probable cause.</w:t>
        <w:br/>
        <w:t>仅有怀疑可能不足以构成相当理由。</w:t>
      </w:r>
    </w:p>
    <w:p>
      <w:pPr>
        <w:pStyle w:val="Heading2"/>
      </w:pPr>
      <w:r>
        <w:t>08. cease and desist · 词组 / 术语</w:t>
      </w:r>
    </w:p>
    <w:p>
      <w:r>
        <w:t>停止并不得继续某种行为</w:t>
      </w:r>
    </w:p>
    <w:p>
      <w:r>
        <w:t>回看 00:25:55 · 字幕中出现：cease and desist</w:t>
      </w:r>
    </w:p>
    <w:p>
      <w:r>
        <w:t>常见 cease-and-desist letter；发出函件不等于法院已裁定违法。</w:t>
      </w:r>
    </w:p>
    <w:p>
      <w:r>
        <w:t>1. The company sent a cease-and-desist letter.</w:t>
        <w:br/>
        <w:t>公司发出了停止侵害函。</w:t>
      </w:r>
    </w:p>
    <w:p>
      <w:r>
        <w:t>2. The notice demanded that they cease and desist.</w:t>
        <w:br/>
        <w:t>通知要求他们停止相关行为。</w:t>
      </w:r>
    </w:p>
    <w:p>
      <w:r>
        <w:t>3. She asked counsel to review the cease-and-desist demand.</w:t>
        <w:br/>
        <w:t>她请律师审查停止侵害的要求。</w:t>
      </w:r>
    </w:p>
    <w:p>
      <w:pPr>
        <w:pStyle w:val="Heading2"/>
      </w:pPr>
      <w:r>
        <w:t>09. good Samaritan · 词组 / 术语</w:t>
      </w:r>
    </w:p>
    <w:p>
      <w:r>
        <w:t>善意帮助陌生人的人</w:t>
      </w:r>
    </w:p>
    <w:p>
      <w:r>
        <w:t>回看 00:16:06 · 字幕中出现：good samaritan</w:t>
      </w:r>
    </w:p>
    <w:p>
      <w:r>
        <w:t>源于圣经故事；特定法律中的保护范围需另查。</w:t>
      </w:r>
    </w:p>
    <w:p>
      <w:r>
        <w:t>1. A good Samaritan helped her change the tyre.</w:t>
        <w:br/>
        <w:t>一位热心路人帮她换了轮胎。</w:t>
      </w:r>
    </w:p>
    <w:p>
      <w:r>
        <w:t>2. Police thanked the good Samaritan.</w:t>
        <w:br/>
        <w:t>警方感谢了这位热心人。</w:t>
      </w:r>
    </w:p>
    <w:p>
      <w:r>
        <w:t>3. He was trying to be a good Samaritan.</w:t>
        <w:br/>
        <w:t>他只是想当个助人为乐的好人。</w:t>
      </w:r>
    </w:p>
    <w:p>
      <w:pPr>
        <w:pStyle w:val="Heading2"/>
      </w:pPr>
      <w:r>
        <w:t>汉译英与复述</w:t>
      </w:r>
    </w:p>
    <w:p>
      <w:r>
        <w:t>1. 问清预付费用覆盖哪些服务。</w:t>
      </w:r>
    </w:p>
    <w:p>
      <w:r>
        <w:t>2. 他们警告要提防掠夺性贷款机构。</w:t>
      </w:r>
    </w:p>
    <w:p>
      <w:r>
        <w:t>3. 警方感谢了这位热心人。</w:t>
      </w:r>
    </w:p>
    <w:p>
      <w:r>
        <w:t>参考答案：</w:t>
      </w:r>
    </w:p>
    <w:p>
      <w:r>
        <w:t>1. Ask what the retainer covers. [retainer]</w:t>
      </w:r>
    </w:p>
    <w:p>
      <w:r>
        <w:t>2. They warned about predatory lenders. [predatory]</w:t>
      </w:r>
    </w:p>
    <w:p>
      <w:r>
        <w:t>3. Police thanked the good Samaritan. [good Samaritan]</w:t>
      </w:r>
    </w:p>
    <w:p>
      <w:r>
        <w:br w:type="page"/>
      </w:r>
    </w:p>
    <w:p>
      <w:pPr>
        <w:pStyle w:val="Heading1"/>
      </w:pPr>
      <w:r>
        <w:t>S01E05 · Alpine Shepherd Boy</w:t>
      </w:r>
    </w:p>
    <w:p>
      <w:pPr>
        <w:pStyle w:val="Heading2"/>
      </w:pPr>
      <w:r>
        <w:t>英文内容梗概（74 words）</w:t>
      </w:r>
    </w:p>
    <w:p>
      <w:r>
        <w:t>Jimmy's publicity brings a series of unsuitable clients, from an eccentric would-be sovereign to an inventor with an unfortunate product. An elderly client's will points him toward elder law, where patience and personal attention may provide a viable practice. Chuck is taken to hospital after an encounter outside his home. Jimmy resists treating his brother as incapable of making decisions. The episode links Jimmy's growing business ambitions with his protective, complicated loyalty to Chuck.</w:t>
      </w:r>
    </w:p>
    <w:p>
      <w:r>
        <w:t>双语字幕原始来源（整季合集）：https://subhd.tv/a/gbucZH</w:t>
      </w:r>
    </w:p>
    <w:p>
      <w:pPr>
        <w:pStyle w:val="Heading2"/>
      </w:pPr>
      <w:r>
        <w:t>01. retainer · 关键词</w:t>
      </w:r>
    </w:p>
    <w:p>
      <w:r>
        <w:t>聘用律师等专业人士的预付费用；聘用安排</w:t>
      </w:r>
    </w:p>
    <w:p>
      <w:r>
        <w:t>回看 00:08:26 · 字幕中出现：retainer</w:t>
      </w:r>
    </w:p>
    <w:p>
      <w:r>
        <w:t>具体如何计费取决于协议；不必然指已赚取的费用。</w:t>
      </w:r>
    </w:p>
    <w:p>
      <w:r>
        <w:t>1. The client paid a retainer before work began.</w:t>
        <w:br/>
        <w:t>客户在工作开始前支付了预付聘用费。</w:t>
      </w:r>
    </w:p>
    <w:p>
      <w:r>
        <w:t>2. Ask what the retainer covers.</w:t>
        <w:br/>
        <w:t>问清预付费用覆盖哪些服务。</w:t>
      </w:r>
    </w:p>
    <w:p>
      <w:r>
        <w:t>3. The firm explained its retainer agreement.</w:t>
        <w:br/>
        <w:t>事务所解释了聘用协议。</w:t>
      </w:r>
    </w:p>
    <w:p>
      <w:pPr>
        <w:pStyle w:val="Heading2"/>
      </w:pPr>
      <w:r>
        <w:t>02. sovereign · 关键词</w:t>
      </w:r>
    </w:p>
    <w:p>
      <w:r>
        <w:t>享有主权的；最高统治者</w:t>
      </w:r>
    </w:p>
    <w:p>
      <w:r>
        <w:t>回看 00:07:18 · 字幕中出现：sovereign</w:t>
      </w:r>
    </w:p>
    <w:p>
      <w:r>
        <w:t>sovereign state 主权国家；剧中也出现个人自称主权的荒诞主张。</w:t>
      </w:r>
    </w:p>
    <w:p>
      <w:r>
        <w:t>1. The treaty recognized a sovereign state.</w:t>
        <w:br/>
        <w:t>条约承认了一个主权国家。</w:t>
      </w:r>
    </w:p>
    <w:p>
      <w:r>
        <w:t>2. Parliament was described as sovereign.</w:t>
        <w:br/>
        <w:t>议会被描述为拥有最高权力。</w:t>
      </w:r>
    </w:p>
    <w:p>
      <w:r>
        <w:t>3. The claimant called himself a sovereign.</w:t>
        <w:br/>
        <w:t>申请人自称独立统治者。</w:t>
      </w:r>
    </w:p>
    <w:p>
      <w:pPr>
        <w:pStyle w:val="Heading2"/>
      </w:pPr>
      <w:r>
        <w:t>03. incoherent · 关键词</w:t>
      </w:r>
    </w:p>
    <w:p>
      <w:r>
        <w:t>语无伦次的；缺乏逻辑的</w:t>
      </w:r>
    </w:p>
    <w:p>
      <w:r>
        <w:t>回看 00:22:13 · 字幕中出现：incoherent</w:t>
      </w:r>
    </w:p>
    <w:p>
      <w:r>
        <w:t>可形容 speech、argument、policy。</w:t>
      </w:r>
    </w:p>
    <w:p>
      <w:r>
        <w:t>1. His explanation was incoherent.</w:t>
        <w:br/>
        <w:t>他的解释语无伦次。</w:t>
      </w:r>
    </w:p>
    <w:p>
      <w:r>
        <w:t>2. The report contained an incoherent argument.</w:t>
        <w:br/>
        <w:t>报告中的论证缺乏逻辑。</w:t>
      </w:r>
    </w:p>
    <w:p>
      <w:r>
        <w:t>3. She sounded exhausted and incoherent.</w:t>
        <w:br/>
        <w:t>她听起来疲惫不堪，表达混乱。</w:t>
      </w:r>
    </w:p>
    <w:p>
      <w:pPr>
        <w:pStyle w:val="Heading2"/>
      </w:pPr>
      <w:r>
        <w:t>04. delusion · 关键词</w:t>
      </w:r>
    </w:p>
    <w:p>
      <w:r>
        <w:t>妄想；错误而顽固的信念</w:t>
      </w:r>
    </w:p>
    <w:p>
      <w:r>
        <w:t>回看 00:25:17 · 字幕中出现：delusion</w:t>
      </w:r>
    </w:p>
    <w:p>
      <w:r>
        <w:t>临床语境与日常夸张用法不同；不要随意用来诊断他人。</w:t>
      </w:r>
    </w:p>
    <w:p>
      <w:r>
        <w:t>1. He was under the delusion that nobody could replace him.</w:t>
        <w:br/>
        <w:t>他误以为没人能取代他。</w:t>
      </w:r>
    </w:p>
    <w:p>
      <w:r>
        <w:t>2. The novel explores ambition and delusion.</w:t>
        <w:br/>
        <w:t>小说探讨野心与妄想。</w:t>
      </w:r>
    </w:p>
    <w:p>
      <w:r>
        <w:t>3. The report described a persistent delusion.</w:t>
        <w:br/>
        <w:t>报告描述了一个持续存在的妄想。</w:t>
      </w:r>
    </w:p>
    <w:p>
      <w:pPr>
        <w:pStyle w:val="Heading2"/>
      </w:pPr>
      <w:r>
        <w:t>05. amendment · 关键词</w:t>
      </w:r>
    </w:p>
    <w:p>
      <w:r>
        <w:t>修正案；修订</w:t>
      </w:r>
    </w:p>
    <w:p>
      <w:r>
        <w:t>回看 00:03:27 · 字幕中出现：Amendment</w:t>
      </w:r>
    </w:p>
    <w:p>
      <w:r>
        <w:t>法律文件的修改；美国 Constitution 的 Amendment 指宪法修正案。</w:t>
      </w:r>
    </w:p>
    <w:p>
      <w:r>
        <w:t>1. The amendment changed the payment deadline.</w:t>
        <w:br/>
        <w:t>修订条款改变了付款期限。</w:t>
      </w:r>
    </w:p>
    <w:p>
      <w:r>
        <w:t>2. They proposed an amendment to the bill.</w:t>
        <w:br/>
        <w:t>他们提议修改法案。</w:t>
      </w:r>
    </w:p>
    <w:p>
      <w:r>
        <w:t>3. The Fourth Amendment concerns searches and seizures.</w:t>
        <w:br/>
        <w:t>第四修正案涉及搜查与扣押。</w:t>
      </w:r>
    </w:p>
    <w:p>
      <w:pPr>
        <w:pStyle w:val="Heading2"/>
      </w:pPr>
      <w:r>
        <w:t>06. coercive · 关键词</w:t>
      </w:r>
    </w:p>
    <w:p>
      <w:r>
        <w:t>强迫性的；带胁迫性质的</w:t>
      </w:r>
    </w:p>
    <w:p>
      <w:r>
        <w:t>回看 00:03:09 · 字幕中出现：coercive</w:t>
      </w:r>
    </w:p>
    <w:p>
      <w:r>
        <w:t>形容词；coerce 是动词，coercion 是名词。</w:t>
      </w:r>
    </w:p>
    <w:p>
      <w:r>
        <w:t>1. They criticized the coercive tactics.</w:t>
        <w:br/>
        <w:t>他们批评了这些胁迫手段。</w:t>
      </w:r>
    </w:p>
    <w:p>
      <w:r>
        <w:t>2. The agreement was reached under coercive conditions.</w:t>
        <w:br/>
        <w:t>协议是在胁迫条件下达成的。</w:t>
      </w:r>
    </w:p>
    <w:p>
      <w:r>
        <w:t>3. A coercive threat can undermine consent.</w:t>
        <w:br/>
        <w:t>胁迫性威胁可能损害同意的有效性。</w:t>
      </w:r>
    </w:p>
    <w:p>
      <w:pPr>
        <w:pStyle w:val="Heading2"/>
      </w:pPr>
      <w:r>
        <w:t>07. on retainer · 词组 / 术语</w:t>
      </w:r>
    </w:p>
    <w:p>
      <w:r>
        <w:t>以预付顾问费方式受聘</w:t>
      </w:r>
    </w:p>
    <w:p>
      <w:r>
        <w:t>回看 00:08:26 · 字幕中出现：on retainer</w:t>
      </w:r>
    </w:p>
    <w:p>
      <w:r>
        <w:t>常用于律师或专业顾问，强调持续可提供服务的安排。</w:t>
      </w:r>
    </w:p>
    <w:p>
      <w:r>
        <w:t>1. The company keeps a lawyer on retainer.</w:t>
        <w:br/>
        <w:t>公司长期付费聘用一位律师。</w:t>
      </w:r>
    </w:p>
    <w:p>
      <w:r>
        <w:t>2. She works on retainer for several clients.</w:t>
        <w:br/>
        <w:t>她为几位客户提供长期顾问服务。</w:t>
      </w:r>
    </w:p>
    <w:p>
      <w:r>
        <w:t>3. Do we have an investigator on retainer?</w:t>
        <w:br/>
        <w:t>我们有长期聘用的调查员吗？</w:t>
      </w:r>
    </w:p>
    <w:p>
      <w:pPr>
        <w:pStyle w:val="Heading2"/>
      </w:pPr>
      <w:r>
        <w:t>汉译英与复述</w:t>
      </w:r>
    </w:p>
    <w:p>
      <w:r>
        <w:t>1. 问清预付费用覆盖哪些服务。</w:t>
      </w:r>
    </w:p>
    <w:p>
      <w:r>
        <w:t>2. 小说探讨野心与妄想。</w:t>
      </w:r>
    </w:p>
    <w:p>
      <w:r>
        <w:t>3. 她为几位客户提供长期顾问服务。</w:t>
      </w:r>
    </w:p>
    <w:p>
      <w:r>
        <w:t>参考答案：</w:t>
      </w:r>
    </w:p>
    <w:p>
      <w:r>
        <w:t>1. Ask what the retainer covers. [retainer]</w:t>
      </w:r>
    </w:p>
    <w:p>
      <w:r>
        <w:t>2. The novel explores ambition and delusion. [delusion]</w:t>
      </w:r>
    </w:p>
    <w:p>
      <w:r>
        <w:t>3. She works on retainer for several clients. [on retainer]</w:t>
      </w:r>
    </w:p>
    <w:p>
      <w:r>
        <w:br w:type="page"/>
      </w:r>
    </w:p>
    <w:p>
      <w:pPr>
        <w:pStyle w:val="Heading1"/>
      </w:pPr>
      <w:r>
        <w:t>S01E06 · Five-O</w:t>
      </w:r>
    </w:p>
    <w:p>
      <w:pPr>
        <w:pStyle w:val="Heading2"/>
      </w:pPr>
      <w:r>
        <w:t>英文内容梗概（72 words）</w:t>
      </w:r>
    </w:p>
    <w:p>
      <w:r>
        <w:t>Philadelphia detectives question Mike about the deaths of two police officers. With Jimmy's help, Mike obtains information about their investigation. He later tells his daughter-in-law Stacey the truth about his son Matty: corrupt colleagues killed him despite his reluctant participation in their scheme. Mike explains his own role in taking revenge. His confession reveals the guilt beneath his controlled manner and why providing for Stacey and Kaylee matters so much to him.</w:t>
      </w:r>
    </w:p>
    <w:p>
      <w:r>
        <w:t>双语字幕原始来源（整季合集）：https://subhd.tv/a/gbucZH</w:t>
      </w:r>
    </w:p>
    <w:p>
      <w:pPr>
        <w:pStyle w:val="Heading2"/>
      </w:pPr>
      <w:r>
        <w:t>01. assault · 关键词</w:t>
      </w:r>
    </w:p>
    <w:p>
      <w:r>
        <w:t>袭击；人身攻击</w:t>
      </w:r>
    </w:p>
    <w:p>
      <w:r>
        <w:t>回看 00:14:46 · 字幕中出现：assault</w:t>
      </w:r>
    </w:p>
    <w:p>
      <w:r>
        <w:t>日常义较宽；具体法律构成因辖区不同，不与 battery 简单等同。</w:t>
      </w:r>
    </w:p>
    <w:p>
      <w:r>
        <w:t>1. The police investigated the alleged assault.</w:t>
        <w:br/>
        <w:t>警方调查了涉嫌袭击事件。</w:t>
      </w:r>
    </w:p>
    <w:p>
      <w:r>
        <w:t>2. The witness described an assault near the station.</w:t>
        <w:br/>
        <w:t>证人描述了车站附近的一起袭击。</w:t>
      </w:r>
    </w:p>
    <w:p>
      <w:r>
        <w:t>3. The lawyer reviewed the assault charge.</w:t>
        <w:br/>
        <w:t>律师审查了袭击指控。</w:t>
      </w:r>
    </w:p>
    <w:p>
      <w:pPr>
        <w:pStyle w:val="Heading2"/>
      </w:pPr>
      <w:r>
        <w:t>02. kickback · 关键词</w:t>
      </w:r>
    </w:p>
    <w:p>
      <w:r>
        <w:t>回扣；非法返利</w:t>
      </w:r>
    </w:p>
    <w:p>
      <w:r>
        <w:t>回看 00:36:51 · 字幕中出现：kickbacks</w:t>
      </w:r>
    </w:p>
    <w:p>
      <w:r>
        <w:t>通常为获得业务或便利而暗中支付；不等于公开折扣。</w:t>
      </w:r>
    </w:p>
    <w:p>
      <w:r>
        <w:t>1. The official accepted a kickback.</w:t>
        <w:br/>
        <w:t>官员收受了回扣。</w:t>
      </w:r>
    </w:p>
    <w:p>
      <w:r>
        <w:t>2. The contract was linked to kickbacks.</w:t>
        <w:br/>
        <w:t>合同与回扣有关。</w:t>
      </w:r>
    </w:p>
    <w:p>
      <w:r>
        <w:t>3. They investigated an alleged kickback scheme.</w:t>
        <w:br/>
        <w:t>他们调查了一项涉嫌回扣的安排。</w:t>
      </w:r>
    </w:p>
    <w:p>
      <w:pPr>
        <w:pStyle w:val="Heading2"/>
      </w:pPr>
      <w:r>
        <w:t>03. obstruction · 关键词</w:t>
      </w:r>
    </w:p>
    <w:p>
      <w:r>
        <w:t>阻碍；妨碍</w:t>
      </w:r>
    </w:p>
    <w:p>
      <w:r>
        <w:t>回看 00:20:37 · 字幕中出现：obstruction</w:t>
      </w:r>
    </w:p>
    <w:p>
      <w:r>
        <w:t>可指物理障碍；司法语境需结合 obstruction of justice。</w:t>
      </w:r>
    </w:p>
    <w:p>
      <w:r>
        <w:t>1. The investigation examined possible obstruction.</w:t>
        <w:br/>
        <w:t>调查审查了可能的妨碍行为。</w:t>
      </w:r>
    </w:p>
    <w:p>
      <w:r>
        <w:t>2. An obstruction blocked the road.</w:t>
        <w:br/>
        <w:t>障碍物堵住了道路。</w:t>
      </w:r>
    </w:p>
    <w:p>
      <w:r>
        <w:t>3. They removed the obstruction to negotiations.</w:t>
        <w:br/>
        <w:t>他们消除了谈判的障碍。</w:t>
      </w:r>
    </w:p>
    <w:p>
      <w:pPr>
        <w:pStyle w:val="Heading2"/>
      </w:pPr>
      <w:r>
        <w:t>04. above board · 词组 / 术语</w:t>
      </w:r>
    </w:p>
    <w:p>
      <w:r>
        <w:t>公开、诚实、合规的</w:t>
      </w:r>
    </w:p>
    <w:p>
      <w:r>
        <w:t>回看 00:15:35 · 字幕中出现：above board</w:t>
      </w:r>
    </w:p>
    <w:p>
      <w:r>
        <w:t>常作表语；交易 above board 表示没有暗中欺骗。</w:t>
      </w:r>
    </w:p>
    <w:p>
      <w:r>
        <w:t>1. Every payment must be above board.</w:t>
        <w:br/>
        <w:t>每笔付款都必须公开合规。</w:t>
      </w:r>
    </w:p>
    <w:p>
      <w:r>
        <w:t>2. The deal looked above board at first.</w:t>
        <w:br/>
        <w:t>这笔交易起初看起来很正当。</w:t>
      </w:r>
    </w:p>
    <w:p>
      <w:r>
        <w:t>3. Keep the hiring process above board.</w:t>
        <w:br/>
        <w:t>让招聘过程保持公正透明。</w:t>
      </w:r>
    </w:p>
    <w:p>
      <w:pPr>
        <w:pStyle w:val="Heading2"/>
      </w:pPr>
      <w:r>
        <w:t>05. on a pedestal · 词组 / 术语</w:t>
      </w:r>
    </w:p>
    <w:p>
      <w:r>
        <w:t>被过度崇拜的位置</w:t>
      </w:r>
    </w:p>
    <w:p>
      <w:r>
        <w:t>回看 00:38:57 · 字幕中出现：on a pedestal</w:t>
      </w:r>
    </w:p>
    <w:p>
      <w:r>
        <w:t>put someone on a pedestal 把某人理想化。</w:t>
      </w:r>
    </w:p>
    <w:p>
      <w:r>
        <w:t>1. She put her mentor on a pedestal.</w:t>
        <w:br/>
        <w:t>她把导师理想化了。</w:t>
      </w:r>
    </w:p>
    <w:p>
      <w:r>
        <w:t>2. Don't put any leader on a pedestal.</w:t>
        <w:br/>
        <w:t>别盲目崇拜任何领导者。</w:t>
      </w:r>
    </w:p>
    <w:p>
      <w:r>
        <w:t>3. Being placed on a pedestal made him uncomfortable.</w:t>
        <w:br/>
        <w:t>受到过度崇拜让他不自在。</w:t>
      </w:r>
    </w:p>
    <w:p>
      <w:pPr>
        <w:pStyle w:val="Heading2"/>
      </w:pPr>
      <w:r>
        <w:t>06. out of hand · 词组 / 术语</w:t>
      </w:r>
    </w:p>
    <w:p>
      <w:r>
        <w:t>失去控制；不加考虑地</w:t>
      </w:r>
    </w:p>
    <w:p>
      <w:r>
        <w:t>回看 00:17:15 · 字幕中出现：out of hand</w:t>
      </w:r>
    </w:p>
    <w:p>
      <w:r>
        <w:t>get out of hand 失控；reject out of hand 直接拒绝。</w:t>
      </w:r>
    </w:p>
    <w:p>
      <w:r>
        <w:t>1. The argument got out of hand.</w:t>
        <w:br/>
        <w:t>争论失去了控制。</w:t>
      </w:r>
    </w:p>
    <w:p>
      <w:r>
        <w:t>2. She rejected the proposal out of hand.</w:t>
        <w:br/>
        <w:t>她不加考虑就拒绝了提案。</w:t>
      </w:r>
    </w:p>
    <w:p>
      <w:r>
        <w:t>3. Don't let costs get out of hand.</w:t>
        <w:br/>
        <w:t>别让费用失控。</w:t>
      </w:r>
    </w:p>
    <w:p>
      <w:pPr>
        <w:pStyle w:val="Heading2"/>
      </w:pPr>
      <w:r>
        <w:t>07. Hail Mary · 词组 / 术语</w:t>
      </w:r>
    </w:p>
    <w:p>
      <w:r>
        <w:t>胜算很低的最后一搏</w:t>
      </w:r>
    </w:p>
    <w:p>
      <w:r>
        <w:t>回看 00:18:01 · 字幕中出现：Hail Mary</w:t>
      </w:r>
    </w:p>
    <w:p>
      <w:r>
        <w:t>原指美式橄榄球中的孤注一掷长传；a Hail Mary 表示绝境中的尝试。</w:t>
      </w:r>
    </w:p>
    <w:p>
      <w:r>
        <w:t>1. The appeal was a legal Hail Mary.</w:t>
        <w:br/>
        <w:t>这次上诉是法律上的最后一搏。</w:t>
      </w:r>
    </w:p>
    <w:p>
      <w:r>
        <w:t>2. They tried a Hail Mary to save the contract.</w:t>
        <w:br/>
        <w:t>他们孤注一掷地尝试挽救合同。</w:t>
      </w:r>
    </w:p>
    <w:p>
      <w:r>
        <w:t>3. Don't build your strategy around a Hail Mary.</w:t>
        <w:br/>
        <w:t>别把策略押在最后的侥幸一搏上。</w:t>
      </w:r>
    </w:p>
    <w:p>
      <w:pPr>
        <w:pStyle w:val="Heading2"/>
      </w:pPr>
      <w:r>
        <w:t>08. ambush · 关键词</w:t>
      </w:r>
    </w:p>
    <w:p>
      <w:r>
        <w:t>伏击；设伏袭击</w:t>
      </w:r>
    </w:p>
    <w:p>
      <w:r>
        <w:t>回看 00:17:18 · 字幕中出现：ambushed</w:t>
      </w:r>
    </w:p>
    <w:p>
      <w:r>
        <w:t>可作名词或动词；也可比喻毫无准备时遭到质问。</w:t>
      </w:r>
    </w:p>
    <w:p>
      <w:r>
        <w:t>1. The convoy drove into an ambush.</w:t>
        <w:br/>
        <w:t>车队驶入了伏击圈。</w:t>
      </w:r>
    </w:p>
    <w:p>
      <w:r>
        <w:t>2. Armed men ambushed the vehicle.</w:t>
        <w:br/>
        <w:t>武装人员伏击了车辆。</w:t>
      </w:r>
    </w:p>
    <w:p>
      <w:r>
        <w:t>3. She felt ambushed by the unexpected questions.</w:t>
        <w:br/>
        <w:t>突如其来的问题让她觉得遭到围攻。</w:t>
      </w:r>
    </w:p>
    <w:p>
      <w:pPr>
        <w:pStyle w:val="Heading2"/>
      </w:pPr>
      <w:r>
        <w:t>汉译英与复述</w:t>
      </w:r>
    </w:p>
    <w:p>
      <w:r>
        <w:t>1. 证人描述了车站附近的一起袭击。</w:t>
      </w:r>
    </w:p>
    <w:p>
      <w:r>
        <w:t>2. 别盲目崇拜任何领导者。</w:t>
      </w:r>
    </w:p>
    <w:p>
      <w:r>
        <w:t>3. 武装人员伏击了车辆。</w:t>
      </w:r>
    </w:p>
    <w:p>
      <w:r>
        <w:t>参考答案：</w:t>
      </w:r>
    </w:p>
    <w:p>
      <w:r>
        <w:t>1. The witness described an assault near the station. [assault]</w:t>
      </w:r>
    </w:p>
    <w:p>
      <w:r>
        <w:t>2. Don't put any leader on a pedestal. [on a pedestal]</w:t>
      </w:r>
    </w:p>
    <w:p>
      <w:r>
        <w:t>3. Armed men ambushed the vehicle. [ambush]</w:t>
      </w:r>
    </w:p>
    <w:p>
      <w:r>
        <w:br w:type="page"/>
      </w:r>
    </w:p>
    <w:p>
      <w:pPr>
        <w:pStyle w:val="Heading1"/>
      </w:pPr>
      <w:r>
        <w:t>S01E07 · Bingo</w:t>
      </w:r>
    </w:p>
    <w:p>
      <w:pPr>
        <w:pStyle w:val="Heading2"/>
      </w:pPr>
      <w:r>
        <w:t>英文内容梗概（75 words）</w:t>
      </w:r>
    </w:p>
    <w:p>
      <w:r>
        <w:t>The Kettlemans reject a plea agreement and abandon Kim for Jimmy, threatening Kim's position at HHM. Jimmy discovers that their expectations are impossible to satisfy honestly. He recruits Mike to recover the stolen cash and ensures that it reaches the authorities, including the money Jimmy had accepted. Without the cash as leverage, the family must return to Kim and face the deal. Jimmy protects Kim's work but loses the money and prospects he briefly imagined.</w:t>
      </w:r>
    </w:p>
    <w:p>
      <w:r>
        <w:t>双语字幕原始来源（整季合集）：https://subhd.tv/a/gbucZH</w:t>
      </w:r>
    </w:p>
    <w:p>
      <w:pPr>
        <w:pStyle w:val="Heading2"/>
      </w:pPr>
      <w:r>
        <w:t>01. embezzlement · 关键词</w:t>
      </w:r>
    </w:p>
    <w:p>
      <w:r>
        <w:t>侵占；挪用受托管理的财产</w:t>
      </w:r>
    </w:p>
    <w:p>
      <w:r>
        <w:t>回看 00:41:37 · 字幕中出现：embezzlement</w:t>
      </w:r>
    </w:p>
    <w:p>
      <w:r>
        <w:t>常见于雇员或管理者挪用经手资金的语境；区别于泛指 theft。</w:t>
      </w:r>
    </w:p>
    <w:p>
      <w:r>
        <w:t>1. The accountant was accused of embezzlement.</w:t>
        <w:br/>
        <w:t>会计被指控侵占受托财产。</w:t>
      </w:r>
    </w:p>
    <w:p>
      <w:r>
        <w:t>2. The audit uncovered signs of embezzlement.</w:t>
        <w:br/>
        <w:t>审计发现了挪用资金的迹象。</w:t>
      </w:r>
    </w:p>
    <w:p>
      <w:r>
        <w:t>3. The report examined an embezzlement case.</w:t>
        <w:br/>
        <w:t>报告研究了一起侵占财产案件。</w:t>
      </w:r>
    </w:p>
    <w:p>
      <w:pPr>
        <w:pStyle w:val="Heading2"/>
      </w:pPr>
      <w:r>
        <w:t>02. retainer · 关键词</w:t>
      </w:r>
    </w:p>
    <w:p>
      <w:r>
        <w:t>聘用律师等专业人士的预付费用；聘用安排</w:t>
      </w:r>
    </w:p>
    <w:p>
      <w:r>
        <w:t>回看 00:23:23 · 字幕中出现：retainer</w:t>
      </w:r>
    </w:p>
    <w:p>
      <w:r>
        <w:t>具体如何计费取决于协议；不必然指已赚取的费用。</w:t>
      </w:r>
    </w:p>
    <w:p>
      <w:r>
        <w:t>1. The client paid a retainer before work began.</w:t>
        <w:br/>
        <w:t>客户在工作开始前支付了预付聘用费。</w:t>
      </w:r>
    </w:p>
    <w:p>
      <w:r>
        <w:t>2. Ask what the retainer covers.</w:t>
        <w:br/>
        <w:t>问清预付费用覆盖哪些服务。</w:t>
      </w:r>
    </w:p>
    <w:p>
      <w:r>
        <w:t>3. The firm explained its retainer agreement.</w:t>
        <w:br/>
        <w:t>事务所解释了聘用协议。</w:t>
      </w:r>
    </w:p>
    <w:p>
      <w:pPr>
        <w:pStyle w:val="Heading2"/>
      </w:pPr>
      <w:r>
        <w:t>03. prosecution · 关键词</w:t>
      </w:r>
    </w:p>
    <w:p>
      <w:r>
        <w:t>控方；起诉；检控</w:t>
      </w:r>
    </w:p>
    <w:p>
      <w:r>
        <w:t>回看 00:16:46 · 字幕中出现：prosecution</w:t>
      </w:r>
    </w:p>
    <w:p>
      <w:r>
        <w:t>the prosecution 常指刑事案件中的控方。</w:t>
      </w:r>
    </w:p>
    <w:p>
      <w:r>
        <w:t>1. The prosecution presented its evidence.</w:t>
        <w:br/>
        <w:t>控方出示了证据。</w:t>
      </w:r>
    </w:p>
    <w:p>
      <w:r>
        <w:t>2. The defense challenged the prosecution's account.</w:t>
        <w:br/>
        <w:t>辩方质疑了控方的说法。</w:t>
      </w:r>
    </w:p>
    <w:p>
      <w:r>
        <w:t>3. The file was sent for prosecution.</w:t>
        <w:br/>
        <w:t>案卷被移送起诉。</w:t>
      </w:r>
    </w:p>
    <w:p>
      <w:pPr>
        <w:pStyle w:val="Heading2"/>
      </w:pPr>
      <w:r>
        <w:t>04. bribe · 关键词</w:t>
      </w:r>
    </w:p>
    <w:p>
      <w:r>
        <w:t>贿赂；贿赂物；行贿</w:t>
      </w:r>
    </w:p>
    <w:p>
      <w:r>
        <w:t>回看 00:41:21 · 字幕中出现：bribe</w:t>
      </w:r>
    </w:p>
    <w:p>
      <w:r>
        <w:t>可数名词或动词；不等于正常服务费或合法报酬。</w:t>
      </w:r>
    </w:p>
    <w:p>
      <w:r>
        <w:t>1. The official refused the bribe.</w:t>
        <w:br/>
        <w:t>那名官员拒绝了贿赂。</w:t>
      </w:r>
    </w:p>
    <w:p>
      <w:r>
        <w:t>2. The employee was accused of accepting a bribe.</w:t>
        <w:br/>
        <w:t>该员工被指控收受贿赂。</w:t>
      </w:r>
    </w:p>
    <w:p>
      <w:r>
        <w:t>3. Nobody should have to bribe someone to receive a public service.</w:t>
        <w:br/>
        <w:t>任何人都不应该靠行贿才能获得公共服务。</w:t>
      </w:r>
    </w:p>
    <w:p>
      <w:pPr>
        <w:pStyle w:val="Heading2"/>
      </w:pPr>
      <w:r>
        <w:t>05. immunity · 关键词</w:t>
      </w:r>
    </w:p>
    <w:p>
      <w:r>
        <w:t>免疫；法律追诉豁免</w:t>
      </w:r>
    </w:p>
    <w:p>
      <w:r>
        <w:t>回看 00:08:50 · 字幕中出现：immunity</w:t>
      </w:r>
    </w:p>
    <w:p>
      <w:r>
        <w:t>immunity from prosecution 为免于追诉；具体范围依协议和规则。</w:t>
      </w:r>
    </w:p>
    <w:p>
      <w:r>
        <w:t>1. The witness requested immunity from prosecution.</w:t>
        <w:br/>
        <w:t>证人要求获得追诉豁免。</w:t>
      </w:r>
    </w:p>
    <w:p>
      <w:r>
        <w:t>2. The agreement did not grant blanket immunity.</w:t>
        <w:br/>
        <w:t>协议没有给予全面豁免。</w:t>
      </w:r>
    </w:p>
    <w:p>
      <w:r>
        <w:t>3. Vaccination can build immunity.</w:t>
        <w:br/>
        <w:t>接种疫苗可以建立免疫力。</w:t>
      </w:r>
    </w:p>
    <w:p>
      <w:pPr>
        <w:pStyle w:val="Heading2"/>
      </w:pPr>
      <w:r>
        <w:t>06. implicate · 关键词</w:t>
      </w:r>
    </w:p>
    <w:p>
      <w:r>
        <w:t>牵连；暗示某人涉案</w:t>
      </w:r>
    </w:p>
    <w:p>
      <w:r>
        <w:t>回看 00:41:42 · 字幕中出现：implicates</w:t>
      </w:r>
    </w:p>
    <w:p>
      <w:r>
        <w:t>implicate someone in a crime；暗示涉案不等于定罪。</w:t>
      </w:r>
    </w:p>
    <w:p>
      <w:r>
        <w:t>1. The documents implicated a senior official.</w:t>
        <w:br/>
        <w:t>文件牵连到一名高级官员。</w:t>
      </w:r>
    </w:p>
    <w:p>
      <w:r>
        <w:t>2. He refused to implicate his partner.</w:t>
        <w:br/>
        <w:t>他拒绝供出同伙。</w:t>
      </w:r>
    </w:p>
    <w:p>
      <w:r>
        <w:t>3. New evidence implicated the contractor in the fraud.</w:t>
        <w:br/>
        <w:t>新证据显示承包商可能涉及诈骗。</w:t>
      </w:r>
    </w:p>
    <w:p>
      <w:pPr>
        <w:pStyle w:val="Heading2"/>
      </w:pPr>
      <w:r>
        <w:t>07. exonerate · 关键词</w:t>
      </w:r>
    </w:p>
    <w:p>
      <w:r>
        <w:t>洗清嫌疑；免除责任</w:t>
      </w:r>
    </w:p>
    <w:p>
      <w:r>
        <w:t>回看 00:25:59 · 字幕中出现：exonerate</w:t>
      </w:r>
    </w:p>
    <w:p>
      <w:r>
        <w:t>exonerate someone；不总与法院 acquit 同义。</w:t>
      </w:r>
    </w:p>
    <w:p>
      <w:r>
        <w:t>1. The recording exonerated the driver.</w:t>
        <w:br/>
        <w:t>录音洗清了司机的嫌疑。</w:t>
      </w:r>
    </w:p>
    <w:p>
      <w:r>
        <w:t>2. An independent review exonerated her.</w:t>
        <w:br/>
        <w:t>独立审查免除了她的责任。</w:t>
      </w:r>
    </w:p>
    <w:p>
      <w:r>
        <w:t>3. The evidence did not fully exonerate him.</w:t>
        <w:br/>
        <w:t>证据没有完全洗清他的嫌疑。</w:t>
      </w:r>
    </w:p>
    <w:p>
      <w:pPr>
        <w:pStyle w:val="Heading2"/>
      </w:pPr>
      <w:r>
        <w:t>08. extradite · 关键词</w:t>
      </w:r>
    </w:p>
    <w:p>
      <w:r>
        <w:t>引渡</w:t>
      </w:r>
    </w:p>
    <w:p>
      <w:r>
        <w:t>回看 00:02:15 · 字幕中出现：extradite</w:t>
      </w:r>
    </w:p>
    <w:p>
      <w:r>
        <w:t>extradite someone to a country；名词 extradition。</w:t>
      </w:r>
    </w:p>
    <w:p>
      <w:r>
        <w:t>1. Authorities sought to extradite the suspect.</w:t>
        <w:br/>
        <w:t>当局寻求引渡嫌疑人。</w:t>
      </w:r>
    </w:p>
    <w:p>
      <w:r>
        <w:t>2. He was extradited to face trial.</w:t>
        <w:br/>
        <w:t>他被引渡回去受审。</w:t>
      </w:r>
    </w:p>
    <w:p>
      <w:r>
        <w:t>3. The two countries negotiated an extradition treaty.</w:t>
        <w:br/>
        <w:t>两国商谈了引渡条约。</w:t>
      </w:r>
    </w:p>
    <w:p>
      <w:pPr>
        <w:pStyle w:val="Heading2"/>
      </w:pPr>
      <w:r>
        <w:t>09. on the hook · 词组 / 术语</w:t>
      </w:r>
    </w:p>
    <w:p>
      <w:r>
        <w:t>承担责任或费用；目标已上钩</w:t>
      </w:r>
    </w:p>
    <w:p>
      <w:r>
        <w:t>回看 00:41:35 · 字幕中出现：on the hook</w:t>
      </w:r>
    </w:p>
    <w:p>
      <w:r>
        <w:t>on the hook for 后接金额或责任；钓鱼隐喻中也可指已钓到目标。</w:t>
      </w:r>
    </w:p>
    <w:p>
      <w:r>
        <w:t>1. The company is on the hook for repairs.</w:t>
        <w:br/>
        <w:t>公司要承担维修责任。</w:t>
      </w:r>
    </w:p>
    <w:p>
      <w:r>
        <w:t>2. Who's on the hook for the missing money?</w:t>
        <w:br/>
        <w:t>谁要对丢失的钱负责？</w:t>
      </w:r>
    </w:p>
    <w:p>
      <w:r>
        <w:t>3. The salesperson thought he had a buyer on the hook.</w:t>
        <w:br/>
        <w:t>销售员以为已经钓到一个买家。</w:t>
      </w:r>
    </w:p>
    <w:p>
      <w:pPr>
        <w:pStyle w:val="Heading2"/>
      </w:pPr>
      <w:r>
        <w:t>10. plead guilty · 词组 / 术语</w:t>
      </w:r>
    </w:p>
    <w:p>
      <w:r>
        <w:t>作有罪答辩；认罪</w:t>
      </w:r>
    </w:p>
    <w:p>
      <w:r>
        <w:t>回看 00:18:24 · 字幕中出现：Plead guilty</w:t>
      </w:r>
    </w:p>
    <w:p>
      <w:r>
        <w:t>plead 后可接 guilty 或 not guilty；区别于单纯承认某个事实。</w:t>
      </w:r>
    </w:p>
    <w:p>
      <w:r>
        <w:t>1. The defendant chose to plead guilty.</w:t>
        <w:br/>
        <w:t>被告选择认罪。</w:t>
      </w:r>
    </w:p>
    <w:p>
      <w:r>
        <w:t>2. She pleaded not guilty at the hearing.</w:t>
        <w:br/>
        <w:t>她在听证时作无罪答辩。</w:t>
      </w:r>
    </w:p>
    <w:p>
      <w:r>
        <w:t>3. The lawyer explained what it meant to plead guilty.</w:t>
        <w:br/>
        <w:t>律师解释了认罪意味着什么。</w:t>
      </w:r>
    </w:p>
    <w:p>
      <w:pPr>
        <w:pStyle w:val="Heading2"/>
      </w:pPr>
      <w:r>
        <w:t>11. a clean slate · 词组 / 术语</w:t>
      </w:r>
    </w:p>
    <w:p>
      <w:r>
        <w:t>不受旧问题拖累的新起点</w:t>
      </w:r>
    </w:p>
    <w:p>
      <w:r>
        <w:t>回看 00:12:48 · 字幕中出现：a clean slate</w:t>
      </w:r>
    </w:p>
    <w:p>
      <w:r>
        <w:t>start with a clean slate；强调重新开始，不保证过去的法律责任被免除。</w:t>
      </w:r>
    </w:p>
    <w:p>
      <w:r>
        <w:t>1. The new team deserves a clean slate.</w:t>
        <w:br/>
        <w:t>新团队应当获得重新开始的机会。</w:t>
      </w:r>
    </w:p>
    <w:p>
      <w:r>
        <w:t>2. We settled our debts and started with a clean slate.</w:t>
        <w:br/>
        <w:t>我们还清债务，重新起步。</w:t>
      </w:r>
    </w:p>
    <w:p>
      <w:r>
        <w:t>3. Moving away did not give him a clean slate.</w:t>
        <w:br/>
        <w:t>搬走并没有让他摆脱过去。</w:t>
      </w:r>
    </w:p>
    <w:p>
      <w:pPr>
        <w:pStyle w:val="Heading2"/>
      </w:pPr>
      <w:r>
        <w:t>汉译英与复述</w:t>
      </w:r>
    </w:p>
    <w:p>
      <w:r>
        <w:t>1. 审计发现了挪用资金的迹象。</w:t>
      </w:r>
    </w:p>
    <w:p>
      <w:r>
        <w:t>2. 他拒绝供出同伙。</w:t>
      </w:r>
    </w:p>
    <w:p>
      <w:r>
        <w:t>3. 我们还清债务，重新起步。</w:t>
      </w:r>
    </w:p>
    <w:p>
      <w:r>
        <w:t>参考答案：</w:t>
      </w:r>
    </w:p>
    <w:p>
      <w:r>
        <w:t>1. The audit uncovered signs of embezzlement. [embezzlement]</w:t>
      </w:r>
    </w:p>
    <w:p>
      <w:r>
        <w:t>2. He refused to implicate his partner. [implicate]</w:t>
      </w:r>
    </w:p>
    <w:p>
      <w:r>
        <w:t>3. We settled our debts and started with a clean slate. [a clean slate]</w:t>
      </w:r>
    </w:p>
    <w:p>
      <w:r>
        <w:br w:type="page"/>
      </w:r>
    </w:p>
    <w:p>
      <w:pPr>
        <w:pStyle w:val="Heading1"/>
      </w:pPr>
      <w:r>
        <w:t>S01E08 · Rico</w:t>
      </w:r>
    </w:p>
    <w:p>
      <w:pPr>
        <w:pStyle w:val="Heading2"/>
      </w:pPr>
      <w:r>
        <w:t>英文内容梗概（73 words）</w:t>
      </w:r>
    </w:p>
    <w:p>
      <w:r>
        <w:t>While helping an elderly client, Jimmy notices suspicious charges at Sandpiper Crossing. He investigates the billing, retrieves shredded documents and discovers a possible pattern of financial exploitation. Chuck becomes absorbed in the legal work and helps develop a substantial case. Their collaboration gives Jimmy hope that they can finally work as equals. As the case grows beyond a solo practice, the need for resources creates a new question about who will control it.</w:t>
      </w:r>
    </w:p>
    <w:p>
      <w:r>
        <w:t>双语字幕原始来源（整季合集）：https://subhd.tv/a/gbucZH</w:t>
      </w:r>
    </w:p>
    <w:p>
      <w:pPr>
        <w:pStyle w:val="Heading2"/>
      </w:pPr>
      <w:r>
        <w:t>01. discovery · 关键词</w:t>
      </w:r>
    </w:p>
    <w:p>
      <w:r>
        <w:t>发现；诉讼中的证据开示</w:t>
      </w:r>
    </w:p>
    <w:p>
      <w:r>
        <w:t>回看 00:43:03 · 字幕中出现：discovery</w:t>
      </w:r>
    </w:p>
    <w:p>
      <w:r>
        <w:t>法律义是审前依法获取对方相关信息的程序，区别于普通“发现”。</w:t>
      </w:r>
    </w:p>
    <w:p>
      <w:r>
        <w:t>1. The parties exchanged documents during discovery.</w:t>
        <w:br/>
        <w:t>双方在证据开示阶段交换了文件。</w:t>
      </w:r>
    </w:p>
    <w:p>
      <w:r>
        <w:t>2. The lawyer requested more time for discovery.</w:t>
        <w:br/>
        <w:t>律师申请延长证据开示时间。</w:t>
      </w:r>
    </w:p>
    <w:p>
      <w:r>
        <w:t>3. The discovery of a leak changed our schedule.</w:t>
        <w:br/>
        <w:t>发现漏水后，我们改变了日程。（普通义。）</w:t>
      </w:r>
    </w:p>
    <w:p>
      <w:pPr>
        <w:pStyle w:val="Heading2"/>
      </w:pPr>
      <w:r>
        <w:t>02. damages · 关键词</w:t>
      </w:r>
    </w:p>
    <w:p>
      <w:r>
        <w:t>损害赔偿金</w:t>
      </w:r>
    </w:p>
    <w:p>
      <w:r>
        <w:t>回看 00:39:08 · 字幕中出现：damages</w:t>
      </w:r>
    </w:p>
    <w:p>
      <w:r>
        <w:t>法律义通常用复数；damage 常指损害本身，注意区别。</w:t>
      </w:r>
    </w:p>
    <w:p>
      <w:r>
        <w:t>1. The court awarded damages to the customer.</w:t>
        <w:br/>
        <w:t>法院判给客户损害赔偿金。</w:t>
      </w:r>
    </w:p>
    <w:p>
      <w:r>
        <w:t>2. They are seeking damages for the loss.</w:t>
        <w:br/>
        <w:t>他们正就损失请求赔偿。</w:t>
      </w:r>
    </w:p>
    <w:p>
      <w:r>
        <w:t>3. The storm caused damage, but the claim is for damages.</w:t>
        <w:br/>
        <w:t>暴风雨造成了损害，而索赔请求的是赔偿金。</w:t>
      </w:r>
    </w:p>
    <w:p>
      <w:pPr>
        <w:pStyle w:val="Heading2"/>
      </w:pPr>
      <w:r>
        <w:t>03. fraud · 关键词</w:t>
      </w:r>
    </w:p>
    <w:p>
      <w:r>
        <w:t>欺诈</w:t>
      </w:r>
    </w:p>
    <w:p>
      <w:r>
        <w:t>回看 00:14:26 · 字幕中出现：Fraud</w:t>
      </w:r>
    </w:p>
    <w:p>
      <w:r>
        <w:t>法律或商务语境指欺骗行为；a fraud 也可指骗子或冒牌者。</w:t>
      </w:r>
    </w:p>
    <w:p>
      <w:r>
        <w:t>1. The bank investigated possible fraud.</w:t>
        <w:br/>
        <w:t>银行调查了可能的欺诈行为。</w:t>
      </w:r>
    </w:p>
    <w:p>
      <w:r>
        <w:t>2. The company introduced fraud prevention training.</w:t>
        <w:br/>
        <w:t>公司开展了防欺诈培训。</w:t>
      </w:r>
    </w:p>
    <w:p>
      <w:r>
        <w:t>3. She realized the offer was a fraud.</w:t>
        <w:br/>
        <w:t>她意识到那个邀约是骗局。</w:t>
      </w:r>
    </w:p>
    <w:p>
      <w:pPr>
        <w:pStyle w:val="Heading2"/>
      </w:pPr>
      <w:r>
        <w:t>04. solicitation · 关键词</w:t>
      </w:r>
    </w:p>
    <w:p>
      <w:r>
        <w:t>招揽；请求；教唆或邀约</w:t>
      </w:r>
    </w:p>
    <w:p>
      <w:r>
        <w:t>回看 00:15:39 · 字幕中出现：solicitation</w:t>
      </w:r>
    </w:p>
    <w:p>
      <w:r>
        <w:t>法律中可指招揽客户或某类犯罪邀约；须看宾语和场景。</w:t>
      </w:r>
    </w:p>
    <w:p>
      <w:r>
        <w:t>1. The rules restrict direct solicitation of clients.</w:t>
        <w:br/>
        <w:t>规则限制直接招揽客户。</w:t>
      </w:r>
    </w:p>
    <w:p>
      <w:r>
        <w:t>2. The complaint concerned improper solicitation.</w:t>
        <w:br/>
        <w:t>投诉涉及不当招揽行为。</w:t>
      </w:r>
    </w:p>
    <w:p>
      <w:r>
        <w:t>3. They received a solicitation for donations.</w:t>
        <w:br/>
        <w:t>他们收到了募捐请求。</w:t>
      </w:r>
    </w:p>
    <w:p>
      <w:pPr>
        <w:pStyle w:val="Heading2"/>
      </w:pPr>
      <w:r>
        <w:t>05. spoliation · 关键词</w:t>
      </w:r>
    </w:p>
    <w:p>
      <w:r>
        <w:t>证据毁损、灭失或隐匿</w:t>
      </w:r>
    </w:p>
    <w:p>
      <w:r>
        <w:t>回看 00:17:41 · 字幕中出现：spoliation</w:t>
      </w:r>
    </w:p>
    <w:p>
      <w:r>
        <w:t>法律术语 spoliation of evidence；不要误认成普通 spoilage。</w:t>
      </w:r>
    </w:p>
    <w:p>
      <w:r>
        <w:t>1. The missing records raised a spoliation issue.</w:t>
        <w:br/>
        <w:t>记录缺失引出了证据毁损问题。</w:t>
      </w:r>
    </w:p>
    <w:p>
      <w:r>
        <w:t>2. The court considered sanctions for spoliation.</w:t>
        <w:br/>
        <w:t>法院考虑对毁损证据进行处罚。</w:t>
      </w:r>
    </w:p>
    <w:p>
      <w:r>
        <w:t>3. A preservation policy can reduce spoliation risks.</w:t>
        <w:br/>
        <w:t>证据保存制度可以降低证据毁损风险。</w:t>
      </w:r>
    </w:p>
    <w:p>
      <w:pPr>
        <w:pStyle w:val="Heading2"/>
      </w:pPr>
      <w:r>
        <w:t>06. litigation · 关键词</w:t>
      </w:r>
    </w:p>
    <w:p>
      <w:r>
        <w:t>诉讼；进行诉讼的过程</w:t>
      </w:r>
    </w:p>
    <w:p>
      <w:r>
        <w:t>回看 00:17:28 · 字幕中出现：litigation</w:t>
      </w:r>
    </w:p>
    <w:p>
      <w:r>
        <w:t>通常不可数；litigation costs 诉讼费用。</w:t>
      </w:r>
    </w:p>
    <w:p>
      <w:r>
        <w:t>1. The dispute led to years of litigation.</w:t>
        <w:br/>
        <w:t>争议导致多年诉讼。</w:t>
      </w:r>
    </w:p>
    <w:p>
      <w:r>
        <w:t>2. Litigation can be expensive and slow.</w:t>
        <w:br/>
        <w:t>诉讼可能昂贵且漫长。</w:t>
      </w:r>
    </w:p>
    <w:p>
      <w:r>
        <w:t>3. She works in commercial litigation.</w:t>
        <w:br/>
        <w:t>她从事商事诉讼工作。</w:t>
      </w:r>
    </w:p>
    <w:p>
      <w:pPr>
        <w:pStyle w:val="Heading2"/>
      </w:pPr>
      <w:r>
        <w:t>07. defraud · 关键词</w:t>
      </w:r>
    </w:p>
    <w:p>
      <w:r>
        <w:t>欺诈以骗取钱财或权利</w:t>
      </w:r>
    </w:p>
    <w:p>
      <w:r>
        <w:t>回看 00:17:28 · 字幕中出现：defrauding</w:t>
      </w:r>
    </w:p>
    <w:p>
      <w:r>
        <w:t>defraud someone of something；比一般 deceive 更具体。</w:t>
      </w:r>
    </w:p>
    <w:p>
      <w:r>
        <w:t>1. The scheme defrauded investors of millions.</w:t>
        <w:br/>
        <w:t>骗局骗走了投资者数百万资金。</w:t>
      </w:r>
    </w:p>
    <w:p>
      <w:r>
        <w:t>2. He denied intending to defraud the bank.</w:t>
        <w:br/>
        <w:t>他否认有意欺诈银行。</w:t>
      </w:r>
    </w:p>
    <w:p>
      <w:r>
        <w:t>3. Customers were defrauded through false invoices.</w:t>
        <w:br/>
        <w:t>客户因虚假发票而被骗。</w:t>
      </w:r>
    </w:p>
    <w:p>
      <w:pPr>
        <w:pStyle w:val="Heading2"/>
      </w:pPr>
      <w:r>
        <w:t>08. statute · 关键词</w:t>
      </w:r>
    </w:p>
    <w:p>
      <w:r>
        <w:t>成文法；法令</w:t>
      </w:r>
    </w:p>
    <w:p>
      <w:r>
        <w:t>回看 00:02:07 · 字幕中出现：statute</w:t>
      </w:r>
    </w:p>
    <w:p>
      <w:r>
        <w:t>与 statue 雕像区分；法律通常是 legislature 制定的 statute。</w:t>
      </w:r>
    </w:p>
    <w:p>
      <w:r>
        <w:t>1. The statute defines the offence.</w:t>
        <w:br/>
        <w:t>成文法界定了该罪。</w:t>
      </w:r>
    </w:p>
    <w:p>
      <w:r>
        <w:t>2. Counsel cited the relevant statute.</w:t>
        <w:br/>
        <w:t>律师引用了相关法条。</w:t>
      </w:r>
    </w:p>
    <w:p>
      <w:r>
        <w:t>3. The claim depends on how the statute is interpreted.</w:t>
        <w:br/>
        <w:t>诉求取决于如何解释该法令。</w:t>
      </w:r>
    </w:p>
    <w:p>
      <w:pPr>
        <w:pStyle w:val="Heading2"/>
      </w:pPr>
      <w:r>
        <w:t>09. precedent · 关键词</w:t>
      </w:r>
    </w:p>
    <w:p>
      <w:r>
        <w:t>先例；具有参考或约束意义的判例</w:t>
      </w:r>
    </w:p>
    <w:p>
      <w:r>
        <w:t>回看 00:30:03 · 字幕中出现：precedent</w:t>
      </w:r>
    </w:p>
    <w:p>
      <w:r>
        <w:t>set a precedent 开创先例；与 president 总统区分。</w:t>
      </w:r>
    </w:p>
    <w:p>
      <w:r>
        <w:t>1. The ruling set a precedent.</w:t>
        <w:br/>
        <w:t>裁决开创了先例。</w:t>
      </w:r>
    </w:p>
    <w:p>
      <w:r>
        <w:t>2. Counsel cited a relevant precedent.</w:t>
        <w:br/>
        <w:t>律师引用了相关判例。</w:t>
      </w:r>
    </w:p>
    <w:p>
      <w:r>
        <w:t>3. There was no clear precedent for the decision.</w:t>
        <w:br/>
        <w:t>这个决定没有明确先例。</w:t>
      </w:r>
    </w:p>
    <w:p>
      <w:pPr>
        <w:pStyle w:val="Heading2"/>
      </w:pPr>
      <w:r>
        <w:t>10. sanction · 关键词</w:t>
      </w:r>
    </w:p>
    <w:p>
      <w:r>
        <w:t>处罚；正式批准</w:t>
      </w:r>
    </w:p>
    <w:p>
      <w:r>
        <w:t>回看 00:23:45 · 字幕中出现：sanctioned</w:t>
      </w:r>
    </w:p>
    <w:p>
      <w:r>
        <w:t>含近乎相反的双义：impose sanctions 施加制裁；sanction a decision 批准。</w:t>
      </w:r>
    </w:p>
    <w:p>
      <w:r>
        <w:t>1. The court sanctioned the lawyer.</w:t>
        <w:br/>
        <w:t>法院处罚了律师。</w:t>
      </w:r>
    </w:p>
    <w:p>
      <w:r>
        <w:t>2. The board refused to sanction the proposal.</w:t>
        <w:br/>
        <w:t>董事会拒绝批准提案。</w:t>
      </w:r>
    </w:p>
    <w:p>
      <w:r>
        <w:t>3. The policy includes sanctions for misconduct.</w:t>
        <w:br/>
        <w:t>政策规定了对不当行为的处罚。</w:t>
      </w:r>
    </w:p>
    <w:p>
      <w:pPr>
        <w:pStyle w:val="Heading2"/>
      </w:pPr>
      <w:r>
        <w:t>11. evidentiary · 关键词</w:t>
      </w:r>
    </w:p>
    <w:p>
      <w:r>
        <w:t>证据方面的</w:t>
      </w:r>
    </w:p>
    <w:p>
      <w:r>
        <w:t>回看 00:38:57 · 字幕中出现：evidentiary</w:t>
      </w:r>
    </w:p>
    <w:p>
      <w:r>
        <w:t>形容词，evidentiary hearing 专门审查证据问题的听证。</w:t>
      </w:r>
    </w:p>
    <w:p>
      <w:r>
        <w:t>1. The court scheduled an evidentiary hearing.</w:t>
        <w:br/>
        <w:t>法院安排了证据听证。</w:t>
      </w:r>
    </w:p>
    <w:p>
      <w:r>
        <w:t>2. There was an evidentiary gap.</w:t>
        <w:br/>
        <w:t>证据存在缺口。</w:t>
      </w:r>
    </w:p>
    <w:p>
      <w:r>
        <w:t>3. Counsel raised an evidentiary objection.</w:t>
        <w:br/>
        <w:t>律师提出了证据方面的异议。</w:t>
      </w:r>
    </w:p>
    <w:p>
      <w:pPr>
        <w:pStyle w:val="Heading2"/>
      </w:pPr>
      <w:r>
        <w:t>12. malfeasance · 关键词</w:t>
      </w:r>
    </w:p>
    <w:p>
      <w:r>
        <w:t>违法失职；不法行为</w:t>
      </w:r>
    </w:p>
    <w:p>
      <w:r>
        <w:t>回看 00:17:15 · 字幕中出现：malfeasance</w:t>
      </w:r>
    </w:p>
    <w:p>
      <w:r>
        <w:t>正式词，尤其用于任职或履职时的违法不当行为。</w:t>
      </w:r>
    </w:p>
    <w:p>
      <w:r>
        <w:t>1. The audit uncovered financial malfeasance.</w:t>
        <w:br/>
        <w:t>审计揭露了财务不法行为。</w:t>
      </w:r>
    </w:p>
    <w:p>
      <w:r>
        <w:t>2. She denied any malfeasance in office.</w:t>
        <w:br/>
        <w:t>她否认任职期间存在违法失职。</w:t>
      </w:r>
    </w:p>
    <w:p>
      <w:r>
        <w:t>3. The allegation concerned corporate malfeasance.</w:t>
        <w:br/>
        <w:t>指控涉及企业不法行为。</w:t>
      </w:r>
    </w:p>
    <w:p>
      <w:pPr>
        <w:pStyle w:val="Heading2"/>
      </w:pPr>
      <w:r>
        <w:t>13. smoking gun · 词组 / 术语</w:t>
      </w:r>
    </w:p>
    <w:p>
      <w:r>
        <w:t>确凿的关键证据</w:t>
      </w:r>
    </w:p>
    <w:p>
      <w:r>
        <w:t>回看 00:29:49 · 字幕中出现：smoking gun</w:t>
      </w:r>
    </w:p>
    <w:p>
      <w:r>
        <w:t>比喻直接显示责任或真相的强力证据；不必是实际枪支。</w:t>
      </w:r>
    </w:p>
    <w:p>
      <w:r>
        <w:t>1. The email appeared to be a smoking gun.</w:t>
        <w:br/>
        <w:t>邮件似乎是确凿的关键证据。</w:t>
      </w:r>
    </w:p>
    <w:p>
      <w:r>
        <w:t>2. They searched for a smoking gun.</w:t>
        <w:br/>
        <w:t>他们寻找能一锤定音的证据。</w:t>
      </w:r>
    </w:p>
    <w:p>
      <w:r>
        <w:t>3. A suspicious payment is not always a smoking gun.</w:t>
        <w:br/>
        <w:t>一笔可疑付款未必就是铁证。</w:t>
      </w:r>
    </w:p>
    <w:p>
      <w:pPr>
        <w:pStyle w:val="Heading2"/>
      </w:pPr>
      <w:r>
        <w:t>14. summary judgment · 词组 / 术语</w:t>
      </w:r>
    </w:p>
    <w:p>
      <w:r>
        <w:t>简易判决；无需完整审判作出的判决</w:t>
      </w:r>
    </w:p>
    <w:p>
      <w:r>
        <w:t>回看 00:38:24 · 字幕中出现：summary judgment</w:t>
      </w:r>
    </w:p>
    <w:p>
      <w:r>
        <w:t>美国民事程序中通常涉及不存在实质事实争议等条件；不是普通“总结”。</w:t>
      </w:r>
    </w:p>
    <w:p>
      <w:r>
        <w:t>1. The defendant sought summary judgment.</w:t>
        <w:br/>
        <w:t>被告申请简易判决。</w:t>
      </w:r>
    </w:p>
    <w:p>
      <w:r>
        <w:t>2. The court denied summary judgment.</w:t>
        <w:br/>
        <w:t>法院拒绝作出简易判决。</w:t>
      </w:r>
    </w:p>
    <w:p>
      <w:r>
        <w:t>3. The motion argued that summary judgment was appropriate.</w:t>
        <w:br/>
        <w:t>动议主张适合采用简易判决。</w:t>
      </w:r>
    </w:p>
    <w:p>
      <w:pPr>
        <w:pStyle w:val="Heading2"/>
      </w:pPr>
      <w:r>
        <w:t>汉译英与复述</w:t>
      </w:r>
    </w:p>
    <w:p>
      <w:r>
        <w:t>1. 律师申请延长证据开示时间。</w:t>
      </w:r>
    </w:p>
    <w:p>
      <w:r>
        <w:t>2. 律师引用了相关法条。</w:t>
      </w:r>
    </w:p>
    <w:p>
      <w:r>
        <w:t>3. 法院拒绝作出简易判决。</w:t>
      </w:r>
    </w:p>
    <w:p>
      <w:r>
        <w:t>参考答案：</w:t>
      </w:r>
    </w:p>
    <w:p>
      <w:r>
        <w:t>1. The lawyer requested more time for discovery. [discovery]</w:t>
      </w:r>
    </w:p>
    <w:p>
      <w:r>
        <w:t>2. Counsel cited the relevant statute. [statute]</w:t>
      </w:r>
    </w:p>
    <w:p>
      <w:r>
        <w:t>3. The court denied summary judgment. [summary judgment]</w:t>
      </w:r>
    </w:p>
    <w:p>
      <w:r>
        <w:br w:type="page"/>
      </w:r>
    </w:p>
    <w:p>
      <w:pPr>
        <w:pStyle w:val="Heading1"/>
      </w:pPr>
      <w:r>
        <w:t>S01E09 · Pimento</w:t>
      </w:r>
    </w:p>
    <w:p>
      <w:pPr>
        <w:pStyle w:val="Heading2"/>
      </w:pPr>
      <w:r>
        <w:t>英文内容梗概（75 words）</w:t>
      </w:r>
    </w:p>
    <w:p>
      <w:r>
        <w:t>The Sandpiper case is taken to HHM, but the firm will not hire Jimmy. He initially blames Howard, then discovers that Chuck has been blocking his career. Chuck admits that he does not trust Jimmy with the responsibilities of a lawyer. The revelation breaks their apparent partnership. In a parallel story, Mike protects a nervous pharmaceutical employee during a criminal transaction, demonstrating his practical competence and his ability to distinguish professional discipline from empty intimidation.</w:t>
      </w:r>
    </w:p>
    <w:p>
      <w:r>
        <w:t>双语字幕原始来源（整季合集）：https://subhd.tv/a/gbucZH</w:t>
      </w:r>
    </w:p>
    <w:p>
      <w:pPr>
        <w:pStyle w:val="Heading2"/>
      </w:pPr>
      <w:r>
        <w:t>01. settlement · 关键词</w:t>
      </w:r>
    </w:p>
    <w:p>
      <w:r>
        <w:t>和解；和解协议或款项</w:t>
      </w:r>
    </w:p>
    <w:p>
      <w:r>
        <w:t>回看 00:22:23 · 字幕中出现：settlement</w:t>
      </w:r>
    </w:p>
    <w:p>
      <w:r>
        <w:t>诉讼中常指双方协议解决争议；不等于法院判决。</w:t>
      </w:r>
    </w:p>
    <w:p>
      <w:r>
        <w:t>1. The parties reached a settlement.</w:t>
        <w:br/>
        <w:t>双方达成了和解。</w:t>
      </w:r>
    </w:p>
    <w:p>
      <w:r>
        <w:t>2. They rejected the first settlement offer.</w:t>
        <w:br/>
        <w:t>他们拒绝了第一次和解报价。</w:t>
      </w:r>
    </w:p>
    <w:p>
      <w:r>
        <w:t>3. Is the settlement in writing?</w:t>
        <w:br/>
        <w:t>和解协议有书面形式吗？</w:t>
      </w:r>
    </w:p>
    <w:p>
      <w:pPr>
        <w:pStyle w:val="Heading2"/>
      </w:pPr>
      <w:r>
        <w:t>02. fraud · 关键词</w:t>
      </w:r>
    </w:p>
    <w:p>
      <w:r>
        <w:t>欺诈</w:t>
      </w:r>
    </w:p>
    <w:p>
      <w:r>
        <w:t>回看 00:21:36 · 字幕中出现：Fraud</w:t>
      </w:r>
    </w:p>
    <w:p>
      <w:r>
        <w:t>法律或商务语境指欺骗行为；a fraud 也可指骗子或冒牌者。</w:t>
      </w:r>
    </w:p>
    <w:p>
      <w:r>
        <w:t>1. The bank investigated possible fraud.</w:t>
        <w:br/>
        <w:t>银行调查了可能的欺诈行为。</w:t>
      </w:r>
    </w:p>
    <w:p>
      <w:r>
        <w:t>2. The company introduced fraud prevention training.</w:t>
        <w:br/>
        <w:t>公司开展了防欺诈培训。</w:t>
      </w:r>
    </w:p>
    <w:p>
      <w:r>
        <w:t>3. She realized the offer was a fraud.</w:t>
        <w:br/>
        <w:t>她意识到那个邀约是骗局。</w:t>
      </w:r>
    </w:p>
    <w:p>
      <w:pPr>
        <w:pStyle w:val="Heading2"/>
      </w:pPr>
      <w:r>
        <w:t>03. racketeering · 关键词</w:t>
      </w:r>
    </w:p>
    <w:p>
      <w:r>
        <w:t>有组织的非法牟利活动</w:t>
      </w:r>
    </w:p>
    <w:p>
      <w:r>
        <w:t>回看 00:21:38 · 字幕中出现：racketeering</w:t>
      </w:r>
    </w:p>
    <w:p>
      <w:r>
        <w:t>美国法律中常与 RICO 相关；不是所有诈骗都自动属于此类。</w:t>
      </w:r>
    </w:p>
    <w:p>
      <w:r>
        <w:t>1. The indictment included racketeering charges.</w:t>
        <w:br/>
        <w:t>起诉书包含有组织犯罪相关指控。</w:t>
      </w:r>
    </w:p>
    <w:p>
      <w:r>
        <w:t>2. Investigators examined alleged racketeering activity.</w:t>
        <w:br/>
        <w:t>调查人员审查了涉嫌有组织非法牟利的活动。</w:t>
      </w:r>
    </w:p>
    <w:p>
      <w:r>
        <w:t>3. The lecture explained civil racketeering claims.</w:t>
        <w:br/>
        <w:t>讲座解释了相关民事索赔。</w:t>
      </w:r>
    </w:p>
    <w:p>
      <w:pPr>
        <w:pStyle w:val="Heading2"/>
      </w:pPr>
      <w:r>
        <w:t>04. deposition · 关键词</w:t>
      </w:r>
    </w:p>
    <w:p>
      <w:r>
        <w:t>庭外宣誓证言；取证问询</w:t>
      </w:r>
    </w:p>
    <w:p>
      <w:r>
        <w:t>回看 00:06:04 · 字幕中出现：deposition</w:t>
      </w:r>
    </w:p>
    <w:p>
      <w:r>
        <w:t>美国诉讼术语，通常在庭前进行并记录，不等于普通访谈。</w:t>
      </w:r>
    </w:p>
    <w:p>
      <w:r>
        <w:t>1. Her deposition lasted four hours.</w:t>
        <w:br/>
        <w:t>她的庭外宣誓问询持续了四小时。</w:t>
      </w:r>
    </w:p>
    <w:p>
      <w:r>
        <w:t>2. Counsel reviewed the deposition transcript.</w:t>
        <w:br/>
        <w:t>律师审阅了证言笔录。</w:t>
      </w:r>
    </w:p>
    <w:p>
      <w:r>
        <w:t>3. He contradicted his earlier deposition.</w:t>
        <w:br/>
        <w:t>他的说法与先前的宣誓证言矛盾。</w:t>
      </w:r>
    </w:p>
    <w:p>
      <w:pPr>
        <w:pStyle w:val="Heading2"/>
      </w:pPr>
      <w:r>
        <w:t>05. precedent · 关键词</w:t>
      </w:r>
    </w:p>
    <w:p>
      <w:r>
        <w:t>先例；具有参考或约束意义的判例</w:t>
      </w:r>
    </w:p>
    <w:p>
      <w:r>
        <w:t>回看 00:12:49 · 字幕中出现：precedent</w:t>
      </w:r>
    </w:p>
    <w:p>
      <w:r>
        <w:t>set a precedent 开创先例；与 president 总统区分。</w:t>
      </w:r>
    </w:p>
    <w:p>
      <w:r>
        <w:t>1. The ruling set a precedent.</w:t>
        <w:br/>
        <w:t>裁决开创了先例。</w:t>
      </w:r>
    </w:p>
    <w:p>
      <w:r>
        <w:t>2. Counsel cited a relevant precedent.</w:t>
        <w:br/>
        <w:t>律师引用了相关判例。</w:t>
      </w:r>
    </w:p>
    <w:p>
      <w:r>
        <w:t>3. There was no clear precedent for the decision.</w:t>
        <w:br/>
        <w:t>这个决定没有明确先例。</w:t>
      </w:r>
    </w:p>
    <w:p>
      <w:pPr>
        <w:pStyle w:val="Heading2"/>
      </w:pPr>
      <w:r>
        <w:t>06. compensate · 关键词</w:t>
      </w:r>
    </w:p>
    <w:p>
      <w:r>
        <w:t>赔偿；补偿；弥补</w:t>
      </w:r>
    </w:p>
    <w:p>
      <w:r>
        <w:t>回看 00:25:28 · 字幕中出现：compensated</w:t>
      </w:r>
    </w:p>
    <w:p>
      <w:r>
        <w:t>compensate someone for a loss；compensate for a weakness。</w:t>
      </w:r>
    </w:p>
    <w:p>
      <w:r>
        <w:t>1. The company compensated her for the damage.</w:t>
        <w:br/>
        <w:t>公司赔偿了她的损失。</w:t>
      </w:r>
    </w:p>
    <w:p>
      <w:r>
        <w:t>2. Experience can compensate for limited resources.</w:t>
        <w:br/>
        <w:t>经验可以弥补资源不足。</w:t>
      </w:r>
    </w:p>
    <w:p>
      <w:r>
        <w:t>3. Nothing could fully compensate him for the lost time.</w:t>
        <w:br/>
        <w:t>没有什么能完全补偿他失去的时间。</w:t>
      </w:r>
    </w:p>
    <w:p>
      <w:pPr>
        <w:pStyle w:val="Heading2"/>
      </w:pPr>
      <w:r>
        <w:t>07. class action · 词组 / 术语</w:t>
      </w:r>
    </w:p>
    <w:p>
      <w:r>
        <w:t>集体诉讼</w:t>
      </w:r>
    </w:p>
    <w:p>
      <w:r>
        <w:t>回看 00:21:25 · 字幕中出现：class action</w:t>
      </w:r>
    </w:p>
    <w:p>
      <w:r>
        <w:t>由代表成员为具有共同问题的一类人提起的诉讼；资格须依法认定。</w:t>
      </w:r>
    </w:p>
    <w:p>
      <w:r>
        <w:t>1. The customers filed a class action.</w:t>
        <w:br/>
        <w:t>顾客提起了集体诉讼。</w:t>
      </w:r>
    </w:p>
    <w:p>
      <w:r>
        <w:t>2. The court considered whether to certify the class action.</w:t>
        <w:br/>
        <w:t>法院审议是否批准集体诉讼资格。</w:t>
      </w:r>
    </w:p>
    <w:p>
      <w:r>
        <w:t>3. The notice explains who is included in the class action.</w:t>
        <w:br/>
        <w:t>通知解释了哪些人属于集体诉讼成员。</w:t>
      </w:r>
    </w:p>
    <w:p>
      <w:pPr>
        <w:pStyle w:val="Heading2"/>
      </w:pPr>
      <w:r>
        <w:t>08. restraining order · 词组 / 术语</w:t>
      </w:r>
    </w:p>
    <w:p>
      <w:r>
        <w:t>限制令；禁止特定行为的法院命令</w:t>
      </w:r>
    </w:p>
    <w:p>
      <w:r>
        <w:t>回看 00:01:34 · 字幕中出现：restraining order</w:t>
      </w:r>
    </w:p>
    <w:p>
      <w:r>
        <w:t>范围依命令内容；不等于警方的普通口头警告。</w:t>
      </w:r>
    </w:p>
    <w:p>
      <w:r>
        <w:t>1. She applied for a restraining order.</w:t>
        <w:br/>
        <w:t>她申请了限制令。</w:t>
      </w:r>
    </w:p>
    <w:p>
      <w:r>
        <w:t>2. The order prohibited contact.</w:t>
        <w:br/>
        <w:t>命令禁止接触。</w:t>
      </w:r>
    </w:p>
    <w:p>
      <w:r>
        <w:t>3. He was accused of violating a restraining order.</w:t>
        <w:br/>
        <w:t>他被指违反限制令。</w:t>
      </w:r>
    </w:p>
    <w:p>
      <w:pPr>
        <w:pStyle w:val="Heading2"/>
      </w:pPr>
      <w:r>
        <w:t>汉译英与复述</w:t>
      </w:r>
    </w:p>
    <w:p>
      <w:r>
        <w:t>1. 他们拒绝了第一次和解报价。</w:t>
      </w:r>
    </w:p>
    <w:p>
      <w:r>
        <w:t>2. 律师引用了相关判例。</w:t>
      </w:r>
    </w:p>
    <w:p>
      <w:r>
        <w:t>3. 命令禁止接触。</w:t>
      </w:r>
    </w:p>
    <w:p>
      <w:r>
        <w:t>参考答案：</w:t>
      </w:r>
    </w:p>
    <w:p>
      <w:r>
        <w:t>1. They rejected the first settlement offer. [settlement]</w:t>
      </w:r>
    </w:p>
    <w:p>
      <w:r>
        <w:t>2. Counsel cited a relevant precedent. [precedent]</w:t>
      </w:r>
    </w:p>
    <w:p>
      <w:r>
        <w:t>3. The order prohibited contact. [restraining order]</w:t>
      </w:r>
    </w:p>
    <w:p>
      <w:r>
        <w:br w:type="page"/>
      </w:r>
    </w:p>
    <w:p>
      <w:pPr>
        <w:pStyle w:val="Heading1"/>
      </w:pPr>
      <w:r>
        <w:t>S01E10 · Marco</w:t>
      </w:r>
    </w:p>
    <w:p>
      <w:pPr>
        <w:pStyle w:val="Heading2"/>
      </w:pPr>
      <w:r>
        <w:t>英文内容梗概（71 words）</w:t>
      </w:r>
    </w:p>
    <w:p>
      <w:r>
        <w:t>Hurt by Chuck's rejection, Jimmy returns to Cicero and reunites with Marco. They revive their old cons, briefly escaping Jimmy's disappointment through familiar routines. Marco dies during their final scam, leaving Jimmy with another personal loss. Back in Albuquerque, a promising opportunity with Davis &amp; Main offers a conventional legal career. Jimmy weighs that path against the freedom and excitement of his former life, questioning whether following the rules has rewarded him.</w:t>
      </w:r>
    </w:p>
    <w:p>
      <w:r>
        <w:t>双语字幕原始来源（整季合集）：https://subhd.tv/a/gbucZH</w:t>
      </w:r>
    </w:p>
    <w:p>
      <w:pPr>
        <w:pStyle w:val="Heading2"/>
      </w:pPr>
      <w:r>
        <w:t>01. contingent · 关键词</w:t>
      </w:r>
    </w:p>
    <w:p>
      <w:r>
        <w:t>取决于条件的；代表团</w:t>
      </w:r>
    </w:p>
    <w:p>
      <w:r>
        <w:t>回看 00:42:06 · 字幕中出现：contingent</w:t>
      </w:r>
    </w:p>
    <w:p>
      <w:r>
        <w:t>形容词 contingent on/upon；名词 a contingent 指一支队伍或代表团。</w:t>
      </w:r>
    </w:p>
    <w:p>
      <w:r>
        <w:t>1. The offer is contingent on approval.</w:t>
        <w:br/>
        <w:t>这项要约以获批为条件。</w:t>
      </w:r>
    </w:p>
    <w:p>
      <w:r>
        <w:t>2. Payment is contingent upon completion.</w:t>
        <w:br/>
        <w:t>付款取决于是否完成。</w:t>
      </w:r>
    </w:p>
    <w:p>
      <w:r>
        <w:t>3. A small contingent attended the hearing.</w:t>
        <w:br/>
        <w:t>一小队代表参加了听证。</w:t>
      </w:r>
    </w:p>
    <w:p>
      <w:pPr>
        <w:pStyle w:val="Heading2"/>
      </w:pPr>
      <w:r>
        <w:t>02. under duress · 词组 / 术语</w:t>
      </w:r>
    </w:p>
    <w:p>
      <w:r>
        <w:t>在胁迫下</w:t>
      </w:r>
    </w:p>
    <w:p>
      <w:r>
        <w:t>回看 00:02:54 · 字幕中出现：Under duress</w:t>
      </w:r>
    </w:p>
    <w:p>
      <w:r>
        <w:t>法律及正式语境；不等于普通生活压力。</w:t>
      </w:r>
    </w:p>
    <w:p>
      <w:r>
        <w:t>1. She signed the document under duress.</w:t>
        <w:br/>
        <w:t>她在胁迫下签署文件。</w:t>
      </w:r>
    </w:p>
    <w:p>
      <w:r>
        <w:t>2. He said the statement was made under duress.</w:t>
        <w:br/>
        <w:t>他说陈述是在胁迫下作出的。</w:t>
      </w:r>
    </w:p>
    <w:p>
      <w:r>
        <w:t>3. The court examined whether she acted under duress.</w:t>
        <w:br/>
        <w:t>法院审查她是否在胁迫下行动。</w:t>
      </w:r>
    </w:p>
    <w:p>
      <w:pPr>
        <w:pStyle w:val="Heading2"/>
      </w:pPr>
      <w:r>
        <w:t>03. betrayal · 关键词</w:t>
      </w:r>
    </w:p>
    <w:p>
      <w:r>
        <w:t>背叛；辜负信任</w:t>
      </w:r>
    </w:p>
    <w:p>
      <w:r>
        <w:t>回看 00:09:47 · 字幕中出现：Betrayal</w:t>
      </w:r>
    </w:p>
    <w:p>
      <w:r>
        <w:t>名词；a betrayal of trust 常用于人际及职业伦理。</w:t>
      </w:r>
    </w:p>
    <w:p>
      <w:r>
        <w:t>1. She regarded the disclosure as a betrayal.</w:t>
        <w:br/>
        <w:t>她把泄密视为背叛。</w:t>
      </w:r>
    </w:p>
    <w:p>
      <w:r>
        <w:t>2. The betrayal damaged their partnership.</w:t>
        <w:br/>
        <w:t>这次背叛损害了他们的合作关系。</w:t>
      </w:r>
    </w:p>
    <w:p>
      <w:r>
        <w:t>3. He struggled to forgive the betrayal of trust.</w:t>
        <w:br/>
        <w:t>他很难原谅这种对信任的辜负。</w:t>
      </w:r>
    </w:p>
    <w:p>
      <w:pPr>
        <w:pStyle w:val="Heading2"/>
      </w:pPr>
      <w:r>
        <w:t>04. off the rails · 词组 / 术语</w:t>
      </w:r>
    </w:p>
    <w:p>
      <w:r>
        <w:t>失控；偏离正常轨道</w:t>
      </w:r>
    </w:p>
    <w:p>
      <w:r>
        <w:t>回看 00:15:10 · 字幕中出现：off the rails</w:t>
      </w:r>
    </w:p>
    <w:p>
      <w:r>
        <w:t>go off the rails；用于计划、行为或生活。</w:t>
      </w:r>
    </w:p>
    <w:p>
      <w:r>
        <w:t>1. The meeting went off the rails.</w:t>
        <w:br/>
        <w:t>会议失去了控制。</w:t>
      </w:r>
    </w:p>
    <w:p>
      <w:r>
        <w:t>2. His career went off the rails after the scandal.</w:t>
        <w:br/>
        <w:t>丑闻后他的职业生涯偏离正轨。</w:t>
      </w:r>
    </w:p>
    <w:p>
      <w:r>
        <w:t>3. One rumour sent the discussion off the rails.</w:t>
        <w:br/>
        <w:t>一个谣言让讨论跑偏了。</w:t>
      </w:r>
    </w:p>
    <w:p>
      <w:pPr>
        <w:pStyle w:val="Heading2"/>
      </w:pPr>
      <w:r>
        <w:t>05. livelihood · 关键词</w:t>
      </w:r>
    </w:p>
    <w:p>
      <w:r>
        <w:t>生计；谋生方式</w:t>
      </w:r>
    </w:p>
    <w:p>
      <w:r>
        <w:t>回看 00:28:33 · 字幕中出现：livelihood</w:t>
      </w:r>
    </w:p>
    <w:p>
      <w:r>
        <w:t>earn a livelihood；强调维持生活所依赖的收入来源。</w:t>
      </w:r>
    </w:p>
    <w:p>
      <w:r>
        <w:t>1. The closure threatened their livelihood.</w:t>
        <w:br/>
        <w:t>停业威胁了他们的生计。</w:t>
      </w:r>
    </w:p>
    <w:p>
      <w:r>
        <w:t>2. She earns her livelihood as a translator.</w:t>
        <w:br/>
        <w:t>她靠翻译谋生。</w:t>
      </w:r>
    </w:p>
    <w:p>
      <w:r>
        <w:t>3. They defended the business that provided their livelihood.</w:t>
        <w:br/>
        <w:t>他们维护了赖以谋生的生意。</w:t>
      </w:r>
    </w:p>
    <w:p>
      <w:pPr>
        <w:pStyle w:val="Heading2"/>
      </w:pPr>
      <w:r>
        <w:t>06. impounded · 关键词</w:t>
      </w:r>
    </w:p>
    <w:p>
      <w:r>
        <w:t>被依法扣押的</w:t>
      </w:r>
    </w:p>
    <w:p>
      <w:r>
        <w:t>回看 00:28:26 · 字幕中出现：impounded</w:t>
      </w:r>
    </w:p>
    <w:p>
      <w:r>
        <w:t>常指车辆被警方或管理机关扣留；动词 impound。</w:t>
      </w:r>
    </w:p>
    <w:p>
      <w:r>
        <w:t>1. Her car was impounded.</w:t>
        <w:br/>
        <w:t>她的车被扣押了。</w:t>
      </w:r>
    </w:p>
    <w:p>
      <w:r>
        <w:t>2. They recovered the impounded vehicle.</w:t>
        <w:br/>
        <w:t>他们取回了被扣押的车辆。</w:t>
      </w:r>
    </w:p>
    <w:p>
      <w:r>
        <w:t>3. Police impounded the van as evidence.</w:t>
        <w:br/>
        <w:t>警方将货车扣作证据。</w:t>
      </w:r>
    </w:p>
    <w:p>
      <w:pPr>
        <w:pStyle w:val="Heading2"/>
      </w:pPr>
      <w:r>
        <w:t>汉译英与复述</w:t>
      </w:r>
    </w:p>
    <w:p>
      <w:r>
        <w:t>1. 付款取决于是否完成。</w:t>
      </w:r>
    </w:p>
    <w:p>
      <w:r>
        <w:t>2. 丑闻后他的职业生涯偏离正轨。</w:t>
      </w:r>
    </w:p>
    <w:p>
      <w:r>
        <w:t>3. 他们取回了被扣押的车辆。</w:t>
      </w:r>
    </w:p>
    <w:p>
      <w:r>
        <w:t>参考答案：</w:t>
      </w:r>
    </w:p>
    <w:p>
      <w:r>
        <w:t>1. Payment is contingent upon completion. [contingent]</w:t>
      </w:r>
    </w:p>
    <w:p>
      <w:r>
        <w:t>2. His career went off the rails after the scandal. [off the rails]</w:t>
      </w:r>
    </w:p>
    <w:p>
      <w:r>
        <w:t>3. They recovered the impounded vehicle. [impounded]</w:t>
      </w:r>
    </w:p>
    <w:p>
      <w:r>
        <w:br w:type="page"/>
      </w:r>
    </w:p>
    <w:p>
      <w:pPr>
        <w:pStyle w:val="Heading1"/>
      </w:pPr>
      <w:r>
        <w:t>参考来源</w:t>
      </w:r>
    </w:p>
    <w:p>
      <w:r>
        <w:t>美国法院法律术语表：https://www.uscourts.gov/glossary</w:t>
      </w:r>
    </w:p>
    <w:p>
      <w:r>
        <w:t>美国法院：刑事案件程序：https://www.uscourts.gov/about-federal-courts/types-cases/criminal-cases</w:t>
      </w:r>
    </w:p>
    <w:p>
      <w:r>
        <w:t>Cornell LII：proffer：https://www.law.cornell.edu/wex/proffer</w:t>
      </w:r>
    </w:p>
    <w:p>
      <w:r>
        <w:t>Cornell LII：赔偿保障：https://www.law.cornell.edu/wex/indemnify</w:t>
      </w:r>
    </w:p>
    <w:p>
      <w:r>
        <w:t>Cornell LII：夫妻关系中的特权：https://www.law.cornell.edu/wex/marital_privilege</w:t>
      </w:r>
    </w:p>
    <w:p>
      <w:r>
        <w:t>美国法院：证据毁损与证据保存的判决讨论：https://www.ca5.uscourts.gov/opinions/pub/23/23-30393-CV0.pdf</w:t>
      </w:r>
    </w:p>
    <w:p>
      <w:r>
        <w:t>Anki 官方文本导入说明：https://docs.ankiweb.net/manual/importing/text-files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