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风骚律师逐集英语学习册 · 第 5 季</w:t>
      </w:r>
    </w:p>
    <w:p>
      <w:r>
        <w:t>V3 · 每集不超过 15 项关键词与词组；关键词含美式 IPA，所有词条含词性与英文释义；每项 3 个原创双语例句。英文梗概不超过 200 词，含剧透。</w:t>
      </w:r>
    </w:p>
    <w:p>
      <w:r>
        <w:t>关键词采用常见美式读法的宽式 IPA；/ɝ/、/ɚ/ 表示带 r 色彩的元音，/i/、/u/ 不另加长音符号。音标对应显示的词条形式。词性列出本页讲解的用法；部分词有其他读法或词性。</w:t>
      </w:r>
    </w:p>
    <w:p>
      <w:r>
        <w:t>本文档为本项目编写的学习笔记，不含完整原剧台词或字幕。回看时间依参考字幕版本。</w:t>
      </w:r>
    </w:p>
    <w:p>
      <w:pPr>
        <w:pStyle w:val="Heading1"/>
      </w:pPr>
      <w:r>
        <w:t>S05E01 · Magic Man</w:t>
      </w:r>
    </w:p>
    <w:p>
      <w:pPr>
        <w:pStyle w:val="Heading2"/>
      </w:pPr>
      <w:r>
        <w:t>英文内容梗概（76 words）</w:t>
      </w:r>
    </w:p>
    <w:p>
      <w:r>
        <w:t>Jimmy launches his Saul Goodman practice with an energetic promotion aimed at criminal clients. Kim is uncomfortable with some of his methods, yet uses a misleading story to persuade a client to accept a plea. Gus manages the cartel's suspicions about Werner and the construction project. In the Gene timeline, a taxi driver recognizes Saul, prompting him to contact the disappearer before deciding to handle the problem himself. Reinvention provides opportunity while leaving old dangers unresolved.</w:t>
      </w:r>
    </w:p>
    <w:p>
      <w:r>
        <w:t>双语字幕原始来源（整季合集）：https://subhd.tv/a/58oxJQ</w:t>
      </w:r>
    </w:p>
    <w:p>
      <w:pPr>
        <w:pStyle w:val="Heading2"/>
      </w:pPr>
      <w:r>
        <w:t>01. felony · 关键词</w:t>
      </w:r>
    </w:p>
    <w:p>
      <w:r>
        <w:t>美式 IPA：/ˈfɛləni/</w:t>
      </w:r>
    </w:p>
    <w:p>
      <w:r>
        <w:t>词性：noun</w:t>
      </w:r>
    </w:p>
    <w:p>
      <w:r>
        <w:t>English definition: A serious category of crime, generally carrying more severe penalties than a misdemeanor.</w:t>
      </w:r>
    </w:p>
    <w:p>
      <w:r>
        <w:t>重罪</w:t>
      </w:r>
    </w:p>
    <w:p>
      <w:r>
        <w:t>回看 00:24:12 · 字幕中出现：felonies</w:t>
      </w:r>
    </w:p>
    <w:p>
      <w:r>
        <w:t>美国刑事分类用语；具体定义和后果依司法辖区及法律而定。</w:t>
      </w:r>
    </w:p>
    <w:p>
      <w:r>
        <w:t>1. He was charged with a felony.</w:t>
        <w:br/>
        <w:t>他被控犯有重罪。</w:t>
      </w:r>
    </w:p>
    <w:p>
      <w:r>
        <w:t>2. The form asks about felony convictions.</w:t>
        <w:br/>
        <w:t>表格询问是否有重罪定罪记录。</w:t>
      </w:r>
    </w:p>
    <w:p>
      <w:r>
        <w:t>3. The lawyer explained the difference between a felony and a misdemeanor.</w:t>
        <w:br/>
        <w:t>律师解释了重罪和轻罪的区别。</w:t>
      </w:r>
    </w:p>
    <w:p>
      <w:pPr>
        <w:pStyle w:val="Heading2"/>
      </w:pPr>
      <w:r>
        <w:t>02. retainer · 关键词</w:t>
      </w:r>
    </w:p>
    <w:p>
      <w:r>
        <w:t>美式 IPA：/rɪˈteɪnɚ/</w:t>
      </w:r>
    </w:p>
    <w:p>
      <w:r>
        <w:t>词性：noun</w:t>
      </w:r>
    </w:p>
    <w:p>
      <w:r>
        <w:t>English definition: A fee or arrangement securing a professional's services or availability, especially a lawyer's.</w:t>
      </w:r>
    </w:p>
    <w:p>
      <w:r>
        <w:t>聘用律师等专业人士的预付费用；聘用安排</w:t>
      </w:r>
    </w:p>
    <w:p>
      <w:r>
        <w:t>回看 00:43:56 · 字幕中出现：retainer</w:t>
      </w:r>
    </w:p>
    <w:p>
      <w:r>
        <w:t>具体如何计费取决于协议；不必然指已赚取的费用。</w:t>
      </w:r>
    </w:p>
    <w:p>
      <w:r>
        <w:t>1. The client paid a retainer before work began.</w:t>
        <w:br/>
        <w:t>客户在工作开始前支付了预付聘用费。</w:t>
      </w:r>
    </w:p>
    <w:p>
      <w:r>
        <w:t>2. Ask what the retainer covers.</w:t>
        <w:br/>
        <w:t>问清预付费用覆盖哪些服务。</w:t>
      </w:r>
    </w:p>
    <w:p>
      <w:r>
        <w:t>3. The firm explained its retainer agreement.</w:t>
        <w:br/>
        <w:t>事务所解释了聘用协议。</w:t>
      </w:r>
    </w:p>
    <w:p>
      <w:pPr>
        <w:pStyle w:val="Heading2"/>
      </w:pPr>
      <w:r>
        <w:t>03. settlement · 关键词</w:t>
      </w:r>
    </w:p>
    <w:p>
      <w:r>
        <w:t>美式 IPA：/ˈsɛtəlmənt/</w:t>
      </w:r>
    </w:p>
    <w:p>
      <w:r>
        <w:t>词性：noun</w:t>
      </w:r>
    </w:p>
    <w:p>
      <w:r>
        <w:t>English definition: An agreement resolving a dispute, or the money paid under that agreement.</w:t>
      </w:r>
    </w:p>
    <w:p>
      <w:r>
        <w:t>和解；和解协议或款项</w:t>
      </w:r>
    </w:p>
    <w:p>
      <w:r>
        <w:t>回看 00:46:38 · 字幕中出现：settlement</w:t>
      </w:r>
    </w:p>
    <w:p>
      <w:r>
        <w:t>诉讼中常指双方协议解决争议；不等于法院判决。</w:t>
      </w:r>
    </w:p>
    <w:p>
      <w:r>
        <w:t>1. The parties reached a settlement.</w:t>
        <w:br/>
        <w:t>双方达成了和解。</w:t>
      </w:r>
    </w:p>
    <w:p>
      <w:r>
        <w:t>2. They rejected the first settlement offer.</w:t>
        <w:br/>
        <w:t>他们拒绝了第一次和解报价。</w:t>
      </w:r>
    </w:p>
    <w:p>
      <w:r>
        <w:t>3. Is the settlement in writing?</w:t>
        <w:br/>
        <w:t>和解协议有书面形式吗？</w:t>
      </w:r>
    </w:p>
    <w:p>
      <w:pPr>
        <w:pStyle w:val="Heading2"/>
      </w:pPr>
      <w:r>
        <w:t>04. misconduct · 关键词</w:t>
      </w:r>
    </w:p>
    <w:p>
      <w:r>
        <w:t>美式 IPA：/mɪsˈkɑndʌkt/</w:t>
      </w:r>
    </w:p>
    <w:p>
      <w:r>
        <w:t>词性：noun</w:t>
      </w:r>
    </w:p>
    <w:p>
      <w:r>
        <w:t>English definition: Behavior that violates rules, duties, or expected standards.</w:t>
      </w:r>
    </w:p>
    <w:p>
      <w:r>
        <w:t>不当行为；违规失职</w:t>
      </w:r>
    </w:p>
    <w:p>
      <w:r>
        <w:t>回看 00:45:54 · 字幕中出现：misconduct</w:t>
      </w:r>
    </w:p>
    <w:p>
      <w:r>
        <w:t>通常不可数；professional misconduct 职业不当行为。</w:t>
      </w:r>
    </w:p>
    <w:p>
      <w:r>
        <w:t>1. The panel investigated professional misconduct.</w:t>
        <w:br/>
        <w:t>小组调查了职业不当行为。</w:t>
      </w:r>
    </w:p>
    <w:p>
      <w:r>
        <w:t>2. He was dismissed for serious misconduct.</w:t>
        <w:br/>
        <w:t>他因严重违规被解雇。</w:t>
      </w:r>
    </w:p>
    <w:p>
      <w:r>
        <w:t>3. The complaint alleged prosecutorial misconduct.</w:t>
        <w:br/>
        <w:t>投诉指称检方存在不当行为。</w:t>
      </w:r>
    </w:p>
    <w:p>
      <w:pPr>
        <w:pStyle w:val="Heading2"/>
      </w:pPr>
      <w:r>
        <w:t>05. compensate · 关键词</w:t>
      </w:r>
    </w:p>
    <w:p>
      <w:r>
        <w:t>美式 IPA：/ˈkɑmpənˌseɪt/</w:t>
      </w:r>
    </w:p>
    <w:p>
      <w:r>
        <w:t>词性：verb</w:t>
      </w:r>
    </w:p>
    <w:p>
      <w:r>
        <w:t>English definition: To provide payment or another benefit for loss, harm, or work; to make up for a disadvantage.</w:t>
      </w:r>
    </w:p>
    <w:p>
      <w:r>
        <w:t>赔偿；补偿；弥补</w:t>
      </w:r>
    </w:p>
    <w:p>
      <w:r>
        <w:t>回看 00:44:24 · 字幕中出现：compensated</w:t>
      </w:r>
    </w:p>
    <w:p>
      <w:r>
        <w:t>compensate someone for a loss；compensate for a weakness。</w:t>
      </w:r>
    </w:p>
    <w:p>
      <w:r>
        <w:t>1. The company compensated her for the damage.</w:t>
        <w:br/>
        <w:t>公司赔偿了她的损失。</w:t>
      </w:r>
    </w:p>
    <w:p>
      <w:r>
        <w:t>2. Experience can compensate for limited resources.</w:t>
        <w:br/>
        <w:t>经验可以弥补资源不足。</w:t>
      </w:r>
    </w:p>
    <w:p>
      <w:r>
        <w:t>3. Nothing could fully compensate him for the lost time.</w:t>
        <w:br/>
        <w:t>没有什么能完全补偿他失去的时间。</w:t>
      </w:r>
    </w:p>
    <w:p>
      <w:pPr>
        <w:pStyle w:val="Heading2"/>
      </w:pPr>
      <w:r>
        <w:t>06. confession · 关键词</w:t>
      </w:r>
    </w:p>
    <w:p>
      <w:r>
        <w:t>美式 IPA：/kənˈfɛʃən/</w:t>
      </w:r>
    </w:p>
    <w:p>
      <w:r>
        <w:t>词性：noun</w:t>
      </w:r>
    </w:p>
    <w:p>
      <w:r>
        <w:t>English definition: An admission that one has committed a crime or done something wrong.</w:t>
      </w:r>
    </w:p>
    <w:p>
      <w:r>
        <w:t>供认；坦白</w:t>
      </w:r>
    </w:p>
    <w:p>
      <w:r>
        <w:t>回看 00:28:04 · 字幕中出现：confession</w:t>
      </w:r>
    </w:p>
    <w:p>
      <w:r>
        <w:t>confession to a crime；不自动意味着供述真实或可采。</w:t>
      </w:r>
    </w:p>
    <w:p>
      <w:r>
        <w:t>1. The detective recorded the confession.</w:t>
        <w:br/>
        <w:t>侦探录下了供词。</w:t>
      </w:r>
    </w:p>
    <w:p>
      <w:r>
        <w:t>2. Her confession changed the investigation.</w:t>
        <w:br/>
        <w:t>她的坦白改变了调查方向。</w:t>
      </w:r>
    </w:p>
    <w:p>
      <w:r>
        <w:t>3. The defence questioned whether the confession was voluntary.</w:t>
        <w:br/>
        <w:t>辩方质疑供述是否出于自愿。</w:t>
      </w:r>
    </w:p>
    <w:p>
      <w:pPr>
        <w:pStyle w:val="Heading2"/>
      </w:pPr>
      <w:r>
        <w:t>07. legitimate · 关键词</w:t>
      </w:r>
    </w:p>
    <w:p>
      <w:r>
        <w:t>美式 IPA：/ləˈdʒɪtəmət/</w:t>
      </w:r>
    </w:p>
    <w:p>
      <w:r>
        <w:t>词性：adjective</w:t>
      </w:r>
    </w:p>
    <w:p>
      <w:r>
        <w:t>English definition: Allowed by law or accepted rules; also genuine or reasonably justified.</w:t>
      </w:r>
    </w:p>
    <w:p>
      <w:r>
        <w:t>合法正当的；真实合理的</w:t>
      </w:r>
    </w:p>
    <w:p>
      <w:r>
        <w:t>回看 00:28:08 · 字幕中出现：legitimate</w:t>
      </w:r>
    </w:p>
    <w:p>
      <w:r>
        <w:t>legitimate concern 合理担忧；不局限于合法性。</w:t>
      </w:r>
    </w:p>
    <w:p>
      <w:r>
        <w:t>1. They run a legitimate business.</w:t>
        <w:br/>
        <w:t>他们经营合法生意。</w:t>
      </w:r>
    </w:p>
    <w:p>
      <w:r>
        <w:t>2. That is a legitimate concern.</w:t>
        <w:br/>
        <w:t>那是合理的担忧。</w:t>
      </w:r>
    </w:p>
    <w:p>
      <w:r>
        <w:t>3. We checked whether the document was legitimate.</w:t>
        <w:br/>
        <w:t>我们核查了文件是否真实有效。</w:t>
      </w:r>
    </w:p>
    <w:p>
      <w:pPr>
        <w:pStyle w:val="Heading2"/>
      </w:pPr>
      <w:r>
        <w:t>08. discreet · 关键词</w:t>
      </w:r>
    </w:p>
    <w:p>
      <w:r>
        <w:t>美式 IPA：/dɪˈskrit/</w:t>
      </w:r>
    </w:p>
    <w:p>
      <w:r>
        <w:t>词性：adjective</w:t>
      </w:r>
    </w:p>
    <w:p>
      <w:r>
        <w:t>English definition: Careful to avoid attracting attention or revealing private information.</w:t>
      </w:r>
    </w:p>
    <w:p>
      <w:r>
        <w:t>谨慎低调的；守口如瓶的</w:t>
      </w:r>
    </w:p>
    <w:p>
      <w:r>
        <w:t>回看 00:27:11 · 字幕中出现：discreet</w:t>
      </w:r>
    </w:p>
    <w:p>
      <w:r>
        <w:t>勿与 discrete“分离的”混淆；discreet enquiry 低调询问。</w:t>
      </w:r>
    </w:p>
    <w:p>
      <w:r>
        <w:t>1. We need a discreet investigation.</w:t>
        <w:br/>
        <w:t>我们需要低调调查。</w:t>
      </w:r>
    </w:p>
    <w:p>
      <w:r>
        <w:t>2. She was discreet about the client's affairs.</w:t>
        <w:br/>
        <w:t>她对客户的事务守口如瓶。</w:t>
      </w:r>
    </w:p>
    <w:p>
      <w:r>
        <w:t>3. Make a discreet enquiry before proceeding.</w:t>
        <w:br/>
        <w:t>继续之前先谨慎打听一下。</w:t>
      </w:r>
    </w:p>
    <w:p>
      <w:pPr>
        <w:pStyle w:val="Heading2"/>
      </w:pPr>
      <w:r>
        <w:t>09. sentencing · 关键词</w:t>
      </w:r>
    </w:p>
    <w:p>
      <w:r>
        <w:t>美式 IPA：/ˈsɛntənsɪŋ/</w:t>
      </w:r>
    </w:p>
    <w:p>
      <w:r>
        <w:t>词性：noun</w:t>
      </w:r>
    </w:p>
    <w:p>
      <w:r>
        <w:t>English definition: The stage of a criminal case at which a court determines the punishment.</w:t>
      </w:r>
    </w:p>
    <w:p>
      <w:r>
        <w:t>原形：sentence</w:t>
      </w:r>
    </w:p>
    <w:p>
      <w:r>
        <w:t>量刑；宣判刑罚</w:t>
      </w:r>
    </w:p>
    <w:p>
      <w:r>
        <w:t>回看 00:47:42 · 字幕中出现：sentencing</w:t>
      </w:r>
    </w:p>
    <w:p>
      <w:r>
        <w:t>通常发生在认罪或被判有罪之后；与定罪 conviction 区分。</w:t>
      </w:r>
    </w:p>
    <w:p>
      <w:r>
        <w:t>1. Sentencing was set for next month.</w:t>
        <w:br/>
        <w:t>量刑安排在下个月。</w:t>
      </w:r>
    </w:p>
    <w:p>
      <w:r>
        <w:t>2. The judge reviewed the sentencing recommendations.</w:t>
        <w:br/>
        <w:t>法官审阅了量刑建议。</w:t>
      </w:r>
    </w:p>
    <w:p>
      <w:r>
        <w:t>3. She spoke at the sentencing hearing.</w:t>
        <w:br/>
        <w:t>她在量刑听证中发言。</w:t>
      </w:r>
    </w:p>
    <w:p>
      <w:pPr>
        <w:pStyle w:val="Heading2"/>
      </w:pPr>
      <w:r>
        <w:t>10. district attorney · 词组 / 术语</w:t>
      </w:r>
    </w:p>
    <w:p>
      <w:r>
        <w:t>词性：noun phrase</w:t>
      </w:r>
    </w:p>
    <w:p>
      <w:r>
        <w:t>English definition: A public official responsible for prosecuting crimes in a local jurisdiction in the United States.</w:t>
      </w:r>
    </w:p>
    <w:p>
      <w:r>
        <w:t>地方检察官</w:t>
      </w:r>
    </w:p>
    <w:p>
      <w:r>
        <w:t>回看 00:51:29 · 字幕中出现：district attorney</w:t>
      </w:r>
    </w:p>
    <w:p>
      <w:r>
        <w:t>美国地方刑事检控职务；具体职责随司法辖区而异。</w:t>
      </w:r>
    </w:p>
    <w:p>
      <w:r>
        <w:t>1. The district attorney announced the charges.</w:t>
        <w:br/>
        <w:t>地方检察官宣布了指控。</w:t>
      </w:r>
    </w:p>
    <w:p>
      <w:r>
        <w:t>2. She works in the district attorney's office.</w:t>
        <w:br/>
        <w:t>她在地方检察官办公室工作。</w:t>
      </w:r>
    </w:p>
    <w:p>
      <w:r>
        <w:t>3. The district attorney reviewed the evidence.</w:t>
        <w:br/>
        <w:t>地方检察官审查了证据。</w:t>
      </w:r>
    </w:p>
    <w:p>
      <w:pPr>
        <w:pStyle w:val="Heading2"/>
      </w:pPr>
      <w:r>
        <w:t>汉译英与复述</w:t>
      </w:r>
    </w:p>
    <w:p>
      <w:r>
        <w:t>1. 表格询问是否有重罪定罪记录。</w:t>
      </w:r>
    </w:p>
    <w:p>
      <w:r>
        <w:t>2. 她的坦白改变了调查方向。</w:t>
      </w:r>
    </w:p>
    <w:p>
      <w:r>
        <w:t>3. 她在地方检察官办公室工作。</w:t>
      </w:r>
    </w:p>
    <w:p>
      <w:r>
        <w:t>参考答案：</w:t>
      </w:r>
    </w:p>
    <w:p>
      <w:r>
        <w:t>1. The form asks about felony convictions. [felony]</w:t>
      </w:r>
    </w:p>
    <w:p>
      <w:r>
        <w:t>2. Her confession changed the investigation. [confession]</w:t>
      </w:r>
    </w:p>
    <w:p>
      <w:r>
        <w:t>3. She works in the district attorney's office. [district attorney]</w:t>
      </w:r>
    </w:p>
    <w:p>
      <w:r>
        <w:br w:type="page"/>
      </w:r>
    </w:p>
    <w:p>
      <w:pPr>
        <w:pStyle w:val="Heading1"/>
      </w:pPr>
      <w:r>
        <w:t>S05E02 · 50% Off</w:t>
      </w:r>
    </w:p>
    <w:p>
      <w:pPr>
        <w:pStyle w:val="Heading2"/>
      </w:pPr>
      <w:r>
        <w:t>英文内容梗概（74 words）</w:t>
      </w:r>
    </w:p>
    <w:p>
      <w:r>
        <w:t>A discount promotion encourages two young clients to behave recklessly, and their escalating crimes bring them into Saul's orbit. Nacho remains trapped between the Salamancas and Gus, who wants him closer to Lalo. Kim struggles with the consequences of her own deceptive advice and the increasingly uncomfortable overlap between her values and Jimmy's methods. Mike's grief and anger lead him toward confrontation. Saul's growing practice creates demand by appealing directly to people others dismiss.</w:t>
      </w:r>
    </w:p>
    <w:p>
      <w:r>
        <w:t>双语字幕原始来源（整季合集）：https://subhd.tv/a/58oxJQ</w:t>
      </w:r>
    </w:p>
    <w:p>
      <w:pPr>
        <w:pStyle w:val="Heading2"/>
      </w:pPr>
      <w:r>
        <w:t>01. misdemeanor · 关键词</w:t>
      </w:r>
    </w:p>
    <w:p>
      <w:r>
        <w:t>美式 IPA：/ˌmɪsdəˈminɚ/</w:t>
      </w:r>
    </w:p>
    <w:p>
      <w:r>
        <w:t>词性：noun</w:t>
      </w:r>
    </w:p>
    <w:p>
      <w:r>
        <w:t>English definition: A criminal offense in a less serious category than a felony.</w:t>
      </w:r>
    </w:p>
    <w:p>
      <w:r>
        <w:t>轻罪</w:t>
      </w:r>
    </w:p>
    <w:p>
      <w:r>
        <w:t>回看 00:42:06 · 字幕中出现：misdemeanor</w:t>
      </w:r>
    </w:p>
    <w:p>
      <w:r>
        <w:t>美国法律用语；具体分类取决于适用法律，不能只按日常严重程度判断。</w:t>
      </w:r>
    </w:p>
    <w:p>
      <w:r>
        <w:t>1. The charge was classified as a misdemeanor.</w:t>
        <w:br/>
        <w:t>该项指控被归类为轻罪。</w:t>
      </w:r>
    </w:p>
    <w:p>
      <w:r>
        <w:t>2. She asked whether the offense was a misdemeanor.</w:t>
        <w:br/>
        <w:t>她询问该违法行为是否属于轻罪。</w:t>
      </w:r>
    </w:p>
    <w:p>
      <w:r>
        <w:t>3. The report distinguishes misdemeanors from felonies.</w:t>
        <w:br/>
        <w:t>报告区分了轻罪与重罪。</w:t>
      </w:r>
    </w:p>
    <w:p>
      <w:pPr>
        <w:pStyle w:val="Heading2"/>
      </w:pPr>
      <w:r>
        <w:t>02. felony · 关键词</w:t>
      </w:r>
    </w:p>
    <w:p>
      <w:r>
        <w:t>美式 IPA：/ˈfɛləni/</w:t>
      </w:r>
    </w:p>
    <w:p>
      <w:r>
        <w:t>词性：noun</w:t>
      </w:r>
    </w:p>
    <w:p>
      <w:r>
        <w:t>English definition: A serious category of crime, generally carrying more severe penalties than a misdemeanor.</w:t>
      </w:r>
    </w:p>
    <w:p>
      <w:r>
        <w:t>重罪</w:t>
      </w:r>
    </w:p>
    <w:p>
      <w:r>
        <w:t>回看 00:00:09 · 字幕中出现：felonies</w:t>
      </w:r>
    </w:p>
    <w:p>
      <w:r>
        <w:t>美国刑事分类用语；具体定义和后果依司法辖区及法律而定。</w:t>
      </w:r>
    </w:p>
    <w:p>
      <w:r>
        <w:t>1. He was charged with a felony.</w:t>
        <w:br/>
        <w:t>他被控犯有重罪。</w:t>
      </w:r>
    </w:p>
    <w:p>
      <w:r>
        <w:t>2. The form asks about felony convictions.</w:t>
        <w:br/>
        <w:t>表格询问是否有重罪定罪记录。</w:t>
      </w:r>
    </w:p>
    <w:p>
      <w:r>
        <w:t>3. The lawyer explained the difference between a felony and a misdemeanor.</w:t>
        <w:br/>
        <w:t>律师解释了重罪和轻罪的区别。</w:t>
      </w:r>
    </w:p>
    <w:p>
      <w:pPr>
        <w:pStyle w:val="Heading2"/>
      </w:pPr>
      <w:r>
        <w:t>03. probation · 关键词</w:t>
      </w:r>
    </w:p>
    <w:p>
      <w:r>
        <w:t>美式 IPA：/proʊˈbeɪʃən/</w:t>
      </w:r>
    </w:p>
    <w:p>
      <w:r>
        <w:t>词性：noun</w:t>
      </w:r>
    </w:p>
    <w:p>
      <w:r>
        <w:t>English definition: Court-ordered community supervision under conditions; also a trial period for a new employee.</w:t>
      </w:r>
    </w:p>
    <w:p>
      <w:r>
        <w:t>缓刑或社区监督；试用期</w:t>
      </w:r>
    </w:p>
    <w:p>
      <w:r>
        <w:t>回看 00:34:09 · 字幕中出现：probation</w:t>
      </w:r>
    </w:p>
    <w:p>
      <w:r>
        <w:t>刑事含义按具体制度判断；工作语境可指试用期。</w:t>
      </w:r>
    </w:p>
    <w:p>
      <w:r>
        <w:t>1. The sentence included a period of probation.</w:t>
        <w:br/>
        <w:t>判决包含一段社区监督期。</w:t>
      </w:r>
    </w:p>
    <w:p>
      <w:r>
        <w:t>2. She must comply with the conditions of probation.</w:t>
        <w:br/>
        <w:t>她必须遵守监督条件。</w:t>
      </w:r>
    </w:p>
    <w:p>
      <w:r>
        <w:t>3. My probation at the new job ends next month.</w:t>
        <w:br/>
        <w:t>我新工作的试用期下个月结束。</w:t>
      </w:r>
    </w:p>
    <w:p>
      <w:pPr>
        <w:pStyle w:val="Heading2"/>
      </w:pPr>
      <w:r>
        <w:t>04. assault · 关键词</w:t>
      </w:r>
    </w:p>
    <w:p>
      <w:r>
        <w:t>美式 IPA：/əˈsɔlt/</w:t>
      </w:r>
    </w:p>
    <w:p>
      <w:r>
        <w:t>词性：noun / verb</w:t>
      </w:r>
    </w:p>
    <w:p>
      <w:r>
        <w:t>English definition: A physical attack or, in some legal uses, conduct that creates fear of imminent harm; to attack.</w:t>
      </w:r>
    </w:p>
    <w:p>
      <w:r>
        <w:t>袭击；人身攻击</w:t>
      </w:r>
    </w:p>
    <w:p>
      <w:r>
        <w:t>回看 00:32:55 · 字幕中出现：assaulted</w:t>
      </w:r>
    </w:p>
    <w:p>
      <w:r>
        <w:t>日常义较宽；具体法律构成因辖区不同，不与 battery 简单等同。</w:t>
      </w:r>
    </w:p>
    <w:p>
      <w:r>
        <w:t>1. The police investigated the alleged assault.</w:t>
        <w:br/>
        <w:t>警方调查了涉嫌袭击事件。</w:t>
      </w:r>
    </w:p>
    <w:p>
      <w:r>
        <w:t>2. The witness described an assault near the station.</w:t>
        <w:br/>
        <w:t>证人描述了车站附近的一起袭击。</w:t>
      </w:r>
    </w:p>
    <w:p>
      <w:r>
        <w:t>3. The lawyer reviewed the assault charge.</w:t>
        <w:br/>
        <w:t>律师审查了袭击指控。</w:t>
      </w:r>
    </w:p>
    <w:p>
      <w:pPr>
        <w:pStyle w:val="Heading2"/>
      </w:pPr>
      <w:r>
        <w:t>05. arson · 关键词</w:t>
      </w:r>
    </w:p>
    <w:p>
      <w:r>
        <w:t>美式 IPA：/ˈɑrsən/</w:t>
      </w:r>
    </w:p>
    <w:p>
      <w:r>
        <w:t>词性：noun</w:t>
      </w:r>
    </w:p>
    <w:p>
      <w:r>
        <w:t>English definition: The crime of deliberately and unlawfully setting property on fire.</w:t>
      </w:r>
    </w:p>
    <w:p>
      <w:r>
        <w:t>纵火罪；故意纵火</w:t>
      </w:r>
    </w:p>
    <w:p>
      <w:r>
        <w:t>回看 00:41:48 · 字幕中出现：arson</w:t>
      </w:r>
    </w:p>
    <w:p>
      <w:r>
        <w:t>通常为不可数名词，区别于一般意外失火。</w:t>
      </w:r>
    </w:p>
    <w:p>
      <w:r>
        <w:t>1. Investigators suspected arson.</w:t>
        <w:br/>
        <w:t>调查人员怀疑有人故意纵火。</w:t>
      </w:r>
    </w:p>
    <w:p>
      <w:r>
        <w:t>2. He was charged with arson.</w:t>
        <w:br/>
        <w:t>他被控纵火罪。</w:t>
      </w:r>
    </w:p>
    <w:p>
      <w:r>
        <w:t>3. The report distinguished arson from an electrical fire.</w:t>
        <w:br/>
        <w:t>报告区分了纵火和电气火灾。</w:t>
      </w:r>
    </w:p>
    <w:p>
      <w:pPr>
        <w:pStyle w:val="Heading2"/>
      </w:pPr>
      <w:r>
        <w:t>06. deposition · 关键词</w:t>
      </w:r>
    </w:p>
    <w:p>
      <w:r>
        <w:t>美式 IPA：/ˌdɛpəˈzɪʃən/</w:t>
      </w:r>
    </w:p>
    <w:p>
      <w:r>
        <w:t>词性：noun</w:t>
      </w:r>
    </w:p>
    <w:p>
      <w:r>
        <w:t>English definition: Sworn testimony taken outside the courtroom and recorded for use in a case.</w:t>
      </w:r>
    </w:p>
    <w:p>
      <w:r>
        <w:t>庭外宣誓证言；取证问询</w:t>
      </w:r>
    </w:p>
    <w:p>
      <w:r>
        <w:t>回看 00:38:38 · 字幕中出现：deposition</w:t>
      </w:r>
    </w:p>
    <w:p>
      <w:r>
        <w:t>美国诉讼术语，通常在庭前进行并记录，不等于普通访谈。</w:t>
      </w:r>
    </w:p>
    <w:p>
      <w:r>
        <w:t>1. Her deposition lasted four hours.</w:t>
        <w:br/>
        <w:t>她的庭外宣誓问询持续了四小时。</w:t>
      </w:r>
    </w:p>
    <w:p>
      <w:r>
        <w:t>2. Counsel reviewed the deposition transcript.</w:t>
        <w:br/>
        <w:t>律师审阅了证言笔录。</w:t>
      </w:r>
    </w:p>
    <w:p>
      <w:r>
        <w:t>3. He contradicted his earlier deposition.</w:t>
        <w:br/>
        <w:t>他的说法与先前的宣誓证言矛盾。</w:t>
      </w:r>
    </w:p>
    <w:p>
      <w:pPr>
        <w:pStyle w:val="Heading2"/>
      </w:pPr>
      <w:r>
        <w:t>07. mitigate · 关键词</w:t>
      </w:r>
    </w:p>
    <w:p>
      <w:r>
        <w:t>美式 IPA：/ˈmɪtəˌɡeɪt/</w:t>
      </w:r>
    </w:p>
    <w:p>
      <w:r>
        <w:t>词性：verb</w:t>
      </w:r>
    </w:p>
    <w:p>
      <w:r>
        <w:t>English definition: To reduce the seriousness, severity, or harmful effects of something.</w:t>
      </w:r>
    </w:p>
    <w:p>
      <w:r>
        <w:t>减轻严重程度或损害</w:t>
      </w:r>
    </w:p>
    <w:p>
      <w:r>
        <w:t>回看 00:41:01 · 字幕中出现：mitigating</w:t>
      </w:r>
    </w:p>
    <w:p>
      <w:r>
        <w:t>mitigate risk/damages；不表示彻底消除。</w:t>
      </w:r>
    </w:p>
    <w:p>
      <w:r>
        <w:t>1. The team acted to mitigate the damage.</w:t>
        <w:br/>
        <w:t>团队采取行动减轻损害。</w:t>
      </w:r>
    </w:p>
    <w:p>
      <w:r>
        <w:t>2. Training can mitigate operational risk.</w:t>
        <w:br/>
        <w:t>培训可以降低运营风险。</w:t>
      </w:r>
    </w:p>
    <w:p>
      <w:r>
        <w:t>3. The judge considered mitigating circumstances.</w:t>
        <w:br/>
        <w:t>法官考虑了可减轻处罚的情节。</w:t>
      </w:r>
    </w:p>
    <w:p>
      <w:pPr>
        <w:pStyle w:val="Heading2"/>
      </w:pPr>
      <w:r>
        <w:t>08. negligent · 关键词</w:t>
      </w:r>
    </w:p>
    <w:p>
      <w:r>
        <w:t>美式 IPA：/ˈnɛɡlɪdʒənt/</w:t>
      </w:r>
    </w:p>
    <w:p>
      <w:r>
        <w:t>词性：adjective</w:t>
      </w:r>
    </w:p>
    <w:p>
      <w:r>
        <w:t>English definition: Failing to exercise the care reasonably expected in a situation.</w:t>
      </w:r>
    </w:p>
    <w:p>
      <w:r>
        <w:t>疏忽失责的</w:t>
      </w:r>
    </w:p>
    <w:p>
      <w:r>
        <w:t>回看 00:41:48 · 字幕中出现：negligent</w:t>
      </w:r>
    </w:p>
    <w:p>
      <w:r>
        <w:t>法律语境可能涉及应尽注意义务；不是每次失误都构成 negligence。</w:t>
      </w:r>
    </w:p>
    <w:p>
      <w:r>
        <w:t>1. The report described negligent supervision.</w:t>
        <w:br/>
        <w:t>报告指出监管疏忽。</w:t>
      </w:r>
    </w:p>
    <w:p>
      <w:r>
        <w:t>2. They accused the contractor of being negligent.</w:t>
        <w:br/>
        <w:t>他们指责承包商疏忽失责。</w:t>
      </w:r>
    </w:p>
    <w:p>
      <w:r>
        <w:t>3. A negligent act caused the damage.</w:t>
        <w:br/>
        <w:t>疏忽行为造成了损害。</w:t>
      </w:r>
    </w:p>
    <w:p>
      <w:pPr>
        <w:pStyle w:val="Heading2"/>
      </w:pPr>
      <w:r>
        <w:t>汉译英与复述</w:t>
      </w:r>
    </w:p>
    <w:p>
      <w:r>
        <w:t>1. 她询问该违法行为是否属于轻罪。</w:t>
      </w:r>
    </w:p>
    <w:p>
      <w:r>
        <w:t>2. 他被控纵火罪。</w:t>
      </w:r>
    </w:p>
    <w:p>
      <w:r>
        <w:t>3. 他们指责承包商疏忽失责。</w:t>
      </w:r>
    </w:p>
    <w:p>
      <w:r>
        <w:t>参考答案：</w:t>
      </w:r>
    </w:p>
    <w:p>
      <w:r>
        <w:t>1. She asked whether the offense was a misdemeanor. [misdemeanor]</w:t>
      </w:r>
    </w:p>
    <w:p>
      <w:r>
        <w:t>2. He was charged with arson. [arson]</w:t>
      </w:r>
    </w:p>
    <w:p>
      <w:r>
        <w:t>3. They accused the contractor of being negligent. [negligent]</w:t>
      </w:r>
    </w:p>
    <w:p>
      <w:r>
        <w:br w:type="page"/>
      </w:r>
    </w:p>
    <w:p>
      <w:pPr>
        <w:pStyle w:val="Heading1"/>
      </w:pPr>
      <w:r>
        <w:t>S05E03 · The Guy for This</w:t>
      </w:r>
    </w:p>
    <w:p>
      <w:pPr>
        <w:pStyle w:val="Heading2"/>
      </w:pPr>
      <w:r>
        <w:t>英文内容梗概（75 words）</w:t>
      </w:r>
    </w:p>
    <w:p>
      <w:r>
        <w:t>Nacho brings Saul to Lalo, who wants legal help for Krazy-8. Saul arranges a relationship with the DEA that serves a cartel strategy rather than simply his client's immediate interests. Kim faces Everett Acker, a homeowner resisting Mesa Verde's plan to remove him from his property. Her attempts to connect with him reveal how differently they understand her role. Mike continues to act recklessly, while Saul's legal work becomes more deeply entangled with organized crime.</w:t>
      </w:r>
    </w:p>
    <w:p>
      <w:r>
        <w:t>双语字幕原始来源（整季合集）：https://subhd.tv/a/58oxJQ</w:t>
      </w:r>
    </w:p>
    <w:p>
      <w:pPr>
        <w:pStyle w:val="Heading2"/>
      </w:pPr>
      <w:r>
        <w:t>01. prosecution · 关键词</w:t>
      </w:r>
    </w:p>
    <w:p>
      <w:r>
        <w:t>美式 IPA：/ˌprɑsəˈkjuʃən/</w:t>
      </w:r>
    </w:p>
    <w:p>
      <w:r>
        <w:t>词性：noun</w:t>
      </w:r>
    </w:p>
    <w:p>
      <w:r>
        <w:t>English definition: The pursuit of criminal charges in court; also the lawyers bringing those charges.</w:t>
      </w:r>
    </w:p>
    <w:p>
      <w:r>
        <w:t>控方；起诉；检控</w:t>
      </w:r>
    </w:p>
    <w:p>
      <w:r>
        <w:t>回看 00:23:12 · 字幕中出现：prosecution</w:t>
      </w:r>
    </w:p>
    <w:p>
      <w:r>
        <w:t>the prosecution 常指刑事案件中的控方。</w:t>
      </w:r>
    </w:p>
    <w:p>
      <w:r>
        <w:t>1. The prosecution presented its evidence.</w:t>
        <w:br/>
        <w:t>控方出示了证据。</w:t>
      </w:r>
    </w:p>
    <w:p>
      <w:r>
        <w:t>2. The defense challenged the prosecution's account.</w:t>
        <w:br/>
        <w:t>辩方质疑了控方的说法。</w:t>
      </w:r>
    </w:p>
    <w:p>
      <w:r>
        <w:t>3. The file was sent for prosecution.</w:t>
        <w:br/>
        <w:t>案卷被移送起诉。</w:t>
      </w:r>
    </w:p>
    <w:p>
      <w:pPr>
        <w:pStyle w:val="Heading2"/>
      </w:pPr>
      <w:r>
        <w:t>02. waive · 关键词</w:t>
      </w:r>
    </w:p>
    <w:p>
      <w:r>
        <w:t>美式 IPA：/weɪv/</w:t>
      </w:r>
    </w:p>
    <w:p>
      <w:r>
        <w:t>词性：verb</w:t>
      </w:r>
    </w:p>
    <w:p>
      <w:r>
        <w:t>English definition: To voluntarily give up a right, requirement, claim, or fee.</w:t>
      </w:r>
    </w:p>
    <w:p>
      <w:r>
        <w:t>自愿放弃权利、要求或费用</w:t>
      </w:r>
    </w:p>
    <w:p>
      <w:r>
        <w:t>回看 00:30:18 · 字幕中出现：waived</w:t>
      </w:r>
    </w:p>
    <w:p>
      <w:r>
        <w:t>waive a right/fee；与 wave 挥手区分。</w:t>
      </w:r>
    </w:p>
    <w:p>
      <w:r>
        <w:t>1. She waived her right to remain silent.</w:t>
        <w:br/>
        <w:t>她放弃了保持沉默的权利。</w:t>
      </w:r>
    </w:p>
    <w:p>
      <w:r>
        <w:t>2. The bank waived the fee.</w:t>
        <w:br/>
        <w:t>银行免除了费用。</w:t>
      </w:r>
    </w:p>
    <w:p>
      <w:r>
        <w:t>3. They refused to waive the requirement.</w:t>
        <w:br/>
        <w:t>他们拒绝免除这项要求。</w:t>
      </w:r>
    </w:p>
    <w:p>
      <w:pPr>
        <w:pStyle w:val="Heading2"/>
      </w:pPr>
      <w:r>
        <w:t>03. contingent · 关键词</w:t>
      </w:r>
    </w:p>
    <w:p>
      <w:r>
        <w:t>美式 IPA：/kənˈtɪndʒənt/</w:t>
      </w:r>
    </w:p>
    <w:p>
      <w:r>
        <w:t>词性：adjective / noun</w:t>
      </w:r>
    </w:p>
    <w:p>
      <w:r>
        <w:t>English definition: Dependent on a condition; as a noun, a group representing a larger organization or community.</w:t>
      </w:r>
    </w:p>
    <w:p>
      <w:r>
        <w:t>取决于条件的；代表团</w:t>
      </w:r>
    </w:p>
    <w:p>
      <w:r>
        <w:t>回看 00:31:49 · 字幕中出现：contingent</w:t>
      </w:r>
    </w:p>
    <w:p>
      <w:r>
        <w:t>形容词 contingent on/upon；名词 a contingent 指一支队伍或代表团。</w:t>
      </w:r>
    </w:p>
    <w:p>
      <w:r>
        <w:t>1. The offer is contingent on approval.</w:t>
        <w:br/>
        <w:t>这项要约以获批为条件。</w:t>
      </w:r>
    </w:p>
    <w:p>
      <w:r>
        <w:t>2. Payment is contingent upon completion.</w:t>
        <w:br/>
        <w:t>付款取决于是否完成。</w:t>
      </w:r>
    </w:p>
    <w:p>
      <w:r>
        <w:t>3. A small contingent attended the hearing.</w:t>
        <w:br/>
        <w:t>一小队代表参加了听证。</w:t>
      </w:r>
    </w:p>
    <w:p>
      <w:pPr>
        <w:pStyle w:val="Heading2"/>
      </w:pPr>
      <w:r>
        <w:t>04. confidentiality · 关键词</w:t>
      </w:r>
    </w:p>
    <w:p>
      <w:r>
        <w:t>美式 IPA：/ˌkɑnfəˌdɛnʃiˈæləti/</w:t>
      </w:r>
    </w:p>
    <w:p>
      <w:r>
        <w:t>词性：noun</w:t>
      </w:r>
    </w:p>
    <w:p>
      <w:r>
        <w:t>English definition: The duty or practice of keeping sensitive information from unauthorized disclosure.</w:t>
      </w:r>
    </w:p>
    <w:p>
      <w:r>
        <w:t>保密性；保密义务</w:t>
      </w:r>
    </w:p>
    <w:p>
      <w:r>
        <w:t>回看 00:07:29 · 字幕中出现：confidentiality</w:t>
      </w:r>
    </w:p>
    <w:p>
      <w:r>
        <w:t>与法律 privilege 区分；保密承诺不总等于可以拒绝作证。</w:t>
      </w:r>
    </w:p>
    <w:p>
      <w:r>
        <w:t>1. Confidentiality is essential to this work.</w:t>
        <w:br/>
        <w:t>保密对这项工作至关重要。</w:t>
      </w:r>
    </w:p>
    <w:p>
      <w:r>
        <w:t>2. They signed a confidentiality agreement.</w:t>
        <w:br/>
        <w:t>他们签署了保密协议。</w:t>
      </w:r>
    </w:p>
    <w:p>
      <w:r>
        <w:t>3. The breach of confidentiality damaged trust.</w:t>
        <w:br/>
        <w:t>泄密损害了信任。</w:t>
      </w:r>
    </w:p>
    <w:p>
      <w:pPr>
        <w:pStyle w:val="Heading2"/>
      </w:pPr>
      <w:r>
        <w:t>05. blowback · 关键词</w:t>
      </w:r>
    </w:p>
    <w:p>
      <w:r>
        <w:t>美式 IPA：/ˈbloʊˌbæk/</w:t>
      </w:r>
    </w:p>
    <w:p>
      <w:r>
        <w:t>词性：noun</w:t>
      </w:r>
    </w:p>
    <w:p>
      <w:r>
        <w:t>English definition: An unintended harmful reaction to an earlier action or policy.</w:t>
      </w:r>
    </w:p>
    <w:p>
      <w:r>
        <w:t>意外的负面反作用</w:t>
      </w:r>
    </w:p>
    <w:p>
      <w:r>
        <w:t>回看 00:43:07 · 字幕中出现：blowback</w:t>
      </w:r>
    </w:p>
    <w:p>
      <w:r>
        <w:t>口语，常指政策、行动带来的反噬；不只是一般反馈。</w:t>
      </w:r>
    </w:p>
    <w:p>
      <w:r>
        <w:t>1. The publicity campaign caused political blowback.</w:t>
        <w:br/>
        <w:t>宣传活动引发了政治反噬。</w:t>
      </w:r>
    </w:p>
    <w:p>
      <w:r>
        <w:t>2. They underestimated the blowback from the leak.</w:t>
        <w:br/>
        <w:t>他们低估了泄密的负面后果。</w:t>
      </w:r>
    </w:p>
    <w:p>
      <w:r>
        <w:t>3. We need a plan for possible blowback.</w:t>
        <w:br/>
        <w:t>我们需要应对潜在反作用的方案。</w:t>
      </w:r>
    </w:p>
    <w:p>
      <w:pPr>
        <w:pStyle w:val="Heading2"/>
      </w:pPr>
      <w:r>
        <w:t>06. adverse · 关键词</w:t>
      </w:r>
    </w:p>
    <w:p>
      <w:r>
        <w:t>美式 IPA：/ædˈvɝs/</w:t>
      </w:r>
    </w:p>
    <w:p>
      <w:r>
        <w:t>词性：adjective</w:t>
      </w:r>
    </w:p>
    <w:p>
      <w:r>
        <w:t>English definition: Harmful or unfavorable to someone's interests.</w:t>
      </w:r>
    </w:p>
    <w:p>
      <w:r>
        <w:t>不利的；负面的</w:t>
      </w:r>
    </w:p>
    <w:p>
      <w:r>
        <w:t>回看 00:37:35 · 字幕中出现：Adverse</w:t>
      </w:r>
    </w:p>
    <w:p>
      <w:r>
        <w:t>常搭配 adverse effect、adverse ruling、adverse party。</w:t>
      </w:r>
    </w:p>
    <w:p>
      <w:r>
        <w:t>1. The policy had adverse effects on small firms.</w:t>
        <w:br/>
        <w:t>该政策对小企业产生了不利影响。</w:t>
      </w:r>
    </w:p>
    <w:p>
      <w:r>
        <w:t>2. They appealed the adverse ruling.</w:t>
        <w:br/>
        <w:t>他们对不利裁定提出上诉。</w:t>
      </w:r>
    </w:p>
    <w:p>
      <w:r>
        <w:t>3. We must disclose adverse information.</w:t>
        <w:br/>
        <w:t>我们必须披露不利信息。</w:t>
      </w:r>
    </w:p>
    <w:p>
      <w:pPr>
        <w:pStyle w:val="Heading2"/>
      </w:pPr>
      <w:r>
        <w:t>07. stipulate · 关键词</w:t>
      </w:r>
    </w:p>
    <w:p>
      <w:r>
        <w:t>美式 IPA：/ˈstɪpjəˌleɪt/</w:t>
      </w:r>
    </w:p>
    <w:p>
      <w:r>
        <w:t>词性：verb</w:t>
      </w:r>
    </w:p>
    <w:p>
      <w:r>
        <w:t>English definition: To specify a requirement; in litigation, to agree that a fact or matter need not be disputed.</w:t>
      </w:r>
    </w:p>
    <w:p>
      <w:r>
        <w:t>明确规定；同意某项事实</w:t>
      </w:r>
    </w:p>
    <w:p>
      <w:r>
        <w:t>回看 00:36:30 · 字幕中出现：stipulates</w:t>
      </w:r>
    </w:p>
    <w:p>
      <w:r>
        <w:t>合同 stipulate that；诉讼中 stipulate to a fact 表示双方同意。</w:t>
      </w:r>
    </w:p>
    <w:p>
      <w:r>
        <w:t>1. The contract stipulates a payment date.</w:t>
        <w:br/>
        <w:t>合同明确规定了付款日期。</w:t>
      </w:r>
    </w:p>
    <w:p>
      <w:r>
        <w:t>2. Both sides stipulated to the facts.</w:t>
        <w:br/>
        <w:t>双方同意了相关事实。</w:t>
      </w:r>
    </w:p>
    <w:p>
      <w:r>
        <w:t>3. They stipulated that changes must be written.</w:t>
        <w:br/>
        <w:t>他们规定修改必须采用书面形式。</w:t>
      </w:r>
    </w:p>
    <w:p>
      <w:pPr>
        <w:pStyle w:val="Heading2"/>
      </w:pPr>
      <w:r>
        <w:t>08. plea bargain · 词组 / 术语</w:t>
      </w:r>
    </w:p>
    <w:p>
      <w:r>
        <w:t>词性：noun phrase / verb phrase</w:t>
      </w:r>
    </w:p>
    <w:p>
      <w:r>
        <w:t>English definition: An agreement in which a defendant pleads guilty in exchange for concessions from the prosecution; to negotiate one.</w:t>
      </w:r>
    </w:p>
    <w:p>
      <w:r>
        <w:t>认罪协商；认罪协议</w:t>
      </w:r>
    </w:p>
    <w:p>
      <w:r>
        <w:t>回看 00:23:14 · 字幕中出现：plea bargain</w:t>
      </w:r>
    </w:p>
    <w:p>
      <w:r>
        <w:t>常见于美国刑事司法；不是普通价格讨价还价。</w:t>
      </w:r>
    </w:p>
    <w:p>
      <w:r>
        <w:t>1. The parties negotiated a plea bargain.</w:t>
        <w:br/>
        <w:t>双方进行了认罪协商。</w:t>
      </w:r>
    </w:p>
    <w:p>
      <w:r>
        <w:t>2. The judge reviewed the plea bargain.</w:t>
        <w:br/>
        <w:t>法官审查了认罪协议。</w:t>
      </w:r>
    </w:p>
    <w:p>
      <w:r>
        <w:t>3. The report explains how a plea bargain works.</w:t>
        <w:br/>
        <w:t>报告解释了认罪协商如何运作。</w:t>
      </w:r>
    </w:p>
    <w:p>
      <w:pPr>
        <w:pStyle w:val="Heading2"/>
      </w:pPr>
      <w:r>
        <w:t>09. water under the bridge · 词组 / 术语</w:t>
      </w:r>
    </w:p>
    <w:p>
      <w:r>
        <w:t>词性：noun phrase / idiom</w:t>
      </w:r>
    </w:p>
    <w:p>
      <w:r>
        <w:t>English definition: Past events or disagreements that are no longer treated as important.</w:t>
      </w:r>
    </w:p>
    <w:p>
      <w:r>
        <w:t>过去的事；已不再计较的旧事</w:t>
      </w:r>
    </w:p>
    <w:p>
      <w:r>
        <w:t>回看 00:04:48 · 字幕中出现：water under the bridge</w:t>
      </w:r>
    </w:p>
    <w:p>
      <w:r>
        <w:t>通常作表语，劝人放下既往争执。</w:t>
      </w:r>
    </w:p>
    <w:p>
      <w:r>
        <w:t>1. That argument is water under the bridge.</w:t>
        <w:br/>
        <w:t>那次争论已经过去了。</w:t>
      </w:r>
    </w:p>
    <w:p>
      <w:r>
        <w:t>2. Let's treat it as water under the bridge.</w:t>
        <w:br/>
        <w:t>我们就把它当作过去的事吧。</w:t>
      </w:r>
    </w:p>
    <w:p>
      <w:r>
        <w:t>3. For her, the dispute was not water under the bridge.</w:t>
        <w:br/>
        <w:t>对她来说，争端还没有翻篇。</w:t>
      </w:r>
    </w:p>
    <w:p>
      <w:pPr>
        <w:pStyle w:val="Heading2"/>
      </w:pPr>
      <w:r>
        <w:t>10. motion to dismiss · 词组 / 术语</w:t>
      </w:r>
    </w:p>
    <w:p>
      <w:r>
        <w:t>词性：noun phrase</w:t>
      </w:r>
    </w:p>
    <w:p>
      <w:r>
        <w:t>English definition: A formal request asking a court to end all or part of a case without deciding it through a full trial.</w:t>
      </w:r>
    </w:p>
    <w:p>
      <w:r>
        <w:t>请求驳回案件或诉求的动议</w:t>
      </w:r>
    </w:p>
    <w:p>
      <w:r>
        <w:t>回看 00:22:31 · 字幕中出现：motion to dismiss</w:t>
      </w:r>
    </w:p>
    <w:p>
      <w:r>
        <w:t>诉讼术语；提出动议不等于动议已经获准。</w:t>
      </w:r>
    </w:p>
    <w:p>
      <w:r>
        <w:t>1. The defence filed a motion to dismiss.</w:t>
        <w:br/>
        <w:t>辩方提交了驳回动议。</w:t>
      </w:r>
    </w:p>
    <w:p>
      <w:r>
        <w:t>2. The court denied the motion to dismiss.</w:t>
        <w:br/>
        <w:t>法院驳回了要求撤销案件的动议。</w:t>
      </w:r>
    </w:p>
    <w:p>
      <w:r>
        <w:t>3. Counsel prepared a response to the motion to dismiss.</w:t>
        <w:br/>
        <w:t>律师准备了对驳回动议的答复。</w:t>
      </w:r>
    </w:p>
    <w:p>
      <w:pPr>
        <w:pStyle w:val="Heading2"/>
      </w:pPr>
      <w:r>
        <w:t>汉译英与复述</w:t>
      </w:r>
    </w:p>
    <w:p>
      <w:r>
        <w:t>1. 辩方质疑了控方的说法。</w:t>
      </w:r>
    </w:p>
    <w:p>
      <w:r>
        <w:t>2. 他们对不利裁定提出上诉。</w:t>
      </w:r>
    </w:p>
    <w:p>
      <w:r>
        <w:t>3. 法院驳回了要求撤销案件的动议。</w:t>
      </w:r>
    </w:p>
    <w:p>
      <w:r>
        <w:t>参考答案：</w:t>
      </w:r>
    </w:p>
    <w:p>
      <w:r>
        <w:t>1. The defense challenged the prosecution's account. [prosecution]</w:t>
      </w:r>
    </w:p>
    <w:p>
      <w:r>
        <w:t>2. They appealed the adverse ruling. [adverse]</w:t>
      </w:r>
    </w:p>
    <w:p>
      <w:r>
        <w:t>3. The court denied the motion to dismiss. [motion to dismiss]</w:t>
      </w:r>
    </w:p>
    <w:p>
      <w:r>
        <w:br w:type="page"/>
      </w:r>
    </w:p>
    <w:p>
      <w:pPr>
        <w:pStyle w:val="Heading1"/>
      </w:pPr>
      <w:r>
        <w:t>S05E04 · Namaste</w:t>
      </w:r>
    </w:p>
    <w:p>
      <w:pPr>
        <w:pStyle w:val="Heading2"/>
      </w:pPr>
      <w:r>
        <w:t>英文内容梗概（71 words）</w:t>
      </w:r>
    </w:p>
    <w:p>
      <w:r>
        <w:t>Howard offers Jimmy a position at HHM, but Jimmy responds indirectly by damaging Howard's property with bowling balls. Kim develops a plan to help Acker resist Mesa Verde and involves Jimmy. Gus adjusts to the DEA's seizure of cartel money while preserving his position. Mike provokes another street confrontation and is seriously injured. The episode shows characters redirecting frustration into actions that complicate their lives rather than resolving the underlying conflict.</w:t>
      </w:r>
    </w:p>
    <w:p>
      <w:r>
        <w:t>双语字幕原始来源（整季合集）：https://subhd.tv/a/58oxJQ</w:t>
      </w:r>
    </w:p>
    <w:p>
      <w:pPr>
        <w:pStyle w:val="Heading2"/>
      </w:pPr>
      <w:r>
        <w:t>01. misdemeanor · 关键词</w:t>
      </w:r>
    </w:p>
    <w:p>
      <w:r>
        <w:t>美式 IPA：/ˌmɪsdəˈminɚ/</w:t>
      </w:r>
    </w:p>
    <w:p>
      <w:r>
        <w:t>词性：noun</w:t>
      </w:r>
    </w:p>
    <w:p>
      <w:r>
        <w:t>English definition: A criminal offense in a less serious category than a felony.</w:t>
      </w:r>
    </w:p>
    <w:p>
      <w:r>
        <w:t>轻罪</w:t>
      </w:r>
    </w:p>
    <w:p>
      <w:r>
        <w:t>回看 00:06:50 · 字幕中出现：misdemeanors</w:t>
      </w:r>
    </w:p>
    <w:p>
      <w:r>
        <w:t>美国法律用语；具体分类取决于适用法律，不能只按日常严重程度判断。</w:t>
      </w:r>
    </w:p>
    <w:p>
      <w:r>
        <w:t>1. The charge was classified as a misdemeanor.</w:t>
        <w:br/>
        <w:t>该项指控被归类为轻罪。</w:t>
      </w:r>
    </w:p>
    <w:p>
      <w:r>
        <w:t>2. She asked whether the offense was a misdemeanor.</w:t>
        <w:br/>
        <w:t>她询问该违法行为是否属于轻罪。</w:t>
      </w:r>
    </w:p>
    <w:p>
      <w:r>
        <w:t>3. The report distinguishes misdemeanors from felonies.</w:t>
        <w:br/>
        <w:t>报告区分了轻罪与重罪。</w:t>
      </w:r>
    </w:p>
    <w:p>
      <w:pPr>
        <w:pStyle w:val="Heading2"/>
      </w:pPr>
      <w:r>
        <w:t>02. felony · 关键词</w:t>
      </w:r>
    </w:p>
    <w:p>
      <w:r>
        <w:t>美式 IPA：/ˈfɛləni/</w:t>
      </w:r>
    </w:p>
    <w:p>
      <w:r>
        <w:t>词性：noun</w:t>
      </w:r>
    </w:p>
    <w:p>
      <w:r>
        <w:t>English definition: A serious category of crime, generally carrying more severe penalties than a misdemeanor.</w:t>
      </w:r>
    </w:p>
    <w:p>
      <w:r>
        <w:t>重罪</w:t>
      </w:r>
    </w:p>
    <w:p>
      <w:r>
        <w:t>回看 00:06:11 · 字幕中出现：felonies</w:t>
      </w:r>
    </w:p>
    <w:p>
      <w:r>
        <w:t>美国刑事分类用语；具体定义和后果依司法辖区及法律而定。</w:t>
      </w:r>
    </w:p>
    <w:p>
      <w:r>
        <w:t>1. He was charged with a felony.</w:t>
        <w:br/>
        <w:t>他被控犯有重罪。</w:t>
      </w:r>
    </w:p>
    <w:p>
      <w:r>
        <w:t>2. The form asks about felony convictions.</w:t>
        <w:br/>
        <w:t>表格询问是否有重罪定罪记录。</w:t>
      </w:r>
    </w:p>
    <w:p>
      <w:r>
        <w:t>3. The lawyer explained the difference between a felony and a misdemeanor.</w:t>
        <w:br/>
        <w:t>律师解释了重罪和轻罪的区别。</w:t>
      </w:r>
    </w:p>
    <w:p>
      <w:pPr>
        <w:pStyle w:val="Heading2"/>
      </w:pPr>
      <w:r>
        <w:t>03. probation · 关键词</w:t>
      </w:r>
    </w:p>
    <w:p>
      <w:r>
        <w:t>美式 IPA：/proʊˈbeɪʃən/</w:t>
      </w:r>
    </w:p>
    <w:p>
      <w:r>
        <w:t>词性：noun</w:t>
      </w:r>
    </w:p>
    <w:p>
      <w:r>
        <w:t>English definition: Court-ordered community supervision under conditions; also a trial period for a new employee.</w:t>
      </w:r>
    </w:p>
    <w:p>
      <w:r>
        <w:t>缓刑或社区监督；试用期</w:t>
      </w:r>
    </w:p>
    <w:p>
      <w:r>
        <w:t>回看 00:06:18 · 字幕中出现：probation</w:t>
      </w:r>
    </w:p>
    <w:p>
      <w:r>
        <w:t>刑事含义按具体制度判断；工作语境可指试用期。</w:t>
      </w:r>
    </w:p>
    <w:p>
      <w:r>
        <w:t>1. The sentence included a period of probation.</w:t>
        <w:br/>
        <w:t>判决包含一段社区监督期。</w:t>
      </w:r>
    </w:p>
    <w:p>
      <w:r>
        <w:t>2. She must comply with the conditions of probation.</w:t>
        <w:br/>
        <w:t>她必须遵守监督条件。</w:t>
      </w:r>
    </w:p>
    <w:p>
      <w:r>
        <w:t>3. My probation at the new job ends next month.</w:t>
        <w:br/>
        <w:t>我新工作的试用期下个月结束。</w:t>
      </w:r>
    </w:p>
    <w:p>
      <w:pPr>
        <w:pStyle w:val="Heading2"/>
      </w:pPr>
      <w:r>
        <w:t>04. bail · 关键词</w:t>
      </w:r>
    </w:p>
    <w:p>
      <w:r>
        <w:t>美式 IPA：/beɪl/</w:t>
      </w:r>
    </w:p>
    <w:p>
      <w:r>
        <w:t>词性：noun / verb</w:t>
      </w:r>
    </w:p>
    <w:p>
      <w:r>
        <w:t>English definition: Conditional release before trial, sometimes secured by money; to secure someone's release in this way.</w:t>
      </w:r>
    </w:p>
    <w:p>
      <w:r>
        <w:t>保释；保释金</w:t>
      </w:r>
    </w:p>
    <w:p>
      <w:r>
        <w:t>回看 00:05:57 · 字幕中出现：Bail</w:t>
      </w:r>
    </w:p>
    <w:p>
      <w:r>
        <w:t>常用 on bail 或 post bail；保释不表示无罪。</w:t>
      </w:r>
    </w:p>
    <w:p>
      <w:r>
        <w:t>1. The defendant was released on bail.</w:t>
        <w:br/>
        <w:t>被告获准保释。</w:t>
      </w:r>
    </w:p>
    <w:p>
      <w:r>
        <w:t>2. The family helped him post bail.</w:t>
        <w:br/>
        <w:t>家人帮助他缴纳保释金。</w:t>
      </w:r>
    </w:p>
    <w:p>
      <w:r>
        <w:t>3. The judge considered the request for bail.</w:t>
        <w:br/>
        <w:t>法官审议了保释申请。</w:t>
      </w:r>
    </w:p>
    <w:p>
      <w:pPr>
        <w:pStyle w:val="Heading2"/>
      </w:pPr>
      <w:r>
        <w:t>05. defendant · 关键词</w:t>
      </w:r>
    </w:p>
    <w:p>
      <w:r>
        <w:t>美式 IPA：/dɪˈfɛndənt/</w:t>
      </w:r>
    </w:p>
    <w:p>
      <w:r>
        <w:t>词性：noun</w:t>
      </w:r>
    </w:p>
    <w:p>
      <w:r>
        <w:t>English definition: The person or organization against whom a criminal charge or civil claim is brought.</w:t>
      </w:r>
    </w:p>
    <w:p>
      <w:r>
        <w:t>被告</w:t>
      </w:r>
    </w:p>
    <w:p>
      <w:r>
        <w:t>回看 00:21:49 · 字幕中出现：defendant</w:t>
      </w:r>
    </w:p>
    <w:p>
      <w:r>
        <w:t>可用于刑事或民事案件；不是所有案件里的被告都已被定罪。</w:t>
      </w:r>
    </w:p>
    <w:p>
      <w:r>
        <w:t>1. The defendant entered the courtroom.</w:t>
        <w:br/>
        <w:t>被告走进法庭。</w:t>
      </w:r>
    </w:p>
    <w:p>
      <w:r>
        <w:t>2. The defendant denied the allegation.</w:t>
        <w:br/>
        <w:t>被告否认了指控。</w:t>
      </w:r>
    </w:p>
    <w:p>
      <w:r>
        <w:t>3. How many defendants are named in the case?</w:t>
        <w:br/>
        <w:t>这个案件列了多少名被告？</w:t>
      </w:r>
    </w:p>
    <w:p>
      <w:pPr>
        <w:pStyle w:val="Heading2"/>
      </w:pPr>
      <w:r>
        <w:t>06. prosecution · 关键词</w:t>
      </w:r>
    </w:p>
    <w:p>
      <w:r>
        <w:t>美式 IPA：/ˌprɑsəˈkjuʃən/</w:t>
      </w:r>
    </w:p>
    <w:p>
      <w:r>
        <w:t>词性：noun</w:t>
      </w:r>
    </w:p>
    <w:p>
      <w:r>
        <w:t>English definition: The pursuit of criminal charges in court; also the lawyers bringing those charges.</w:t>
      </w:r>
    </w:p>
    <w:p>
      <w:r>
        <w:t>控方；起诉；检控</w:t>
      </w:r>
    </w:p>
    <w:p>
      <w:r>
        <w:t>回看 00:09:33 · 字幕中出现：prosecution</w:t>
      </w:r>
    </w:p>
    <w:p>
      <w:r>
        <w:t>the prosecution 常指刑事案件中的控方。</w:t>
      </w:r>
    </w:p>
    <w:p>
      <w:r>
        <w:t>1. The prosecution presented its evidence.</w:t>
        <w:br/>
        <w:t>控方出示了证据。</w:t>
      </w:r>
    </w:p>
    <w:p>
      <w:r>
        <w:t>2. The defense challenged the prosecution's account.</w:t>
        <w:br/>
        <w:t>辩方质疑了控方的说法。</w:t>
      </w:r>
    </w:p>
    <w:p>
      <w:r>
        <w:t>3. The file was sent for prosecution.</w:t>
        <w:br/>
        <w:t>案卷被移送起诉。</w:t>
      </w:r>
    </w:p>
    <w:p>
      <w:pPr>
        <w:pStyle w:val="Heading2"/>
      </w:pPr>
      <w:r>
        <w:t>07. alibi · 关键词</w:t>
      </w:r>
    </w:p>
    <w:p>
      <w:r>
        <w:t>美式 IPA：/ˈæləˌbaɪ/</w:t>
      </w:r>
    </w:p>
    <w:p>
      <w:r>
        <w:t>词性：noun</w:t>
      </w:r>
    </w:p>
    <w:p>
      <w:r>
        <w:t>English definition: Evidence that someone was elsewhere when a crime occurred; more loosely, an excuse.</w:t>
      </w:r>
    </w:p>
    <w:p>
      <w:r>
        <w:t>不在场证明；辩解</w:t>
      </w:r>
    </w:p>
    <w:p>
      <w:r>
        <w:t>回看 00:23:54 · 字幕中出现：alibi</w:t>
      </w:r>
    </w:p>
    <w:p>
      <w:r>
        <w:t>法律语境指案发时身处别处的证据；口语也可泛指借口。</w:t>
      </w:r>
    </w:p>
    <w:p>
      <w:r>
        <w:t>1. A receipt supported his alibi.</w:t>
        <w:br/>
        <w:t>一张收据支持了他的不在场证明。</w:t>
      </w:r>
    </w:p>
    <w:p>
      <w:r>
        <w:t>2. The witness could confirm her alibi.</w:t>
        <w:br/>
        <w:t>证人可以证实她的不在场证明。</w:t>
      </w:r>
    </w:p>
    <w:p>
      <w:r>
        <w:t>3. His alibi fell apart under questioning.</w:t>
        <w:br/>
        <w:t>他的不在场说法在盘问中露出了破绽。</w:t>
      </w:r>
    </w:p>
    <w:p>
      <w:pPr>
        <w:pStyle w:val="Heading2"/>
      </w:pPr>
      <w:r>
        <w:t>08. compliance · 关键词</w:t>
      </w:r>
    </w:p>
    <w:p>
      <w:r>
        <w:t>美式 IPA：/kəmˈplaɪəns/</w:t>
      </w:r>
    </w:p>
    <w:p>
      <w:r>
        <w:t>词性：noun</w:t>
      </w:r>
    </w:p>
    <w:p>
      <w:r>
        <w:t>English definition: The act of following a rule, requirement, or instruction.</w:t>
      </w:r>
    </w:p>
    <w:p>
      <w:r>
        <w:t>遵守；合规</w:t>
      </w:r>
    </w:p>
    <w:p>
      <w:r>
        <w:t>回看 00:15:50 · 字幕中出现：compliance</w:t>
      </w:r>
    </w:p>
    <w:p>
      <w:r>
        <w:t>compliance with rules；商务中常指满足监管要求。</w:t>
      </w:r>
    </w:p>
    <w:p>
      <w:r>
        <w:t>1. The audit checked compliance with safety rules.</w:t>
        <w:br/>
        <w:t>审计检查了对安全规则的遵守情况。</w:t>
      </w:r>
    </w:p>
    <w:p>
      <w:r>
        <w:t>2. She works in regulatory compliance.</w:t>
        <w:br/>
        <w:t>她从事监管合规工作。</w:t>
      </w:r>
    </w:p>
    <w:p>
      <w:r>
        <w:t>3. Compliance requires more than signing a form.</w:t>
        <w:br/>
        <w:t>合规不只是签一张表。</w:t>
      </w:r>
    </w:p>
    <w:p>
      <w:pPr>
        <w:pStyle w:val="Heading2"/>
      </w:pPr>
      <w:r>
        <w:t>09. reputational · 关键词</w:t>
      </w:r>
    </w:p>
    <w:p>
      <w:r>
        <w:t>美式 IPA：/ˌrɛpjəˈteɪʃənəl/</w:t>
      </w:r>
    </w:p>
    <w:p>
      <w:r>
        <w:t>词性：adjective</w:t>
      </w:r>
    </w:p>
    <w:p>
      <w:r>
        <w:t>English definition: Relating to how a person or organization is viewed by others.</w:t>
      </w:r>
    </w:p>
    <w:p>
      <w:r>
        <w:t>名誉方面的</w:t>
      </w:r>
    </w:p>
    <w:p>
      <w:r>
        <w:t>回看 00:17:46 · 字幕中出现：reputational</w:t>
      </w:r>
    </w:p>
    <w:p>
      <w:r>
        <w:t>形容词，常见 reputational damage/risk。</w:t>
      </w:r>
    </w:p>
    <w:p>
      <w:r>
        <w:t>1. The scandal caused reputational damage.</w:t>
        <w:br/>
        <w:t>丑闻损害了声誉。</w:t>
      </w:r>
    </w:p>
    <w:p>
      <w:r>
        <w:t>2. They underestimated the reputational risk.</w:t>
        <w:br/>
        <w:t>他们低估了声誉风险。</w:t>
      </w:r>
    </w:p>
    <w:p>
      <w:r>
        <w:t>3. The decision had reputational consequences.</w:t>
        <w:br/>
        <w:t>决定带来了名誉方面的后果。</w:t>
      </w:r>
    </w:p>
    <w:p>
      <w:pPr>
        <w:pStyle w:val="Heading2"/>
      </w:pPr>
      <w:r>
        <w:t>10. testimony · 关键词</w:t>
      </w:r>
    </w:p>
    <w:p>
      <w:r>
        <w:t>美式 IPA：/ˈtɛstəˌmoʊni/</w:t>
      </w:r>
    </w:p>
    <w:p>
      <w:r>
        <w:t>词性：noun</w:t>
      </w:r>
    </w:p>
    <w:p>
      <w:r>
        <w:t>English definition: A witness's formal statement of facts, especially under oath.</w:t>
      </w:r>
    </w:p>
    <w:p>
      <w:r>
        <w:t>证言；证词</w:t>
      </w:r>
    </w:p>
    <w:p>
      <w:r>
        <w:t>回看 00:21:59 · 字幕中出现：testimony</w:t>
      </w:r>
    </w:p>
    <w:p>
      <w:r>
        <w:t>法律语境常不可数；指证人陈述，不等于所有证据。</w:t>
      </w:r>
    </w:p>
    <w:p>
      <w:r>
        <w:t>1. The witness gave testimony in court.</w:t>
        <w:br/>
        <w:t>证人在法庭上作了证。</w:t>
      </w:r>
    </w:p>
    <w:p>
      <w:r>
        <w:t>2. Her testimony helped clarify the timeline.</w:t>
        <w:br/>
        <w:t>她的证词帮助理清了时间线。</w:t>
      </w:r>
    </w:p>
    <w:p>
      <w:r>
        <w:t>3. Was the testimony consistent with the records?</w:t>
        <w:br/>
        <w:t>证词与记录一致吗？</w:t>
      </w:r>
    </w:p>
    <w:p>
      <w:pPr>
        <w:pStyle w:val="Heading2"/>
      </w:pPr>
      <w:r>
        <w:t>11. perpetrator · 关键词</w:t>
      </w:r>
    </w:p>
    <w:p>
      <w:r>
        <w:t>美式 IPA：/ˈpɝpəˌtreɪtɚ/</w:t>
      </w:r>
    </w:p>
    <w:p>
      <w:r>
        <w:t>词性：noun</w:t>
      </w:r>
    </w:p>
    <w:p>
      <w:r>
        <w:t>English definition: A person who carries out a crime or other harmful act.</w:t>
      </w:r>
    </w:p>
    <w:p>
      <w:r>
        <w:t>实施犯罪或有害行为的人</w:t>
      </w:r>
    </w:p>
    <w:p>
      <w:r>
        <w:t>回看 00:22:32 · 字幕中出现：perpetrator</w:t>
      </w:r>
    </w:p>
    <w:p>
      <w:r>
        <w:t>正式词，与 victim 受害者相对。</w:t>
      </w:r>
    </w:p>
    <w:p>
      <w:r>
        <w:t>1. Police have not identified the perpetrator.</w:t>
        <w:br/>
        <w:t>警方尚未确认作案者身份。</w:t>
      </w:r>
    </w:p>
    <w:p>
      <w:r>
        <w:t>2. The victim recognized the perpetrator.</w:t>
        <w:br/>
        <w:t>受害者认出了作案者。</w:t>
      </w:r>
    </w:p>
    <w:p>
      <w:r>
        <w:t>3. The report focused on the perpetrator's actions.</w:t>
        <w:br/>
        <w:t>报告关注实施者的行为。</w:t>
      </w:r>
    </w:p>
    <w:p>
      <w:pPr>
        <w:pStyle w:val="Heading2"/>
      </w:pPr>
      <w:r>
        <w:t>12. unorthodox · 关键词</w:t>
      </w:r>
    </w:p>
    <w:p>
      <w:r>
        <w:t>美式 IPA：/ʌnˈɔrθəˌdɑks/</w:t>
      </w:r>
    </w:p>
    <w:p>
      <w:r>
        <w:t>词性：adjective</w:t>
      </w:r>
    </w:p>
    <w:p>
      <w:r>
        <w:t>English definition: Different from the usual or accepted way of thinking or acting.</w:t>
      </w:r>
    </w:p>
    <w:p>
      <w:r>
        <w:t>非传统的；不按常规的</w:t>
      </w:r>
    </w:p>
    <w:p>
      <w:r>
        <w:t>回看 00:24:57 · 字幕中出现：unorthodox</w:t>
      </w:r>
    </w:p>
    <w:p>
      <w:r>
        <w:t>可以有效也可以有风险；不自动等于违法。</w:t>
      </w:r>
    </w:p>
    <w:p>
      <w:r>
        <w:t>1. She used an unorthodox strategy.</w:t>
        <w:br/>
        <w:t>她采用了非传统策略。</w:t>
      </w:r>
    </w:p>
    <w:p>
      <w:r>
        <w:t>2. His methods were effective but unorthodox.</w:t>
        <w:br/>
        <w:t>他的方法有效，却不合常规。</w:t>
      </w:r>
    </w:p>
    <w:p>
      <w:r>
        <w:t>3. The proposal offered an unorthodox solution.</w:t>
        <w:br/>
        <w:t>提案提供了一个非传统方案。</w:t>
      </w:r>
    </w:p>
    <w:p>
      <w:pPr>
        <w:pStyle w:val="Heading2"/>
      </w:pPr>
      <w:r>
        <w:t>汉译英与复述</w:t>
      </w:r>
    </w:p>
    <w:p>
      <w:r>
        <w:t>1. 她询问该违法行为是否属于轻罪。</w:t>
      </w:r>
    </w:p>
    <w:p>
      <w:r>
        <w:t>2. 证人可以证实她的不在场证明。</w:t>
      </w:r>
    </w:p>
    <w:p>
      <w:r>
        <w:t>3. 他的方法有效，却不合常规。</w:t>
      </w:r>
    </w:p>
    <w:p>
      <w:r>
        <w:t>参考答案：</w:t>
      </w:r>
    </w:p>
    <w:p>
      <w:r>
        <w:t>1. She asked whether the offense was a misdemeanor. [misdemeanor]</w:t>
      </w:r>
    </w:p>
    <w:p>
      <w:r>
        <w:t>2. The witness could confirm her alibi. [alibi]</w:t>
      </w:r>
    </w:p>
    <w:p>
      <w:r>
        <w:t>3. His methods were effective but unorthodox. [unorthodox]</w:t>
      </w:r>
    </w:p>
    <w:p>
      <w:r>
        <w:br w:type="page"/>
      </w:r>
    </w:p>
    <w:p>
      <w:pPr>
        <w:pStyle w:val="Heading1"/>
      </w:pPr>
      <w:r>
        <w:t>S05E05 · Dedicado a Max</w:t>
      </w:r>
    </w:p>
    <w:p>
      <w:pPr>
        <w:pStyle w:val="Heading2"/>
      </w:pPr>
      <w:r>
        <w:t>英文内容梗概（76 words）</w:t>
      </w:r>
    </w:p>
    <w:p>
      <w:r>
        <w:t>Mike recovers in a Mexican village connected to Gus and gradually understands more about his employer's history and motives. Kim and Jimmy use a succession of tactics to delay Acker's eviction and pressure Mesa Verde. Rich Schweikart begins to suspect that Kim is too personally involved in the dispute. What began as legal advocacy develops into a contest of persistence and deception, forcing Kim to decide how far she is willing to oppose her own client.</w:t>
      </w:r>
    </w:p>
    <w:p>
      <w:r>
        <w:t>双语字幕原始来源（整季合集）：https://subhd.tv/a/58oxJQ</w:t>
      </w:r>
    </w:p>
    <w:p>
      <w:pPr>
        <w:pStyle w:val="Heading2"/>
      </w:pPr>
      <w:r>
        <w:t>01. deprive · 关键词</w:t>
      </w:r>
    </w:p>
    <w:p>
      <w:r>
        <w:t>美式 IPA：/dɪˈpraɪv/</w:t>
      </w:r>
    </w:p>
    <w:p>
      <w:r>
        <w:t>词性：verb</w:t>
      </w:r>
    </w:p>
    <w:p>
      <w:r>
        <w:t>English definition: To prevent someone from having or using something they need or value.</w:t>
      </w:r>
    </w:p>
    <w:p>
      <w:r>
        <w:t>剥夺；使失去</w:t>
      </w:r>
    </w:p>
    <w:p>
      <w:r>
        <w:t>回看 00:08:55 · 字幕中出现：deprive</w:t>
      </w:r>
    </w:p>
    <w:p>
      <w:r>
        <w:t>deprive someone of something，介词用 of。</w:t>
      </w:r>
    </w:p>
    <w:p>
      <w:r>
        <w:t>1. The policy deprived residents of access.</w:t>
        <w:br/>
        <w:t>这项政策使居民失去了使用机会。</w:t>
      </w:r>
    </w:p>
    <w:p>
      <w:r>
        <w:t>2. Don't deprive yourself of sleep.</w:t>
        <w:br/>
        <w:t>别让自己缺觉。</w:t>
      </w:r>
    </w:p>
    <w:p>
      <w:r>
        <w:t>3. The delay deprived her of a fair opportunity.</w:t>
        <w:br/>
        <w:t>延误让她失去了公平机会。</w:t>
      </w:r>
    </w:p>
    <w:p>
      <w:pPr>
        <w:pStyle w:val="Heading2"/>
      </w:pPr>
      <w:r>
        <w:t>02. superficial · 关键词</w:t>
      </w:r>
    </w:p>
    <w:p>
      <w:r>
        <w:t>美式 IPA：/ˌsupɚˈfɪʃəl/</w:t>
      </w:r>
    </w:p>
    <w:p>
      <w:r>
        <w:t>词性：adjective</w:t>
      </w:r>
    </w:p>
    <w:p>
      <w:r>
        <w:t>English definition: Concerned only with the surface or obvious features, without much depth.</w:t>
      </w:r>
    </w:p>
    <w:p>
      <w:r>
        <w:t>表面的；肤浅的</w:t>
      </w:r>
    </w:p>
    <w:p>
      <w:r>
        <w:t>回看 00:38:53 · 字幕中出现：superficial</w:t>
      </w:r>
    </w:p>
    <w:p>
      <w:r>
        <w:t>superficial resemblance 外表相似；superficial analysis 浅显分析。</w:t>
      </w:r>
    </w:p>
    <w:p>
      <w:r>
        <w:t>1. The similarity was only superficial.</w:t>
        <w:br/>
        <w:t>相似之处只在表面。</w:t>
      </w:r>
    </w:p>
    <w:p>
      <w:r>
        <w:t>2. A superficial review missed the problem.</w:t>
        <w:br/>
        <w:t>粗浅审查漏掉了问题。</w:t>
      </w:r>
    </w:p>
    <w:p>
      <w:r>
        <w:t>3. He offered a superficial explanation.</w:t>
        <w:br/>
        <w:t>他给出了一个肤浅的解释。</w:t>
      </w:r>
    </w:p>
    <w:p>
      <w:pPr>
        <w:pStyle w:val="Heading2"/>
      </w:pPr>
      <w:r>
        <w:t>03. eviction · 关键词</w:t>
      </w:r>
    </w:p>
    <w:p>
      <w:r>
        <w:t>美式 IPA：/ɪˈvɪkʃən/</w:t>
      </w:r>
    </w:p>
    <w:p>
      <w:r>
        <w:t>词性：noun</w:t>
      </w:r>
    </w:p>
    <w:p>
      <w:r>
        <w:t>English definition: The legal removal of a tenant or occupant from property.</w:t>
      </w:r>
    </w:p>
    <w:p>
      <w:r>
        <w:t>驱逐租户或占用者的程序</w:t>
      </w:r>
    </w:p>
    <w:p>
      <w:r>
        <w:t>回看 00:04:52 · 字幕中出现：Eviction</w:t>
      </w:r>
    </w:p>
    <w:p>
      <w:r>
        <w:t>动词 evict；具体权利和程序依当地规则。</w:t>
      </w:r>
    </w:p>
    <w:p>
      <w:r>
        <w:t>1. The tenant received an eviction notice.</w:t>
        <w:br/>
        <w:t>租户收到了驱逐通知。</w:t>
      </w:r>
    </w:p>
    <w:p>
      <w:r>
        <w:t>2. They sought to delay the eviction.</w:t>
        <w:br/>
        <w:t>他们试图延缓驱逐。</w:t>
      </w:r>
    </w:p>
    <w:p>
      <w:r>
        <w:t>3. The case concerned an unlawful eviction.</w:t>
        <w:br/>
        <w:t>此案涉及非法驱逐。</w:t>
      </w:r>
    </w:p>
    <w:p>
      <w:pPr>
        <w:pStyle w:val="Heading2"/>
      </w:pPr>
      <w:r>
        <w:t>04. benefactor · 关键词</w:t>
      </w:r>
    </w:p>
    <w:p>
      <w:r>
        <w:t>美式 IPA：/ˈbɛnəˌfæktɚ/</w:t>
      </w:r>
    </w:p>
    <w:p>
      <w:r>
        <w:t>词性：noun</w:t>
      </w:r>
    </w:p>
    <w:p>
      <w:r>
        <w:t>English definition: Someone who provides money or other help to a person or organization.</w:t>
      </w:r>
    </w:p>
    <w:p>
      <w:r>
        <w:t>资助者；恩人</w:t>
      </w:r>
    </w:p>
    <w:p>
      <w:r>
        <w:t>回看 00:47:29 · 字幕中出现：benefactor</w:t>
      </w:r>
    </w:p>
    <w:p>
      <w:r>
        <w:t>较正式，通常指提供金钱或重大帮助的人。</w:t>
      </w:r>
    </w:p>
    <w:p>
      <w:r>
        <w:t>1. An anonymous benefactor funded the clinic.</w:t>
        <w:br/>
        <w:t>一位匿名资助者为诊所提供资金。</w:t>
      </w:r>
    </w:p>
    <w:p>
      <w:r>
        <w:t>2. The school thanked its benefactors.</w:t>
        <w:br/>
        <w:t>学校感谢了各位捐助者。</w:t>
      </w:r>
    </w:p>
    <w:p>
      <w:r>
        <w:t>3. He preferred to remain an unseen benefactor.</w:t>
        <w:br/>
        <w:t>他宁愿做一位不露面的资助人。</w:t>
      </w:r>
    </w:p>
    <w:p>
      <w:pPr>
        <w:pStyle w:val="Heading2"/>
      </w:pPr>
      <w:r>
        <w:t>05. malfeasance · 关键词</w:t>
      </w:r>
    </w:p>
    <w:p>
      <w:r>
        <w:t>美式 IPA：/ˌmælˈfizəns/</w:t>
      </w:r>
    </w:p>
    <w:p>
      <w:r>
        <w:t>词性：noun</w:t>
      </w:r>
    </w:p>
    <w:p>
      <w:r>
        <w:t>English definition: Unlawful or seriously improper conduct, especially by someone holding a position of responsibility.</w:t>
      </w:r>
    </w:p>
    <w:p>
      <w:r>
        <w:t>违法失职；不法行为</w:t>
      </w:r>
    </w:p>
    <w:p>
      <w:r>
        <w:t>回看 00:44:55 · 字幕中出现：malfeasance</w:t>
      </w:r>
    </w:p>
    <w:p>
      <w:r>
        <w:t>正式词，尤其用于任职或履职时的违法不当行为。</w:t>
      </w:r>
    </w:p>
    <w:p>
      <w:r>
        <w:t>1. The audit uncovered financial malfeasance.</w:t>
        <w:br/>
        <w:t>审计揭露了财务不法行为。</w:t>
      </w:r>
    </w:p>
    <w:p>
      <w:r>
        <w:t>2. She denied any malfeasance in office.</w:t>
        <w:br/>
        <w:t>她否认任职期间存在违法失职。</w:t>
      </w:r>
    </w:p>
    <w:p>
      <w:r>
        <w:t>3. The allegation concerned corporate malfeasance.</w:t>
        <w:br/>
        <w:t>指控涉及企业不法行为。</w:t>
      </w:r>
    </w:p>
    <w:p>
      <w:pPr>
        <w:pStyle w:val="Heading2"/>
      </w:pPr>
      <w:r>
        <w:t>06. discreet · 关键词</w:t>
      </w:r>
    </w:p>
    <w:p>
      <w:r>
        <w:t>美式 IPA：/dɪˈskrit/</w:t>
      </w:r>
    </w:p>
    <w:p>
      <w:r>
        <w:t>词性：adjective</w:t>
      </w:r>
    </w:p>
    <w:p>
      <w:r>
        <w:t>English definition: Careful to avoid attracting attention or revealing private information.</w:t>
      </w:r>
    </w:p>
    <w:p>
      <w:r>
        <w:t>谨慎低调的；守口如瓶的</w:t>
      </w:r>
    </w:p>
    <w:p>
      <w:r>
        <w:t>回看 00:36:52 · 字幕中出现：discreet</w:t>
      </w:r>
    </w:p>
    <w:p>
      <w:r>
        <w:t>勿与 discrete“分离的”混淆；discreet enquiry 低调询问。</w:t>
      </w:r>
    </w:p>
    <w:p>
      <w:r>
        <w:t>1. We need a discreet investigation.</w:t>
        <w:br/>
        <w:t>我们需要低调调查。</w:t>
      </w:r>
    </w:p>
    <w:p>
      <w:r>
        <w:t>2. She was discreet about the client's affairs.</w:t>
        <w:br/>
        <w:t>她对客户的事务守口如瓶。</w:t>
      </w:r>
    </w:p>
    <w:p>
      <w:r>
        <w:t>3. Make a discreet enquiry before proceeding.</w:t>
        <w:br/>
        <w:t>继续之前先谨慎打听一下。</w:t>
      </w:r>
    </w:p>
    <w:p>
      <w:pPr>
        <w:pStyle w:val="Heading2"/>
      </w:pPr>
      <w:r>
        <w:t>07. conflict of interest · 词组 / 术语</w:t>
      </w:r>
    </w:p>
    <w:p>
      <w:r>
        <w:t>词性：noun phrase</w:t>
      </w:r>
    </w:p>
    <w:p>
      <w:r>
        <w:t>English definition: A situation in which competing interests may interfere with impartial judgment or duties.</w:t>
      </w:r>
    </w:p>
    <w:p>
      <w:r>
        <w:t>利益冲突</w:t>
      </w:r>
    </w:p>
    <w:p>
      <w:r>
        <w:t>回看 00:09:19 · 字幕中出现：conflict of interest</w:t>
      </w:r>
    </w:p>
    <w:p>
      <w:r>
        <w:t>指个人或其他利益可能影响应履行的职责；不只是意见不一致。</w:t>
      </w:r>
    </w:p>
    <w:p>
      <w:r>
        <w:t>1. Please disclose any conflict of interest.</w:t>
        <w:br/>
        <w:t>请披露任何利益冲突。</w:t>
      </w:r>
    </w:p>
    <w:p>
      <w:r>
        <w:t>2. She stepped aside because of a conflict of interest.</w:t>
        <w:br/>
        <w:t>她因利益冲突而退出。</w:t>
      </w:r>
    </w:p>
    <w:p>
      <w:r>
        <w:t>3. Could accepting this gift create a conflict of interest?</w:t>
        <w:br/>
        <w:t>收这份礼物会产生利益冲突吗？</w:t>
      </w:r>
    </w:p>
    <w:p>
      <w:pPr>
        <w:pStyle w:val="Heading2"/>
      </w:pPr>
      <w:r>
        <w:t>08. due diligence · 词组 / 术语</w:t>
      </w:r>
    </w:p>
    <w:p>
      <w:r>
        <w:t>词性：noun phrase</w:t>
      </w:r>
    </w:p>
    <w:p>
      <w:r>
        <w:t>English definition: Careful checking of facts, risks, and obligations before making a decision or completing a transaction.</w:t>
      </w:r>
    </w:p>
    <w:p>
      <w:r>
        <w:t>尽职调查；应有的审慎核查</w:t>
      </w:r>
    </w:p>
    <w:p>
      <w:r>
        <w:t>回看 00:04:49 · 字幕中出现：due diligence</w:t>
      </w:r>
    </w:p>
    <w:p>
      <w:r>
        <w:t>商务常指交易前查验信息；法律中也可强调合理审慎。</w:t>
      </w:r>
    </w:p>
    <w:p>
      <w:r>
        <w:t>1. We completed due diligence before buying the business.</w:t>
        <w:br/>
        <w:t>收购企业前我们完成了尽职调查。</w:t>
      </w:r>
    </w:p>
    <w:p>
      <w:r>
        <w:t>2. The investor requested a due diligence report.</w:t>
        <w:br/>
        <w:t>投资者要求一份尽职调查报告。</w:t>
      </w:r>
    </w:p>
    <w:p>
      <w:r>
        <w:t>3. Don't skip due diligence just because the price is low.</w:t>
        <w:br/>
        <w:t>别因为价格低就跳过尽职调查。</w:t>
      </w:r>
    </w:p>
    <w:p>
      <w:pPr>
        <w:pStyle w:val="Heading2"/>
      </w:pPr>
      <w:r>
        <w:t>汉译英与复述</w:t>
      </w:r>
    </w:p>
    <w:p>
      <w:r>
        <w:t>1. 别让自己缺觉。</w:t>
      </w:r>
    </w:p>
    <w:p>
      <w:r>
        <w:t>2. 她否认任职期间存在违法失职。</w:t>
      </w:r>
    </w:p>
    <w:p>
      <w:r>
        <w:t>3. 投资者要求一份尽职调查报告。</w:t>
      </w:r>
    </w:p>
    <w:p>
      <w:r>
        <w:t>参考答案：</w:t>
      </w:r>
    </w:p>
    <w:p>
      <w:r>
        <w:t>1. Don't deprive yourself of sleep. [deprive]</w:t>
      </w:r>
    </w:p>
    <w:p>
      <w:r>
        <w:t>2. She denied any malfeasance in office. [malfeasance]</w:t>
      </w:r>
    </w:p>
    <w:p>
      <w:r>
        <w:t>3. The investor requested a due diligence report. [due diligence]</w:t>
      </w:r>
    </w:p>
    <w:p>
      <w:r>
        <w:br w:type="page"/>
      </w:r>
    </w:p>
    <w:p>
      <w:pPr>
        <w:pStyle w:val="Heading1"/>
      </w:pPr>
      <w:r>
        <w:t>S05E06 · Wexler v. Goodman</w:t>
      </w:r>
    </w:p>
    <w:p>
      <w:pPr>
        <w:pStyle w:val="Heading2"/>
      </w:pPr>
      <w:r>
        <w:t>英文内容梗概（75 words）</w:t>
      </w:r>
    </w:p>
    <w:p>
      <w:r>
        <w:t>Kim tries to limit Jimmy's attack on Mesa Verde, but Saul surprises her at the settlement meeting with damaging advertisements and a dispute over the bank's logo image. The pressure produces a financial result for Acker while humiliating Kim professionally. Instead of ending the relationship, she proposes marriage as a way to change their legal exposure and expectations. Mike helps build the case that will put Lalo in custody, advancing Gus's strategy against the Salamancas.</w:t>
      </w:r>
    </w:p>
    <w:p>
      <w:r>
        <w:t>双语字幕原始来源（整季合集）：https://subhd.tv/a/58oxJQ</w:t>
      </w:r>
    </w:p>
    <w:p>
      <w:pPr>
        <w:pStyle w:val="Heading2"/>
      </w:pPr>
      <w:r>
        <w:t>01. settlement · 关键词</w:t>
      </w:r>
    </w:p>
    <w:p>
      <w:r>
        <w:t>美式 IPA：/ˈsɛtəlmənt/</w:t>
      </w:r>
    </w:p>
    <w:p>
      <w:r>
        <w:t>词性：noun</w:t>
      </w:r>
    </w:p>
    <w:p>
      <w:r>
        <w:t>English definition: An agreement resolving a dispute, or the money paid under that agreement.</w:t>
      </w:r>
    </w:p>
    <w:p>
      <w:r>
        <w:t>和解；和解协议或款项</w:t>
      </w:r>
    </w:p>
    <w:p>
      <w:r>
        <w:t>回看 00:37:19 · 字幕中出现：settlement</w:t>
      </w:r>
    </w:p>
    <w:p>
      <w:r>
        <w:t>诉讼中常指双方协议解决争议；不等于法院判决。</w:t>
      </w:r>
    </w:p>
    <w:p>
      <w:r>
        <w:t>1. The parties reached a settlement.</w:t>
        <w:br/>
        <w:t>双方达成了和解。</w:t>
      </w:r>
    </w:p>
    <w:p>
      <w:r>
        <w:t>2. They rejected the first settlement offer.</w:t>
        <w:br/>
        <w:t>他们拒绝了第一次和解报价。</w:t>
      </w:r>
    </w:p>
    <w:p>
      <w:r>
        <w:t>3. Is the settlement in writing?</w:t>
        <w:br/>
        <w:t>和解协议有书面形式吗？</w:t>
      </w:r>
    </w:p>
    <w:p>
      <w:pPr>
        <w:pStyle w:val="Heading2"/>
      </w:pPr>
      <w:r>
        <w:t>02. immunity · 关键词</w:t>
      </w:r>
    </w:p>
    <w:p>
      <w:r>
        <w:t>美式 IPA：/ɪˈmjunəti/</w:t>
      </w:r>
    </w:p>
    <w:p>
      <w:r>
        <w:t>词性：noun</w:t>
      </w:r>
    </w:p>
    <w:p>
      <w:r>
        <w:t>English definition: Protection from prosecution or liability in a legal setting; also resistance to disease.</w:t>
      </w:r>
    </w:p>
    <w:p>
      <w:r>
        <w:t>免疫；法律追诉豁免</w:t>
      </w:r>
    </w:p>
    <w:p>
      <w:r>
        <w:t>回看 00:47:05 · 字幕中出现：immunity</w:t>
      </w:r>
    </w:p>
    <w:p>
      <w:r>
        <w:t>immunity from prosecution 为免于追诉；具体范围依协议和规则。</w:t>
      </w:r>
    </w:p>
    <w:p>
      <w:r>
        <w:t>1. The witness requested immunity from prosecution.</w:t>
        <w:br/>
        <w:t>证人要求获得追诉豁免。</w:t>
      </w:r>
    </w:p>
    <w:p>
      <w:r>
        <w:t>2. The agreement did not grant blanket immunity.</w:t>
        <w:br/>
        <w:t>协议没有给予全面豁免。</w:t>
      </w:r>
    </w:p>
    <w:p>
      <w:r>
        <w:t>3. Vaccination can build immunity.</w:t>
        <w:br/>
        <w:t>接种疫苗可以建立免疫力。</w:t>
      </w:r>
    </w:p>
    <w:p>
      <w:pPr>
        <w:pStyle w:val="Heading2"/>
      </w:pPr>
      <w:r>
        <w:t>03. injunction · 关键词</w:t>
      </w:r>
    </w:p>
    <w:p>
      <w:r>
        <w:t>美式 IPA：/ɪnˈdʒʌŋkʃən/</w:t>
      </w:r>
    </w:p>
    <w:p>
      <w:r>
        <w:t>词性：noun</w:t>
      </w:r>
    </w:p>
    <w:p>
      <w:r>
        <w:t>English definition: A court order requiring someone to do or stop doing a specified act.</w:t>
      </w:r>
    </w:p>
    <w:p>
      <w:r>
        <w:t>法院禁令</w:t>
      </w:r>
    </w:p>
    <w:p>
      <w:r>
        <w:t>回看 00:40:11 · 字幕中出现：injunction</w:t>
      </w:r>
    </w:p>
    <w:p>
      <w:r>
        <w:t>常要求停止某行为，也可要求实施某行为；不是一般律师警告函。</w:t>
      </w:r>
    </w:p>
    <w:p>
      <w:r>
        <w:t>1. The court issued an injunction.</w:t>
        <w:br/>
        <w:t>法院发出了禁令。</w:t>
      </w:r>
    </w:p>
    <w:p>
      <w:r>
        <w:t>2. They sought an injunction against construction.</w:t>
        <w:br/>
        <w:t>他们申请禁令阻止施工。</w:t>
      </w:r>
    </w:p>
    <w:p>
      <w:r>
        <w:t>3. Violating the injunction had serious consequences.</w:t>
        <w:br/>
        <w:t>违反禁令产生了严重后果。</w:t>
      </w:r>
    </w:p>
    <w:p>
      <w:pPr>
        <w:pStyle w:val="Heading2"/>
      </w:pPr>
      <w:r>
        <w:t>04. plausible · 关键词</w:t>
      </w:r>
    </w:p>
    <w:p>
      <w:r>
        <w:t>美式 IPA：/ˈplɔzəbəl/</w:t>
      </w:r>
    </w:p>
    <w:p>
      <w:r>
        <w:t>词性：adjective</w:t>
      </w:r>
    </w:p>
    <w:p>
      <w:r>
        <w:t>English definition: Seeming reasonable or believable, even if not yet proved true.</w:t>
      </w:r>
    </w:p>
    <w:p>
      <w:r>
        <w:t>看似合理、可信的</w:t>
      </w:r>
    </w:p>
    <w:p>
      <w:r>
        <w:t>回看 00:49:20 · 字幕中出现：plausible</w:t>
      </w:r>
    </w:p>
    <w:p>
      <w:r>
        <w:t>比 true 弱，合理外观不等于真实；plausible explanation。</w:t>
      </w:r>
    </w:p>
    <w:p>
      <w:r>
        <w:t>1. He offered a plausible explanation.</w:t>
        <w:br/>
        <w:t>他给出了一个看似合理的解释。</w:t>
      </w:r>
    </w:p>
    <w:p>
      <w:r>
        <w:t>2. The story was plausible but false.</w:t>
        <w:br/>
        <w:t>故事听着可信，却是假的。</w:t>
      </w:r>
    </w:p>
    <w:p>
      <w:r>
        <w:t>3. We need to consider other plausible causes.</w:t>
        <w:br/>
        <w:t>我们需要考虑其他合理的可能原因。</w:t>
      </w:r>
    </w:p>
    <w:p>
      <w:pPr>
        <w:pStyle w:val="Heading2"/>
      </w:pPr>
      <w:r>
        <w:t>05. infringement · 关键词</w:t>
      </w:r>
    </w:p>
    <w:p>
      <w:r>
        <w:t>美式 IPA：/ɪnˈfrɪndʒmənt/</w:t>
      </w:r>
    </w:p>
    <w:p>
      <w:r>
        <w:t>词性：noun</w:t>
      </w:r>
    </w:p>
    <w:p>
      <w:r>
        <w:t>English definition: An unauthorized interference with a right, especially an intellectual property right.</w:t>
      </w:r>
    </w:p>
    <w:p>
      <w:r>
        <w:t>侵权；侵犯</w:t>
      </w:r>
    </w:p>
    <w:p>
      <w:r>
        <w:t>回看 00:39:50 · 字幕中出现：infringement</w:t>
      </w:r>
    </w:p>
    <w:p>
      <w:r>
        <w:t>infringement of a right；常见 copyright/trademark infringement。</w:t>
      </w:r>
    </w:p>
    <w:p>
      <w:r>
        <w:t>1. The claim concerned trademark infringement.</w:t>
        <w:br/>
        <w:t>诉求涉及商标侵权。</w:t>
      </w:r>
    </w:p>
    <w:p>
      <w:r>
        <w:t>2. They denied any infringement of her rights.</w:t>
        <w:br/>
        <w:t>他们否认侵犯了她的权利。</w:t>
      </w:r>
    </w:p>
    <w:p>
      <w:r>
        <w:t>3. Counsel reviewed the alleged infringement.</w:t>
        <w:br/>
        <w:t>律师审查了被指称的侵权行为。</w:t>
      </w:r>
    </w:p>
    <w:p>
      <w:pPr>
        <w:pStyle w:val="Heading2"/>
      </w:pPr>
      <w:r>
        <w:t>06. compensate · 关键词</w:t>
      </w:r>
    </w:p>
    <w:p>
      <w:r>
        <w:t>美式 IPA：/ˈkɑmpənˌseɪt/</w:t>
      </w:r>
    </w:p>
    <w:p>
      <w:r>
        <w:t>词性：verb</w:t>
      </w:r>
    </w:p>
    <w:p>
      <w:r>
        <w:t>English definition: To provide payment or another benefit for loss, harm, or work; to make up for a disadvantage.</w:t>
      </w:r>
    </w:p>
    <w:p>
      <w:r>
        <w:t>赔偿；补偿；弥补</w:t>
      </w:r>
    </w:p>
    <w:p>
      <w:r>
        <w:t>回看 00:43:05 · 字幕中出现：compensated</w:t>
      </w:r>
    </w:p>
    <w:p>
      <w:r>
        <w:t>compensate someone for a loss；compensate for a weakness。</w:t>
      </w:r>
    </w:p>
    <w:p>
      <w:r>
        <w:t>1. The company compensated her for the damage.</w:t>
        <w:br/>
        <w:t>公司赔偿了她的损失。</w:t>
      </w:r>
    </w:p>
    <w:p>
      <w:r>
        <w:t>2. Experience can compensate for limited resources.</w:t>
        <w:br/>
        <w:t>经验可以弥补资源不足。</w:t>
      </w:r>
    </w:p>
    <w:p>
      <w:r>
        <w:t>3. Nothing could fully compensate him for the lost time.</w:t>
        <w:br/>
        <w:t>没有什么能完全补偿他失去的时间。</w:t>
      </w:r>
    </w:p>
    <w:p>
      <w:pPr>
        <w:pStyle w:val="Heading2"/>
      </w:pPr>
      <w:r>
        <w:t>07. blackmail · 关键词</w:t>
      </w:r>
    </w:p>
    <w:p>
      <w:r>
        <w:t>美式 IPA：/ˈblækˌmeɪl/</w:t>
      </w:r>
    </w:p>
    <w:p>
      <w:r>
        <w:t>词性：noun / verb</w:t>
      </w:r>
    </w:p>
    <w:p>
      <w:r>
        <w:t>English definition: Demanding money or cooperation by threatening to expose damaging information; to make such a demand.</w:t>
      </w:r>
    </w:p>
    <w:p>
      <w:r>
        <w:t>敲诈勒索；以曝光信息等相威胁</w:t>
      </w:r>
    </w:p>
    <w:p>
      <w:r>
        <w:t>回看 00:39:08 · 字幕中出现：blackmail</w:t>
      </w:r>
    </w:p>
    <w:p>
      <w:r>
        <w:t>名词或动词；日常 emotional blackmail 指情感勒索。</w:t>
      </w:r>
    </w:p>
    <w:p>
      <w:r>
        <w:t>1. She reported the blackmail attempt.</w:t>
        <w:br/>
        <w:t>她举报了那次敲诈企图。</w:t>
      </w:r>
    </w:p>
    <w:p>
      <w:r>
        <w:t>2. He refused to give in to blackmail.</w:t>
        <w:br/>
        <w:t>他拒绝向敲诈低头。</w:t>
      </w:r>
    </w:p>
    <w:p>
      <w:r>
        <w:t>3. Guilt can be used as a form of emotional blackmail.</w:t>
        <w:br/>
        <w:t>内疚感可能被用作情感勒索的手段。</w:t>
      </w:r>
    </w:p>
    <w:p>
      <w:pPr>
        <w:pStyle w:val="Heading2"/>
      </w:pPr>
      <w:r>
        <w:t>08. under oath · 词组 / 术语</w:t>
      </w:r>
    </w:p>
    <w:p>
      <w:r>
        <w:t>词性：adverb phrase</w:t>
      </w:r>
    </w:p>
    <w:p>
      <w:r>
        <w:t>English definition: Having formally promised to tell the truth in a setting where a false statement may have legal consequences.</w:t>
      </w:r>
    </w:p>
    <w:p>
      <w:r>
        <w:t>在宣誓后；在誓言约束下</w:t>
      </w:r>
    </w:p>
    <w:p>
      <w:r>
        <w:t>回看 00:49:17 · 字幕中出现：under oath</w:t>
      </w:r>
    </w:p>
    <w:p>
      <w:r>
        <w:t>法律表达；描述证言须真实这一正式要求。</w:t>
      </w:r>
    </w:p>
    <w:p>
      <w:r>
        <w:t>1. The witness answered the questions under oath.</w:t>
        <w:br/>
        <w:t>证人宣誓后回答了问题。</w:t>
      </w:r>
    </w:p>
    <w:p>
      <w:r>
        <w:t>2. She gave that statement under oath.</w:t>
        <w:br/>
        <w:t>她在宣誓后作出了那份陈述。</w:t>
      </w:r>
    </w:p>
    <w:p>
      <w:r>
        <w:t>3. Were you under oath when you said that?</w:t>
        <w:br/>
        <w:t>你说那句话时是在宣誓作证吗？</w:t>
      </w:r>
    </w:p>
    <w:p>
      <w:pPr>
        <w:pStyle w:val="Heading2"/>
      </w:pPr>
      <w:r>
        <w:t>09. in cahoots · 词组 / 术语</w:t>
      </w:r>
    </w:p>
    <w:p>
      <w:r>
        <w:t>词性：adjective phrase / idiom</w:t>
      </w:r>
    </w:p>
    <w:p>
      <w:r>
        <w:t>English definition: Working together secretly, usually for a dishonest purpose.</w:t>
      </w:r>
    </w:p>
    <w:p>
      <w:r>
        <w:t>暗中勾结的</w:t>
      </w:r>
    </w:p>
    <w:p>
      <w:r>
        <w:t>回看 00:48:05 · 字幕中出现：in cahoots</w:t>
      </w:r>
    </w:p>
    <w:p>
      <w:r>
        <w:t>口语，be in cahoots with someone，带贬义。</w:t>
      </w:r>
    </w:p>
    <w:p>
      <w:r>
        <w:t>1. The two suppliers were in cahoots.</w:t>
        <w:br/>
        <w:t>两家供应商暗中勾结。</w:t>
      </w:r>
    </w:p>
    <w:p>
      <w:r>
        <w:t>2. She suspected he was in cahoots with the buyer.</w:t>
        <w:br/>
        <w:t>她怀疑他与买家串通。</w:t>
      </w:r>
    </w:p>
    <w:p>
      <w:r>
        <w:t>3. They denied being in cahoots.</w:t>
        <w:br/>
        <w:t>他们否认暗中勾结。</w:t>
      </w:r>
    </w:p>
    <w:p>
      <w:pPr>
        <w:pStyle w:val="Heading2"/>
      </w:pPr>
      <w:r>
        <w:t>10. a bone to pick · 词组 / 术语</w:t>
      </w:r>
    </w:p>
    <w:p>
      <w:r>
        <w:t>词性：idiom</w:t>
      </w:r>
    </w:p>
    <w:p>
      <w:r>
        <w:t>English definition: A complaint or disagreement that one wants to discuss with someone.</w:t>
      </w:r>
    </w:p>
    <w:p>
      <w:r>
        <w:t>有不满要与某人理论</w:t>
      </w:r>
    </w:p>
    <w:p>
      <w:r>
        <w:t>回看 00:19:20 · 字幕中出现：a bone to pick</w:t>
      </w:r>
    </w:p>
    <w:p>
      <w:r>
        <w:t>have a bone to pick with someone；通常是抱怨或质问，不是实际争夺骨头。</w:t>
      </w:r>
    </w:p>
    <w:p>
      <w:r>
        <w:t>1. I have a bone to pick with the supplier.</w:t>
        <w:br/>
        <w:t>我有件不满的事要找供应商理论。</w:t>
      </w:r>
    </w:p>
    <w:p>
      <w:r>
        <w:t>2. She had a bone to pick with her manager.</w:t>
        <w:br/>
        <w:t>她对经理有意见要说。</w:t>
      </w:r>
    </w:p>
    <w:p>
      <w:r>
        <w:t>3. You sound like you have a bone to pick with me.</w:t>
        <w:br/>
        <w:t>听起来你有事要找我算账。</w:t>
      </w:r>
    </w:p>
    <w:p>
      <w:pPr>
        <w:pStyle w:val="Heading2"/>
      </w:pPr>
      <w:r>
        <w:t>汉译英与复述</w:t>
      </w:r>
    </w:p>
    <w:p>
      <w:r>
        <w:t>1. 他们拒绝了第一次和解报价。</w:t>
      </w:r>
    </w:p>
    <w:p>
      <w:r>
        <w:t>2. 经验可以弥补资源不足。</w:t>
      </w:r>
    </w:p>
    <w:p>
      <w:r>
        <w:t>3. 她对经理有意见要说。</w:t>
      </w:r>
    </w:p>
    <w:p>
      <w:r>
        <w:t>参考答案：</w:t>
      </w:r>
    </w:p>
    <w:p>
      <w:r>
        <w:t>1. They rejected the first settlement offer. [settlement]</w:t>
      </w:r>
    </w:p>
    <w:p>
      <w:r>
        <w:t>2. Experience can compensate for limited resources. [compensate]</w:t>
      </w:r>
    </w:p>
    <w:p>
      <w:r>
        <w:t>3. She had a bone to pick with her manager. [a bone to pick]</w:t>
      </w:r>
    </w:p>
    <w:p>
      <w:r>
        <w:br w:type="page"/>
      </w:r>
    </w:p>
    <w:p>
      <w:pPr>
        <w:pStyle w:val="Heading1"/>
      </w:pPr>
      <w:r>
        <w:t>S05E07 · JMM</w:t>
      </w:r>
    </w:p>
    <w:p>
      <w:pPr>
        <w:pStyle w:val="Heading2"/>
      </w:pPr>
      <w:r>
        <w:t>英文内容梗概（75 words）</w:t>
      </w:r>
    </w:p>
    <w:p>
      <w:r>
        <w:t>Jimmy and Kim marry and agree on a new standard of honesty between them. Saul represents Lalo in a murder case, using information supplied through Mike to undermine the prosecution's evidence. The judge sets bail at seven million dollars. Gus and Nacho arrange an attack on a Los Pollos Hermanos restaurant to support the larger deception. Jimmy also lashes out at Howard, whose job offer touches unresolved feelings about Chuck, status and Jimmy's chosen identity.</w:t>
      </w:r>
    </w:p>
    <w:p>
      <w:r>
        <w:t>双语字幕原始来源（整季合集）：https://subhd.tv/a/58oxJQ</w:t>
      </w:r>
    </w:p>
    <w:p>
      <w:pPr>
        <w:pStyle w:val="Heading2"/>
      </w:pPr>
      <w:r>
        <w:t>01. bail · 关键词</w:t>
      </w:r>
    </w:p>
    <w:p>
      <w:r>
        <w:t>美式 IPA：/beɪl/</w:t>
      </w:r>
    </w:p>
    <w:p>
      <w:r>
        <w:t>词性：noun / verb</w:t>
      </w:r>
    </w:p>
    <w:p>
      <w:r>
        <w:t>English definition: Conditional release before trial, sometimes secured by money; to secure someone's release in this way.</w:t>
      </w:r>
    </w:p>
    <w:p>
      <w:r>
        <w:t>保释；保释金</w:t>
      </w:r>
    </w:p>
    <w:p>
      <w:r>
        <w:t>回看 00:14:38 · 字幕中出现：bail</w:t>
      </w:r>
    </w:p>
    <w:p>
      <w:r>
        <w:t>常用 on bail 或 post bail；保释不表示无罪。</w:t>
      </w:r>
    </w:p>
    <w:p>
      <w:r>
        <w:t>1. The defendant was released on bail.</w:t>
        <w:br/>
        <w:t>被告获准保释。</w:t>
      </w:r>
    </w:p>
    <w:p>
      <w:r>
        <w:t>2. The family helped him post bail.</w:t>
        <w:br/>
        <w:t>家人帮助他缴纳保释金。</w:t>
      </w:r>
    </w:p>
    <w:p>
      <w:r>
        <w:t>3. The judge considered the request for bail.</w:t>
        <w:br/>
        <w:t>法官审议了保释申请。</w:t>
      </w:r>
    </w:p>
    <w:p>
      <w:pPr>
        <w:pStyle w:val="Heading2"/>
      </w:pPr>
      <w:r>
        <w:t>02. prosecution · 关键词</w:t>
      </w:r>
    </w:p>
    <w:p>
      <w:r>
        <w:t>美式 IPA：/ˌprɑsəˈkjuʃən/</w:t>
      </w:r>
    </w:p>
    <w:p>
      <w:r>
        <w:t>词性：noun</w:t>
      </w:r>
    </w:p>
    <w:p>
      <w:r>
        <w:t>English definition: The pursuit of criminal charges in court; also the lawyers bringing those charges.</w:t>
      </w:r>
    </w:p>
    <w:p>
      <w:r>
        <w:t>控方；起诉；检控</w:t>
      </w:r>
    </w:p>
    <w:p>
      <w:r>
        <w:t>回看 00:40:31 · 字幕中出现：prosecution</w:t>
      </w:r>
    </w:p>
    <w:p>
      <w:r>
        <w:t>the prosecution 常指刑事案件中的控方。</w:t>
      </w:r>
    </w:p>
    <w:p>
      <w:r>
        <w:t>1. The prosecution presented its evidence.</w:t>
        <w:br/>
        <w:t>控方出示了证据。</w:t>
      </w:r>
    </w:p>
    <w:p>
      <w:r>
        <w:t>2. The defense challenged the prosecution's account.</w:t>
        <w:br/>
        <w:t>辩方质疑了控方的说法。</w:t>
      </w:r>
    </w:p>
    <w:p>
      <w:r>
        <w:t>3. The file was sent for prosecution.</w:t>
        <w:br/>
        <w:t>案卷被移送起诉。</w:t>
      </w:r>
    </w:p>
    <w:p>
      <w:pPr>
        <w:pStyle w:val="Heading2"/>
      </w:pPr>
      <w:r>
        <w:t>03. arson · 关键词</w:t>
      </w:r>
    </w:p>
    <w:p>
      <w:r>
        <w:t>美式 IPA：/ˈɑrsən/</w:t>
      </w:r>
    </w:p>
    <w:p>
      <w:r>
        <w:t>词性：noun</w:t>
      </w:r>
    </w:p>
    <w:p>
      <w:r>
        <w:t>English definition: The crime of deliberately and unlawfully setting property on fire.</w:t>
      </w:r>
    </w:p>
    <w:p>
      <w:r>
        <w:t>纵火罪；故意纵火</w:t>
      </w:r>
    </w:p>
    <w:p>
      <w:r>
        <w:t>回看 00:08:25 · 字幕中出现：arson</w:t>
      </w:r>
    </w:p>
    <w:p>
      <w:r>
        <w:t>通常为不可数名词，区别于一般意外失火。</w:t>
      </w:r>
    </w:p>
    <w:p>
      <w:r>
        <w:t>1. Investigators suspected arson.</w:t>
        <w:br/>
        <w:t>调查人员怀疑有人故意纵火。</w:t>
      </w:r>
    </w:p>
    <w:p>
      <w:r>
        <w:t>2. He was charged with arson.</w:t>
        <w:br/>
        <w:t>他被控纵火罪。</w:t>
      </w:r>
    </w:p>
    <w:p>
      <w:r>
        <w:t>3. The report distinguished arson from an electrical fire.</w:t>
        <w:br/>
        <w:t>报告区分了纵火和电气火灾。</w:t>
      </w:r>
    </w:p>
    <w:p>
      <w:pPr>
        <w:pStyle w:val="Heading2"/>
      </w:pPr>
      <w:r>
        <w:t>04. waive · 关键词</w:t>
      </w:r>
    </w:p>
    <w:p>
      <w:r>
        <w:t>美式 IPA：/weɪv/</w:t>
      </w:r>
    </w:p>
    <w:p>
      <w:r>
        <w:t>词性：verb</w:t>
      </w:r>
    </w:p>
    <w:p>
      <w:r>
        <w:t>English definition: To voluntarily give up a right, requirement, claim, or fee.</w:t>
      </w:r>
    </w:p>
    <w:p>
      <w:r>
        <w:t>自愿放弃权利、要求或费用</w:t>
      </w:r>
    </w:p>
    <w:p>
      <w:r>
        <w:t>回看 00:08:28 · 字幕中出现：waives</w:t>
      </w:r>
    </w:p>
    <w:p>
      <w:r>
        <w:t>waive a right/fee；与 wave 挥手区分。</w:t>
      </w:r>
    </w:p>
    <w:p>
      <w:r>
        <w:t>1. She waived her right to remain silent.</w:t>
        <w:br/>
        <w:t>她放弃了保持沉默的权利。</w:t>
      </w:r>
    </w:p>
    <w:p>
      <w:r>
        <w:t>2. The bank waived the fee.</w:t>
        <w:br/>
        <w:t>银行免除了费用。</w:t>
      </w:r>
    </w:p>
    <w:p>
      <w:r>
        <w:t>3. They refused to waive the requirement.</w:t>
        <w:br/>
        <w:t>他们拒绝免除这项要求。</w:t>
      </w:r>
    </w:p>
    <w:p>
      <w:pPr>
        <w:pStyle w:val="Heading2"/>
      </w:pPr>
      <w:r>
        <w:t>05. implicate · 关键词</w:t>
      </w:r>
    </w:p>
    <w:p>
      <w:r>
        <w:t>美式 IPA：/ˈɪmplɪˌkeɪt/</w:t>
      </w:r>
    </w:p>
    <w:p>
      <w:r>
        <w:t>词性：verb</w:t>
      </w:r>
    </w:p>
    <w:p>
      <w:r>
        <w:t>English definition: To connect someone to wrongdoing or suggest that they were involved.</w:t>
      </w:r>
    </w:p>
    <w:p>
      <w:r>
        <w:t>牵连；暗示某人涉案</w:t>
      </w:r>
    </w:p>
    <w:p>
      <w:r>
        <w:t>回看 00:42:26 · 字幕中出现：implicating</w:t>
      </w:r>
    </w:p>
    <w:p>
      <w:r>
        <w:t>implicate someone in a crime；暗示涉案不等于定罪。</w:t>
      </w:r>
    </w:p>
    <w:p>
      <w:r>
        <w:t>1. The documents implicated a senior official.</w:t>
        <w:br/>
        <w:t>文件牵连到一名高级官员。</w:t>
      </w:r>
    </w:p>
    <w:p>
      <w:r>
        <w:t>2. He refused to implicate his partner.</w:t>
        <w:br/>
        <w:t>他拒绝供出同伙。</w:t>
      </w:r>
    </w:p>
    <w:p>
      <w:r>
        <w:t>3. New evidence implicated the contractor in the fraud.</w:t>
        <w:br/>
        <w:t>新证据显示承包商可能涉及诈骗。</w:t>
      </w:r>
    </w:p>
    <w:p>
      <w:pPr>
        <w:pStyle w:val="Heading2"/>
      </w:pPr>
      <w:r>
        <w:t>06. ephemeral · 关键词</w:t>
      </w:r>
    </w:p>
    <w:p>
      <w:r>
        <w:t>美式 IPA：/ɪˈfɛmɚəl/</w:t>
      </w:r>
    </w:p>
    <w:p>
      <w:r>
        <w:t>词性：adjective</w:t>
      </w:r>
    </w:p>
    <w:p>
      <w:r>
        <w:t>English definition: Existing or remaining significant for only a short time.</w:t>
      </w:r>
    </w:p>
    <w:p>
      <w:r>
        <w:t>短暂的；转瞬即逝的</w:t>
      </w:r>
    </w:p>
    <w:p>
      <w:r>
        <w:t>回看 00:15:26 · 字幕中出现：Ephemeral</w:t>
      </w:r>
    </w:p>
    <w:p>
      <w:r>
        <w:t>较正式，常用于名声、愉悦、事物存在的时间。</w:t>
      </w:r>
    </w:p>
    <w:p>
      <w:r>
        <w:t>1. Online fame can be ephemeral.</w:t>
        <w:br/>
        <w:t>网络名气可能转瞬即逝。</w:t>
      </w:r>
    </w:p>
    <w:p>
      <w:r>
        <w:t>2. They sold an ephemeral sense of success.</w:t>
        <w:br/>
        <w:t>他们兜售一种短暂的成功感。</w:t>
      </w:r>
    </w:p>
    <w:p>
      <w:r>
        <w:t>3. The installation explores ephemeral beauty.</w:t>
        <w:br/>
        <w:t>装置作品探索短暂的美。</w:t>
      </w:r>
    </w:p>
    <w:p>
      <w:pPr>
        <w:pStyle w:val="Heading2"/>
      </w:pPr>
      <w:r>
        <w:t>07. testimony · 关键词</w:t>
      </w:r>
    </w:p>
    <w:p>
      <w:r>
        <w:t>美式 IPA：/ˈtɛstəˌmoʊni/</w:t>
      </w:r>
    </w:p>
    <w:p>
      <w:r>
        <w:t>词性：noun</w:t>
      </w:r>
    </w:p>
    <w:p>
      <w:r>
        <w:t>English definition: A witness's formal statement of facts, especially under oath.</w:t>
      </w:r>
    </w:p>
    <w:p>
      <w:r>
        <w:t>证言；证词</w:t>
      </w:r>
    </w:p>
    <w:p>
      <w:r>
        <w:t>回看 00:42:26 · 字幕中出现：testimony</w:t>
      </w:r>
    </w:p>
    <w:p>
      <w:r>
        <w:t>法律语境常不可数；指证人陈述，不等于所有证据。</w:t>
      </w:r>
    </w:p>
    <w:p>
      <w:r>
        <w:t>1. The witness gave testimony in court.</w:t>
        <w:br/>
        <w:t>证人在法庭上作了证。</w:t>
      </w:r>
    </w:p>
    <w:p>
      <w:r>
        <w:t>2. Her testimony helped clarify the timeline.</w:t>
        <w:br/>
        <w:t>她的证词帮助理清了时间线。</w:t>
      </w:r>
    </w:p>
    <w:p>
      <w:r>
        <w:t>3. Was the testimony consistent with the records?</w:t>
        <w:br/>
        <w:t>证词与记录一致吗？</w:t>
      </w:r>
    </w:p>
    <w:p>
      <w:pPr>
        <w:pStyle w:val="Heading2"/>
      </w:pPr>
      <w:r>
        <w:t>08. allegation · 关键词</w:t>
      </w:r>
    </w:p>
    <w:p>
      <w:r>
        <w:t>美式 IPA：/ˌæləˈɡeɪʃən/</w:t>
      </w:r>
    </w:p>
    <w:p>
      <w:r>
        <w:t>词性：noun</w:t>
      </w:r>
    </w:p>
    <w:p>
      <w:r>
        <w:t>English definition: A claim of wrongdoing that has not yet been established as true.</w:t>
      </w:r>
    </w:p>
    <w:p>
      <w:r>
        <w:t>尚未经证实的指控或说法</w:t>
      </w:r>
    </w:p>
    <w:p>
      <w:r>
        <w:t>回看 00:40:13 · 字幕中出现：allegation</w:t>
      </w:r>
    </w:p>
    <w:p>
      <w:r>
        <w:t>allegation of misconduct；避免把 allegation 当作已确认事实。</w:t>
      </w:r>
    </w:p>
    <w:p>
      <w:r>
        <w:t>1. The company denied the allegation.</w:t>
        <w:br/>
        <w:t>公司否认了这项指控。</w:t>
      </w:r>
    </w:p>
    <w:p>
      <w:r>
        <w:t>2. An allegation is not a conviction.</w:t>
        <w:br/>
        <w:t>指控不等于定罪。</w:t>
      </w:r>
    </w:p>
    <w:p>
      <w:r>
        <w:t>3. Investigators examined allegations of bribery.</w:t>
        <w:br/>
        <w:t>调查人员审查了有关行贿的指控。</w:t>
      </w:r>
    </w:p>
    <w:p>
      <w:pPr>
        <w:pStyle w:val="Heading2"/>
      </w:pPr>
      <w:r>
        <w:t>09. fabricate · 关键词</w:t>
      </w:r>
    </w:p>
    <w:p>
      <w:r>
        <w:t>美式 IPA：/ˈfæbrɪˌkeɪt/</w:t>
      </w:r>
    </w:p>
    <w:p>
      <w:r>
        <w:t>词性：verb</w:t>
      </w:r>
    </w:p>
    <w:p>
      <w:r>
        <w:t>English definition: To invent a false story or evidence; also to manufacture something.</w:t>
      </w:r>
    </w:p>
    <w:p>
      <w:r>
        <w:t>捏造；制造</w:t>
      </w:r>
    </w:p>
    <w:p>
      <w:r>
        <w:t>回看 00:42:26 · 字幕中出现：fabricated</w:t>
      </w:r>
    </w:p>
    <w:p>
      <w:r>
        <w:t>fabricate evidence/story 为贬义；fabricate parts 为中性制造。</w:t>
      </w:r>
    </w:p>
    <w:p>
      <w:r>
        <w:t>1. He fabricated an excuse.</w:t>
        <w:br/>
        <w:t>他编造了一个借口。</w:t>
      </w:r>
    </w:p>
    <w:p>
      <w:r>
        <w:t>2. The witness denied fabricating evidence.</w:t>
        <w:br/>
        <w:t>证人否认伪造证据。</w:t>
      </w:r>
    </w:p>
    <w:p>
      <w:r>
        <w:t>3. The workshop fabricates metal components.</w:t>
        <w:br/>
        <w:t>车间制造金属零件。</w:t>
      </w:r>
    </w:p>
    <w:p>
      <w:pPr>
        <w:pStyle w:val="Heading2"/>
      </w:pPr>
      <w:r>
        <w:t>10. witness tampering · 词组 / 术语</w:t>
      </w:r>
    </w:p>
    <w:p>
      <w:r>
        <w:t>词性：noun phrase</w:t>
      </w:r>
    </w:p>
    <w:p>
      <w:r>
        <w:t>English definition: Improperly influencing, threatening, or interfering with a witness or their testimony.</w:t>
      </w:r>
    </w:p>
    <w:p>
      <w:r>
        <w:t>干扰、胁迫或不当影响证人</w:t>
      </w:r>
    </w:p>
    <w:p>
      <w:r>
        <w:t>回看 00:40:13 · 字幕中出现：witness tampering</w:t>
      </w:r>
    </w:p>
    <w:p>
      <w:r>
        <w:t>法律术语；不是所有与证人接触都构成该行为。</w:t>
      </w:r>
    </w:p>
    <w:p>
      <w:r>
        <w:t>1. The messages prompted a witness-tampering investigation.</w:t>
        <w:br/>
        <w:t>这些信息引发了干扰证人的调查。</w:t>
      </w:r>
    </w:p>
    <w:p>
      <w:r>
        <w:t>2. He denied any witness tampering.</w:t>
        <w:br/>
        <w:t>他否认存在干扰证人行为。</w:t>
      </w:r>
    </w:p>
    <w:p>
      <w:r>
        <w:t>3. The order warned against witness tampering.</w:t>
        <w:br/>
        <w:t>命令警告不得干扰证人。</w:t>
      </w:r>
    </w:p>
    <w:p>
      <w:pPr>
        <w:pStyle w:val="Heading2"/>
      </w:pPr>
      <w:r>
        <w:t>11. bad faith · 词组 / 术语</w:t>
      </w:r>
    </w:p>
    <w:p>
      <w:r>
        <w:t>词性：noun phrase</w:t>
      </w:r>
    </w:p>
    <w:p>
      <w:r>
        <w:t>English definition: Dishonesty or an intention to mislead rather than deal fairly.</w:t>
      </w:r>
    </w:p>
    <w:p>
      <w:r>
        <w:t>恶意；缺乏诚意</w:t>
      </w:r>
    </w:p>
    <w:p>
      <w:r>
        <w:t>回看 00:12:22 · 字幕中出现：bad faith</w:t>
      </w:r>
    </w:p>
    <w:p>
      <w:r>
        <w:t>in bad faith 与 in good faith 相对；法律语境含义依具体规则。</w:t>
      </w:r>
    </w:p>
    <w:p>
      <w:r>
        <w:t>1. They negotiated in bad faith.</w:t>
        <w:br/>
        <w:t>他们在谈判中缺乏诚意。</w:t>
      </w:r>
    </w:p>
    <w:p>
      <w:r>
        <w:t>2. The complaint alleged bad faith.</w:t>
        <w:br/>
        <w:t>投诉指称对方存在恶意。</w:t>
      </w:r>
    </w:p>
    <w:p>
      <w:r>
        <w:t>3. A disagreement alone does not prove bad faith.</w:t>
        <w:br/>
        <w:t>仅有分歧不能证明恶意。</w:t>
      </w:r>
    </w:p>
    <w:p>
      <w:pPr>
        <w:pStyle w:val="Heading2"/>
      </w:pPr>
      <w:r>
        <w:t>12. out on bail · 词组 / 术语</w:t>
      </w:r>
    </w:p>
    <w:p>
      <w:r>
        <w:t>词性：adjective / adverb phrase</w:t>
      </w:r>
    </w:p>
    <w:p>
      <w:r>
        <w:t>English definition: Released from custody under bail conditions while a criminal case continues.</w:t>
      </w:r>
    </w:p>
    <w:p>
      <w:r>
        <w:t>获准保释、在外候审</w:t>
      </w:r>
    </w:p>
    <w:p>
      <w:r>
        <w:t>回看 00:14:38 · 字幕中出现：out on bail</w:t>
      </w:r>
    </w:p>
    <w:p>
      <w:r>
        <w:t>区别于被撤销指控；仍可能有条件或限制。</w:t>
      </w:r>
    </w:p>
    <w:p>
      <w:r>
        <w:t>1. He was out on bail pending trial.</w:t>
        <w:br/>
        <w:t>他获保释在外候审。</w:t>
      </w:r>
    </w:p>
    <w:p>
      <w:r>
        <w:t>2. She contacted counsel while out on bail.</w:t>
        <w:br/>
        <w:t>她保释期间联系了律师。</w:t>
      </w:r>
    </w:p>
    <w:p>
      <w:r>
        <w:t>3. Being out on bail does not end the case.</w:t>
        <w:br/>
        <w:t>保释在外并不意味着案件结束。</w:t>
      </w:r>
    </w:p>
    <w:p>
      <w:pPr>
        <w:pStyle w:val="Heading2"/>
      </w:pPr>
      <w:r>
        <w:t>汉译英与复述</w:t>
      </w:r>
    </w:p>
    <w:p>
      <w:r>
        <w:t>1. 家人帮助他缴纳保释金。</w:t>
      </w:r>
    </w:p>
    <w:p>
      <w:r>
        <w:t>2. 她的证词帮助理清了时间线。</w:t>
      </w:r>
    </w:p>
    <w:p>
      <w:r>
        <w:t>3. 她保释期间联系了律师。</w:t>
      </w:r>
    </w:p>
    <w:p>
      <w:r>
        <w:t>参考答案：</w:t>
      </w:r>
    </w:p>
    <w:p>
      <w:r>
        <w:t>1. The family helped him post bail. [bail]</w:t>
      </w:r>
    </w:p>
    <w:p>
      <w:r>
        <w:t>2. Her testimony helped clarify the timeline. [testimony]</w:t>
      </w:r>
    </w:p>
    <w:p>
      <w:r>
        <w:t>3. She contacted counsel while out on bail. [out on bail]</w:t>
      </w:r>
    </w:p>
    <w:p>
      <w:r>
        <w:br w:type="page"/>
      </w:r>
    </w:p>
    <w:p>
      <w:pPr>
        <w:pStyle w:val="Heading1"/>
      </w:pPr>
      <w:r>
        <w:t>S05E08 · Bagman</w:t>
      </w:r>
    </w:p>
    <w:p>
      <w:pPr>
        <w:pStyle w:val="Heading2"/>
      </w:pPr>
      <w:r>
        <w:t>英文内容梗概（76 words）</w:t>
      </w:r>
    </w:p>
    <w:p>
      <w:r>
        <w:t>Saul agrees to collect Lalo's seven-million-dollar bail in the desert for a substantial fee. Gunmen ambush him on the return journey, and Mike intervenes to save his life. With Saul's car disabled and another attacker still nearby, the two carry the money across the desert on foot. Exhaustion and a lack of water test Saul's endurance. Back in Albuquerque, Kim grows desperate for information and visits Lalo, exposing herself more directly to the danger surrounding Jimmy.</w:t>
      </w:r>
    </w:p>
    <w:p>
      <w:r>
        <w:t>双语字幕原始来源（整季合集）：https://subhd.tv/a/58oxJQ</w:t>
      </w:r>
    </w:p>
    <w:p>
      <w:pPr>
        <w:pStyle w:val="Heading2"/>
      </w:pPr>
      <w:r>
        <w:t>01. bail · 关键词</w:t>
      </w:r>
    </w:p>
    <w:p>
      <w:r>
        <w:t>美式 IPA：/beɪl/</w:t>
      </w:r>
    </w:p>
    <w:p>
      <w:r>
        <w:t>词性：noun / verb</w:t>
      </w:r>
    </w:p>
    <w:p>
      <w:r>
        <w:t>English definition: Conditional release before trial, sometimes secured by money; to secure someone's release in this way.</w:t>
      </w:r>
    </w:p>
    <w:p>
      <w:r>
        <w:t>保释；保释金</w:t>
      </w:r>
    </w:p>
    <w:p>
      <w:r>
        <w:t>回看 00:08:37 · 字幕中出现：bail</w:t>
      </w:r>
    </w:p>
    <w:p>
      <w:r>
        <w:t>常用 on bail 或 post bail；保释不表示无罪。</w:t>
      </w:r>
    </w:p>
    <w:p>
      <w:r>
        <w:t>1. The defendant was released on bail.</w:t>
        <w:br/>
        <w:t>被告获准保释。</w:t>
      </w:r>
    </w:p>
    <w:p>
      <w:r>
        <w:t>2. The family helped him post bail.</w:t>
        <w:br/>
        <w:t>家人帮助他缴纳保释金。</w:t>
      </w:r>
    </w:p>
    <w:p>
      <w:r>
        <w:t>3. The judge considered the request for bail.</w:t>
        <w:br/>
        <w:t>法官审议了保释申请。</w:t>
      </w:r>
    </w:p>
    <w:p>
      <w:pPr>
        <w:pStyle w:val="Heading2"/>
      </w:pPr>
      <w:r>
        <w:t>02. privilege · 关键词</w:t>
      </w:r>
    </w:p>
    <w:p>
      <w:r>
        <w:t>美式 IPA：/ˈprɪvəlɪdʒ/</w:t>
      </w:r>
    </w:p>
    <w:p>
      <w:r>
        <w:t>词性：noun</w:t>
      </w:r>
    </w:p>
    <w:p>
      <w:r>
        <w:t>English definition: Here, a legal protection concerning testimony or confidential communications between spouses.</w:t>
      </w:r>
    </w:p>
    <w:p>
      <w:r>
        <w:t>法律保密特权；特殊权利或荣幸</w:t>
      </w:r>
    </w:p>
    <w:p>
      <w:r>
        <w:t>回看 00:36:28 · 字幕中出现：privilege</w:t>
      </w:r>
    </w:p>
    <w:p>
      <w:r>
        <w:t>法律中可指受保护、不须披露的沟通；不同于一般 confidentiality。</w:t>
      </w:r>
    </w:p>
    <w:p>
      <w:r>
        <w:t>本集用法：本集讨论配偶特权；它与律师和委托人的沟通特权不同。</w:t>
      </w:r>
    </w:p>
    <w:p>
      <w:r>
        <w:t>1. Counsel raised a claim of privilege.</w:t>
        <w:br/>
        <w:t>律师主张适用保密特权。</w:t>
      </w:r>
    </w:p>
    <w:p>
      <w:r>
        <w:t>2. The conversation may be protected by privilege.</w:t>
        <w:br/>
        <w:t>谈话可能受保密特权保护。</w:t>
      </w:r>
    </w:p>
    <w:p>
      <w:r>
        <w:t>3. Access to the archive is a privilege.</w:t>
        <w:br/>
        <w:t>查阅档案是一项特殊待遇。</w:t>
      </w:r>
    </w:p>
    <w:p>
      <w:pPr>
        <w:pStyle w:val="Heading2"/>
      </w:pPr>
      <w:r>
        <w:t>03. spousal · 关键词</w:t>
      </w:r>
    </w:p>
    <w:p>
      <w:r>
        <w:t>美式 IPA：/ˈspaʊzəl/</w:t>
      </w:r>
    </w:p>
    <w:p>
      <w:r>
        <w:t>词性：adjective</w:t>
      </w:r>
    </w:p>
    <w:p>
      <w:r>
        <w:t>English definition: Relating to a husband, wife, or marriage partner.</w:t>
      </w:r>
    </w:p>
    <w:p>
      <w:r>
        <w:t>配偶的；夫妻关系的</w:t>
      </w:r>
    </w:p>
    <w:p>
      <w:r>
        <w:t>回看 00:36:28 · 字幕中出现：spousal</w:t>
      </w:r>
    </w:p>
    <w:p>
      <w:r>
        <w:t>spousal privilege 夫妻证言或沟通特权，范围并非婚后所有事都保密。</w:t>
      </w:r>
    </w:p>
    <w:p>
      <w:r>
        <w:t>1. The lawyer discussed spousal privilege.</w:t>
        <w:br/>
        <w:t>律师讨论了配偶特权。</w:t>
      </w:r>
    </w:p>
    <w:p>
      <w:r>
        <w:t>2. The form asks about spousal support.</w:t>
        <w:br/>
        <w:t>表格询问配偶扶养费。</w:t>
      </w:r>
    </w:p>
    <w:p>
      <w:r>
        <w:t>3. They reviewed the spousal benefits.</w:t>
        <w:br/>
        <w:t>他们审查了配偶福利。</w:t>
      </w:r>
    </w:p>
    <w:p>
      <w:pPr>
        <w:pStyle w:val="Heading2"/>
      </w:pPr>
      <w:r>
        <w:t>04. odometer · 关键词</w:t>
      </w:r>
    </w:p>
    <w:p>
      <w:r>
        <w:t>美式 IPA：/oʊˈdɑmətɚ/</w:t>
      </w:r>
    </w:p>
    <w:p>
      <w:r>
        <w:t>词性：noun</w:t>
      </w:r>
    </w:p>
    <w:p>
      <w:r>
        <w:t>English definition: An instrument that records the distance traveled by a vehicle.</w:t>
      </w:r>
    </w:p>
    <w:p>
      <w:r>
        <w:t>里程表</w:t>
      </w:r>
    </w:p>
    <w:p>
      <w:r>
        <w:t>回看 00:04:34 · 字幕中出现：odometer</w:t>
      </w:r>
    </w:p>
    <w:p>
      <w:r>
        <w:t>与 speedometer 速度表区分；记录车辆累计行驶距离。</w:t>
      </w:r>
    </w:p>
    <w:p>
      <w:r>
        <w:t>1. The odometer showed a high mileage.</w:t>
        <w:br/>
        <w:t>里程表显示行驶里程很高。</w:t>
      </w:r>
    </w:p>
    <w:p>
      <w:r>
        <w:t>2. They photographed the odometer before renting the car.</w:t>
        <w:br/>
        <w:t>他们租车前拍下了里程表。</w:t>
      </w:r>
    </w:p>
    <w:p>
      <w:r>
        <w:t>3. Someone had altered the odometer reading.</w:t>
        <w:br/>
        <w:t>有人篡改了里程表读数。</w:t>
      </w:r>
    </w:p>
    <w:p>
      <w:pPr>
        <w:pStyle w:val="Heading2"/>
      </w:pPr>
      <w:r>
        <w:t>05. alternator · 关键词</w:t>
      </w:r>
    </w:p>
    <w:p>
      <w:r>
        <w:t>美式 IPA：/ˈɔltɚˌneɪtɚ/</w:t>
      </w:r>
    </w:p>
    <w:p>
      <w:r>
        <w:t>词性：noun</w:t>
      </w:r>
    </w:p>
    <w:p>
      <w:r>
        <w:t>English definition: A vehicle component that generates electricity and charges the battery while the engine runs.</w:t>
      </w:r>
    </w:p>
    <w:p>
      <w:r>
        <w:t>汽车交流发电机</w:t>
      </w:r>
    </w:p>
    <w:p>
      <w:r>
        <w:t>回看 00:23:27 · 字幕中出现：alternator</w:t>
      </w:r>
    </w:p>
    <w:p>
      <w:r>
        <w:t>与 battery 电池、starter 起动机区分；本集涉及车辆故障。</w:t>
      </w:r>
    </w:p>
    <w:p>
      <w:r>
        <w:t>1. The alternator stopped charging the battery.</w:t>
        <w:br/>
        <w:t>发电机不再给电池充电。</w:t>
      </w:r>
    </w:p>
    <w:p>
      <w:r>
        <w:t>2. A faulty alternator left us stranded.</w:t>
        <w:br/>
        <w:t>发电机故障让我们困在了路上。</w:t>
      </w:r>
    </w:p>
    <w:p>
      <w:r>
        <w:t>3. The mechanic tested the alternator first.</w:t>
        <w:br/>
        <w:t>技师先检测了发电机。</w:t>
      </w:r>
    </w:p>
    <w:p>
      <w:pPr>
        <w:pStyle w:val="Heading2"/>
      </w:pPr>
      <w:r>
        <w:t>06. bulletproof · 关键词</w:t>
      </w:r>
    </w:p>
    <w:p>
      <w:r>
        <w:t>美式 IPA：/ˈbʊlətˌpruf/</w:t>
      </w:r>
    </w:p>
    <w:p>
      <w:r>
        <w:t>词性：adjective</w:t>
      </w:r>
    </w:p>
    <w:p>
      <w:r>
        <w:t>English definition: Able to resist bullets; figuratively, very difficult to challenge or defeat.</w:t>
      </w:r>
    </w:p>
    <w:p>
      <w:r>
        <w:t>防弹的；难以推翻的</w:t>
      </w:r>
    </w:p>
    <w:p>
      <w:r>
        <w:t>回看 00:36:34 · 字幕中出现：bulletproof</w:t>
      </w:r>
    </w:p>
    <w:p>
      <w:r>
        <w:t>字面义用于装备，喻义用于计划或论证。</w:t>
      </w:r>
    </w:p>
    <w:p>
      <w:r>
        <w:t>1. The vehicle had bulletproof windows.</w:t>
        <w:br/>
        <w:t>车辆装有防弹玻璃。</w:t>
      </w:r>
    </w:p>
    <w:p>
      <w:r>
        <w:t>2. No legal strategy is completely bulletproof.</w:t>
        <w:br/>
        <w:t>没有法律策略绝对无懈可击。</w:t>
      </w:r>
    </w:p>
    <w:p>
      <w:r>
        <w:t>3. They wanted a bulletproof explanation.</w:t>
        <w:br/>
        <w:t>他们想要一个难以反驳的解释。</w:t>
      </w:r>
    </w:p>
    <w:p>
      <w:pPr>
        <w:pStyle w:val="Heading2"/>
      </w:pPr>
      <w:r>
        <w:t>07. obscurity · 关键词</w:t>
      </w:r>
    </w:p>
    <w:p>
      <w:r>
        <w:t>美式 IPA：/əbˈskjʊrəti/</w:t>
      </w:r>
    </w:p>
    <w:p>
      <w:r>
        <w:t>词性：noun</w:t>
      </w:r>
    </w:p>
    <w:p>
      <w:r>
        <w:t>English definition: The state of being little known, unnoticed, or hard to understand.</w:t>
      </w:r>
    </w:p>
    <w:p>
      <w:r>
        <w:t>默默无闻；不为人知的状态</w:t>
      </w:r>
    </w:p>
    <w:p>
      <w:r>
        <w:t>回看 00:10:01 · 字幕中出现：obscurity</w:t>
      </w:r>
    </w:p>
    <w:p>
      <w:r>
        <w:t>fade into obscurity 逐渐被遗忘；也可指难懂。</w:t>
      </w:r>
    </w:p>
    <w:p>
      <w:r>
        <w:t>1. The actor disappeared into obscurity.</w:t>
        <w:br/>
        <w:t>演员逐渐销声匿迹。</w:t>
      </w:r>
    </w:p>
    <w:p>
      <w:r>
        <w:t>2. He preferred obscurity to public scrutiny.</w:t>
        <w:br/>
        <w:t>他宁愿默默无闻，也不愿受公众审视。</w:t>
      </w:r>
    </w:p>
    <w:p>
      <w:r>
        <w:t>3. The book emerged from decades of obscurity.</w:t>
        <w:br/>
        <w:t>这本书在被忽视数十年后重新受到关注。</w:t>
      </w:r>
    </w:p>
    <w:p>
      <w:pPr>
        <w:pStyle w:val="Heading2"/>
      </w:pPr>
      <w:r>
        <w:t>08. misrepresented · 关键词</w:t>
      </w:r>
    </w:p>
    <w:p>
      <w:r>
        <w:t>美式 IPA：/ˌmɪsˌrɛprɪˈzɛntɪd/</w:t>
      </w:r>
    </w:p>
    <w:p>
      <w:r>
        <w:t>词性：verb (past tense / past participle)</w:t>
      </w:r>
    </w:p>
    <w:p>
      <w:r>
        <w:t>English definition: Described or presented in a way that gives a false or inaccurate impression.</w:t>
      </w:r>
    </w:p>
    <w:p>
      <w:r>
        <w:t>原形：misrepresent</w:t>
      </w:r>
    </w:p>
    <w:p>
      <w:r>
        <w:t>被错误描述或虚假陈述的</w:t>
      </w:r>
    </w:p>
    <w:p>
      <w:r>
        <w:t>回看 00:35:34 · 字幕中出现：misrepresented</w:t>
      </w:r>
    </w:p>
    <w:p>
      <w:r>
        <w:t>动词 misrepresent；可指故意歪曲，也可指不准确表述。</w:t>
      </w:r>
    </w:p>
    <w:p>
      <w:r>
        <w:t>1. He misrepresented his qualifications.</w:t>
        <w:br/>
        <w:t>他虚报了自己的资历。</w:t>
      </w:r>
    </w:p>
    <w:p>
      <w:r>
        <w:t>2. The findings were misrepresented in the press.</w:t>
        <w:br/>
        <w:t>媒体歪曲了研究结果。</w:t>
      </w:r>
    </w:p>
    <w:p>
      <w:r>
        <w:t>3. She said her position had been misrepresented.</w:t>
        <w:br/>
        <w:t>她说自己的立场被错误描述了。</w:t>
      </w:r>
    </w:p>
    <w:p>
      <w:pPr>
        <w:pStyle w:val="Heading2"/>
      </w:pPr>
      <w:r>
        <w:t>汉译英与复述</w:t>
      </w:r>
    </w:p>
    <w:p>
      <w:r>
        <w:t>1. 家人帮助他缴纳保释金。</w:t>
      </w:r>
    </w:p>
    <w:p>
      <w:r>
        <w:t>2. 发电机故障让我们困在了路上。</w:t>
      </w:r>
    </w:p>
    <w:p>
      <w:r>
        <w:t>3. 媒体歪曲了研究结果。</w:t>
      </w:r>
    </w:p>
    <w:p>
      <w:r>
        <w:t>参考答案：</w:t>
      </w:r>
    </w:p>
    <w:p>
      <w:r>
        <w:t>1. The family helped him post bail. [bail]</w:t>
      </w:r>
    </w:p>
    <w:p>
      <w:r>
        <w:t>2. A faulty alternator left us stranded. [alternator]</w:t>
      </w:r>
    </w:p>
    <w:p>
      <w:r>
        <w:t>3. The findings were misrepresented in the press. [misrepresented]</w:t>
      </w:r>
    </w:p>
    <w:p>
      <w:r>
        <w:br w:type="page"/>
      </w:r>
    </w:p>
    <w:p>
      <w:pPr>
        <w:pStyle w:val="Heading1"/>
      </w:pPr>
      <w:r>
        <w:t>S05E09 · Bad Choice Road</w:t>
      </w:r>
    </w:p>
    <w:p>
      <w:pPr>
        <w:pStyle w:val="Heading2"/>
      </w:pPr>
      <w:r>
        <w:t>英文内容梗概（74 words）</w:t>
      </w:r>
    </w:p>
    <w:p>
      <w:r>
        <w:t>Jimmy returns with Lalo's bail money but hides the ambush from Lalo and initially conceals the truth from Kim. He struggles with the psychological aftermath of the desert. Kim leaves her corporate work to focus on helping people through pro bono defence. Suspicious about Jimmy's damaged car, Lalo returns to question him at home. Kim confronts Lalo's account and assumptions, helping Jimmy survive the encounter while Mike watches from a distance, prepared for violence.</w:t>
      </w:r>
    </w:p>
    <w:p>
      <w:r>
        <w:t>双语字幕原始来源（整季合集）：https://subhd.tv/a/58oxJQ</w:t>
      </w:r>
    </w:p>
    <w:p>
      <w:pPr>
        <w:pStyle w:val="Heading2"/>
      </w:pPr>
      <w:r>
        <w:t>01. bail · 关键词</w:t>
      </w:r>
    </w:p>
    <w:p>
      <w:r>
        <w:t>美式 IPA：/beɪl/</w:t>
      </w:r>
    </w:p>
    <w:p>
      <w:r>
        <w:t>词性：noun / verb</w:t>
      </w:r>
    </w:p>
    <w:p>
      <w:r>
        <w:t>English definition: Conditional release before trial, sometimes secured by money; to secure someone's release in this way.</w:t>
      </w:r>
    </w:p>
    <w:p>
      <w:r>
        <w:t>保释；保释金</w:t>
      </w:r>
    </w:p>
    <w:p>
      <w:r>
        <w:t>回看 00:16:27 · 字幕中出现：bail</w:t>
      </w:r>
    </w:p>
    <w:p>
      <w:r>
        <w:t>常用 on bail 或 post bail；保释不表示无罪。</w:t>
      </w:r>
    </w:p>
    <w:p>
      <w:r>
        <w:t>1. The defendant was released on bail.</w:t>
        <w:br/>
        <w:t>被告获准保释。</w:t>
      </w:r>
    </w:p>
    <w:p>
      <w:r>
        <w:t>2. The family helped him post bail.</w:t>
        <w:br/>
        <w:t>家人帮助他缴纳保释金。</w:t>
      </w:r>
    </w:p>
    <w:p>
      <w:r>
        <w:t>3. The judge considered the request for bail.</w:t>
        <w:br/>
        <w:t>法官审议了保释申请。</w:t>
      </w:r>
    </w:p>
    <w:p>
      <w:pPr>
        <w:pStyle w:val="Heading2"/>
      </w:pPr>
      <w:r>
        <w:t>02. for the record · 词组 / 术语</w:t>
      </w:r>
    </w:p>
    <w:p>
      <w:r>
        <w:t>词性：adverb phrase</w:t>
      </w:r>
    </w:p>
    <w:p>
      <w:r>
        <w:t>English definition: Used to make one's position explicit so that it cannot easily be misunderstood later.</w:t>
      </w:r>
    </w:p>
    <w:p>
      <w:r>
        <w:t>为正式记录说明；把话说清楚</w:t>
      </w:r>
    </w:p>
    <w:p>
      <w:r>
        <w:t>回看 00:56:20 · 字幕中出现：for the record</w:t>
      </w:r>
    </w:p>
    <w:p>
      <w:r>
        <w:t>可用于法庭或会议，也用于口语纠正他人印象。</w:t>
      </w:r>
    </w:p>
    <w:p>
      <w:r>
        <w:t>本集用法：本集是强调立场、把话说清楚的口语用法，不是正式制作庭审记录。</w:t>
      </w:r>
    </w:p>
    <w:p>
      <w:r>
        <w:t>1. For the record, I voted against the change.</w:t>
        <w:br/>
        <w:t>说清楚，我投了反对这个改动的票。</w:t>
      </w:r>
    </w:p>
    <w:p>
      <w:r>
        <w:t>2. Please state your name for the record.</w:t>
        <w:br/>
        <w:t>请报上姓名以供记录。</w:t>
      </w:r>
    </w:p>
    <w:p>
      <w:r>
        <w:t>3. For the record, nobody asked me to leave.</w:t>
        <w:br/>
        <w:t>我要说明，并没有人要求我离开。</w:t>
      </w:r>
    </w:p>
    <w:p>
      <w:pPr>
        <w:pStyle w:val="Heading2"/>
      </w:pPr>
      <w:r>
        <w:t>03. plea deal · 词组 / 术语</w:t>
      </w:r>
    </w:p>
    <w:p>
      <w:r>
        <w:t>词性：noun phrase</w:t>
      </w:r>
    </w:p>
    <w:p>
      <w:r>
        <w:t>English definition: An agreement exchanging a guilty plea for specified concessions concerning charges or sentencing.</w:t>
      </w:r>
    </w:p>
    <w:p>
      <w:r>
        <w:t>认罪协商协议</w:t>
      </w:r>
    </w:p>
    <w:p>
      <w:r>
        <w:t>回看 00:23:47 · 字幕中出现：plea deal</w:t>
      </w:r>
    </w:p>
    <w:p>
      <w:r>
        <w:t>刑事语境，通常以认罪换取控方某些让步；具体内容须看协议及法院程序。</w:t>
      </w:r>
    </w:p>
    <w:p>
      <w:r>
        <w:t>1. The lawyers discussed a possible plea deal.</w:t>
        <w:br/>
        <w:t>律师们讨论了可能的认罪协商协议。</w:t>
      </w:r>
    </w:p>
    <w:p>
      <w:r>
        <w:t>2. The defendant accepted the plea deal.</w:t>
        <w:br/>
        <w:t>被告接受了认罪协商协议。</w:t>
      </w:r>
    </w:p>
    <w:p>
      <w:r>
        <w:t>3. What does the proposed plea deal include?</w:t>
        <w:br/>
        <w:t>拟议的认罪协商协议包含什么？</w:t>
      </w:r>
    </w:p>
    <w:p>
      <w:pPr>
        <w:pStyle w:val="Heading2"/>
      </w:pPr>
      <w:r>
        <w:t>04. pro bono · 词组 / 术语</w:t>
      </w:r>
    </w:p>
    <w:p>
      <w:r>
        <w:t>词性：adjective / adverb phrase</w:t>
      </w:r>
    </w:p>
    <w:p>
      <w:r>
        <w:t>English definition: Provided without a fee for the public good, especially legal services.</w:t>
      </w:r>
    </w:p>
    <w:p>
      <w:r>
        <w:t>无偿提供的专业服务</w:t>
      </w:r>
    </w:p>
    <w:p>
      <w:r>
        <w:t>回看 00:28:30 · 字幕中出现：pro bono</w:t>
      </w:r>
    </w:p>
    <w:p>
      <w:r>
        <w:t>常指律师为公益无偿服务；并非所有免费服务都属于此义。</w:t>
      </w:r>
    </w:p>
    <w:p>
      <w:r>
        <w:t>1. The lawyer accepted the case pro bono.</w:t>
        <w:br/>
        <w:t>律师无偿承办了此案。</w:t>
      </w:r>
    </w:p>
    <w:p>
      <w:r>
        <w:t>2. Our firm supports pro bono work.</w:t>
        <w:br/>
        <w:t>我们事务所支持公益法律服务。</w:t>
      </w:r>
    </w:p>
    <w:p>
      <w:r>
        <w:t>3. She spends one day a month on pro bono cases.</w:t>
        <w:br/>
        <w:t>她每月用一天处理公益案件。</w:t>
      </w:r>
    </w:p>
    <w:p>
      <w:pPr>
        <w:pStyle w:val="Heading2"/>
      </w:pPr>
      <w:r>
        <w:t>05. asset · 关键词</w:t>
      </w:r>
    </w:p>
    <w:p>
      <w:r>
        <w:t>美式 IPA：/ˈæsɛt/</w:t>
      </w:r>
    </w:p>
    <w:p>
      <w:r>
        <w:t>词性：noun</w:t>
      </w:r>
    </w:p>
    <w:p>
      <w:r>
        <w:t>English definition: A person or resource considered useful for achieving a particular goal.</w:t>
      </w:r>
    </w:p>
    <w:p>
      <w:r>
        <w:t>资产；有价值的人或优势</w:t>
      </w:r>
    </w:p>
    <w:p>
      <w:r>
        <w:t>回看 00:18:04 · 字幕中出现：asset</w:t>
      </w:r>
    </w:p>
    <w:p>
      <w:r>
        <w:t>可数名词；对人使用时常强调其工具价值，语气可能冷峻。</w:t>
      </w:r>
    </w:p>
    <w:p>
      <w:r>
        <w:t>本集用法：本集用来指有利用价值的人或资源，体现说话者冷静的工具化视角。</w:t>
      </w:r>
    </w:p>
    <w:p>
      <w:r>
        <w:t>1. Cash is the firm's most liquid asset.</w:t>
        <w:br/>
        <w:t>现金是公司流动性最强的资产。</w:t>
      </w:r>
    </w:p>
    <w:p>
      <w:r>
        <w:t>2. Her local knowledge is a valuable asset.</w:t>
        <w:br/>
        <w:t>她对当地的了解是一项宝贵优势。</w:t>
      </w:r>
    </w:p>
    <w:p>
      <w:r>
        <w:t>3. They treated the informant as an asset.</w:t>
        <w:br/>
        <w:t>他们把线人视为可利用的资源。</w:t>
      </w:r>
    </w:p>
    <w:p>
      <w:pPr>
        <w:pStyle w:val="Heading2"/>
      </w:pPr>
      <w:r>
        <w:t>06. continuance · 关键词</w:t>
      </w:r>
    </w:p>
    <w:p>
      <w:r>
        <w:t>美式 IPA：/kənˈtɪnjuəns/</w:t>
      </w:r>
    </w:p>
    <w:p>
      <w:r>
        <w:t>词性：noun</w:t>
      </w:r>
    </w:p>
    <w:p>
      <w:r>
        <w:t>English definition: A court-authorized postponement of a hearing or other proceeding.</w:t>
      </w:r>
    </w:p>
    <w:p>
      <w:r>
        <w:t>庭审或诉讼程序的延期</w:t>
      </w:r>
    </w:p>
    <w:p>
      <w:r>
        <w:t>回看 00:23:51 · 字幕中出现：continuance</w:t>
      </w:r>
    </w:p>
    <w:p>
      <w:r>
        <w:t>美国法律名词；request/grant a continuance。</w:t>
      </w:r>
    </w:p>
    <w:p>
      <w:r>
        <w:t>1. The defence requested a continuance.</w:t>
        <w:br/>
        <w:t>辩方申请延期。</w:t>
      </w:r>
    </w:p>
    <w:p>
      <w:r>
        <w:t>2. The judge granted a short continuance.</w:t>
        <w:br/>
        <w:t>法官批准短期延期。</w:t>
      </w:r>
    </w:p>
    <w:p>
      <w:r>
        <w:t>3. A continuance allowed time to review the evidence.</w:t>
        <w:br/>
        <w:t>延期提供了审查证据的时间。</w:t>
      </w:r>
    </w:p>
    <w:p>
      <w:pPr>
        <w:pStyle w:val="Heading2"/>
      </w:pPr>
      <w:r>
        <w:t>07. unimpeachable · 关键词</w:t>
      </w:r>
    </w:p>
    <w:p>
      <w:r>
        <w:t>美式 IPA：/ˌʌnɪmˈpitʃəbəl/</w:t>
      </w:r>
    </w:p>
    <w:p>
      <w:r>
        <w:t>词性：adjective</w:t>
      </w:r>
    </w:p>
    <w:p>
      <w:r>
        <w:t>English definition: So reliable or honorable that there is little basis for questioning it.</w:t>
      </w:r>
    </w:p>
    <w:p>
      <w:r>
        <w:t>无可指摘的；极其可靠的</w:t>
      </w:r>
    </w:p>
    <w:p>
      <w:r>
        <w:t>回看 00:17:26 · 字幕中出现：unimpeachable</w:t>
      </w:r>
    </w:p>
    <w:p>
      <w:r>
        <w:t>常形容品格或可信度；与政治 impeach 的具体程序区分。</w:t>
      </w:r>
    </w:p>
    <w:p>
      <w:r>
        <w:t>1. The witness had unimpeachable credentials.</w:t>
        <w:br/>
        <w:t>证人的资历无可指摘。</w:t>
      </w:r>
    </w:p>
    <w:p>
      <w:r>
        <w:t>2. We need an unimpeachable source.</w:t>
        <w:br/>
        <w:t>我们需要一个极可靠的信息来源。</w:t>
      </w:r>
    </w:p>
    <w:p>
      <w:r>
        <w:t>3. Her integrity was considered unimpeachable.</w:t>
        <w:br/>
        <w:t>她的正直被认为无可挑剔。</w:t>
      </w:r>
    </w:p>
    <w:p>
      <w:pPr>
        <w:pStyle w:val="Heading2"/>
      </w:pPr>
      <w:r>
        <w:t>08. cut and dried · 词组 / 术语</w:t>
      </w:r>
    </w:p>
    <w:p>
      <w:r>
        <w:t>词性：adjective phrase / idiom</w:t>
      </w:r>
    </w:p>
    <w:p>
      <w:r>
        <w:t>English definition: Already settled or so clear that little debate is needed.</w:t>
      </w:r>
    </w:p>
    <w:p>
      <w:r>
        <w:t>清楚明确、已经定好的</w:t>
      </w:r>
    </w:p>
    <w:p>
      <w:r>
        <w:t>回看 00:35:13 · 字幕中出现：Cut and dried</w:t>
      </w:r>
    </w:p>
    <w:p>
      <w:r>
        <w:t>通常作表语；强调没有太多可争论的余地。</w:t>
      </w:r>
    </w:p>
    <w:p>
      <w:r>
        <w:t>1. The decision wasn't as cut and dried as it seemed.</w:t>
        <w:br/>
        <w:t>这个决定并不像看起来那么简单明确。</w:t>
      </w:r>
    </w:p>
    <w:p>
      <w:r>
        <w:t>2. For him, the issue was cut and dried.</w:t>
        <w:br/>
        <w:t>对他来说，这个问题没有争议。</w:t>
      </w:r>
    </w:p>
    <w:p>
      <w:r>
        <w:t>3. Few ethical questions are completely cut and dried.</w:t>
        <w:br/>
        <w:t>很少有伦理问题完全一清二楚。</w:t>
      </w:r>
    </w:p>
    <w:p>
      <w:pPr>
        <w:pStyle w:val="Heading2"/>
      </w:pPr>
      <w:r>
        <w:t>09. rigmarole · 关键词</w:t>
      </w:r>
    </w:p>
    <w:p>
      <w:r>
        <w:t>美式 IPA：/ˈrɪɡməˌroʊl/</w:t>
      </w:r>
    </w:p>
    <w:p>
      <w:r>
        <w:t>词性：noun</w:t>
      </w:r>
    </w:p>
    <w:p>
      <w:r>
        <w:t>English definition: A tiresome series of complicated steps, formalities, or explanations.</w:t>
      </w:r>
    </w:p>
    <w:p>
      <w:r>
        <w:t>繁琐的手续；啰嗦的过程</w:t>
      </w:r>
    </w:p>
    <w:p>
      <w:r>
        <w:t>回看 00:50:20 · 字幕中出现：rigmarole</w:t>
      </w:r>
    </w:p>
    <w:p>
      <w:r>
        <w:t>口语带不耐烦；也指冗长无聊的说辞。</w:t>
      </w:r>
    </w:p>
    <w:p>
      <w:r>
        <w:t>1. We went through the usual rigmarole.</w:t>
        <w:br/>
        <w:t>我们经历了惯常的繁琐手续。</w:t>
      </w:r>
    </w:p>
    <w:p>
      <w:r>
        <w:t>2. I can't face another round of rigmarole.</w:t>
        <w:br/>
        <w:t>我不想再经历一轮繁文缛节。</w:t>
      </w:r>
    </w:p>
    <w:p>
      <w:r>
        <w:t>3. The application involved endless rigmarole.</w:t>
        <w:br/>
        <w:t>申请过程涉及没完没了的手续。</w:t>
      </w:r>
    </w:p>
    <w:p>
      <w:pPr>
        <w:pStyle w:val="Heading2"/>
      </w:pPr>
      <w:r>
        <w:t>10. debacle · 关键词</w:t>
      </w:r>
    </w:p>
    <w:p>
      <w:r>
        <w:t>美式 IPA：/dɪˈbɑkəl/</w:t>
      </w:r>
    </w:p>
    <w:p>
      <w:r>
        <w:t>词性：noun</w:t>
      </w:r>
    </w:p>
    <w:p>
      <w:r>
        <w:t>English definition: A major failure that causes confusion, embarrassment, or loss.</w:t>
      </w:r>
    </w:p>
    <w:p>
      <w:r>
        <w:t>惨败；一团糟的失败</w:t>
      </w:r>
    </w:p>
    <w:p>
      <w:r>
        <w:t>回看 00:32:50 · 字幕中出现：Debacle</w:t>
      </w:r>
    </w:p>
    <w:p>
      <w:r>
        <w:t>比普通 mistake 更强，常含公开失控或丢脸意味。</w:t>
      </w:r>
    </w:p>
    <w:p>
      <w:r>
        <w:t>1. The launch became a costly debacle.</w:t>
        <w:br/>
        <w:t>发布最终成了代价高昂的惨败。</w:t>
      </w:r>
    </w:p>
    <w:p>
      <w:r>
        <w:t>2. They investigated the security debacle.</w:t>
        <w:br/>
        <w:t>他们调查了这次安全方面的重大失误。</w:t>
      </w:r>
    </w:p>
    <w:p>
      <w:r>
        <w:t>3. Nobody wanted responsibility for the debacle.</w:t>
        <w:br/>
        <w:t>没人愿意为这场失败负责。</w:t>
      </w:r>
    </w:p>
    <w:p>
      <w:pPr>
        <w:pStyle w:val="Heading2"/>
      </w:pPr>
      <w:r>
        <w:t>汉译英与复述</w:t>
      </w:r>
    </w:p>
    <w:p>
      <w:r>
        <w:t>1. 家人帮助他缴纳保释金。</w:t>
      </w:r>
    </w:p>
    <w:p>
      <w:r>
        <w:t>2. 法官批准短期延期。</w:t>
      </w:r>
    </w:p>
    <w:p>
      <w:r>
        <w:t>3. 他们调查了这次安全方面的重大失误。</w:t>
      </w:r>
    </w:p>
    <w:p>
      <w:r>
        <w:t>参考答案：</w:t>
      </w:r>
    </w:p>
    <w:p>
      <w:r>
        <w:t>1. The family helped him post bail. [bail]</w:t>
      </w:r>
    </w:p>
    <w:p>
      <w:r>
        <w:t>2. The judge granted a short continuance. [continuance]</w:t>
      </w:r>
    </w:p>
    <w:p>
      <w:r>
        <w:t>3. They investigated the security debacle. [debacle]</w:t>
      </w:r>
    </w:p>
    <w:p>
      <w:r>
        <w:br w:type="page"/>
      </w:r>
    </w:p>
    <w:p>
      <w:pPr>
        <w:pStyle w:val="Heading1"/>
      </w:pPr>
      <w:r>
        <w:t>S05E10 · Something Unforgivable</w:t>
      </w:r>
    </w:p>
    <w:p>
      <w:pPr>
        <w:pStyle w:val="Heading2"/>
      </w:pPr>
      <w:r>
        <w:t>英文内容梗概（76 words）</w:t>
      </w:r>
    </w:p>
    <w:p>
      <w:r>
        <w:t>Kim and Jimmy retreat to a hotel after Lalo's visit. Kim begins proposing a scheme against Howard that could accelerate the Sandpiper settlement and fund her public-interest work. Jimmy is unsettled by how seriously she means it. Nacho accompanies Lalo to Mexico and must assist Gus's planned assassination. The attack fails, and Lalo survives. Nacho escapes, but the failure leaves him exposed and turns the danger Jimmy and Kim hope is over into a continuing threat.</w:t>
      </w:r>
    </w:p>
    <w:p>
      <w:r>
        <w:t>双语字幕原始来源（整季合集）：https://subhd.tv/a/58oxJQ</w:t>
      </w:r>
    </w:p>
    <w:p>
      <w:pPr>
        <w:pStyle w:val="Heading2"/>
      </w:pPr>
      <w:r>
        <w:t>01. felony · 关键词</w:t>
      </w:r>
    </w:p>
    <w:p>
      <w:r>
        <w:t>美式 IPA：/ˈfɛləni/</w:t>
      </w:r>
    </w:p>
    <w:p>
      <w:r>
        <w:t>词性：noun</w:t>
      </w:r>
    </w:p>
    <w:p>
      <w:r>
        <w:t>English definition: A serious category of crime, generally carrying more severe penalties than a misdemeanor.</w:t>
      </w:r>
    </w:p>
    <w:p>
      <w:r>
        <w:t>重罪</w:t>
      </w:r>
    </w:p>
    <w:p>
      <w:r>
        <w:t>回看 00:16:13 · 字幕中出现：felonies</w:t>
      </w:r>
    </w:p>
    <w:p>
      <w:r>
        <w:t>美国刑事分类用语；具体定义和后果依司法辖区及法律而定。</w:t>
      </w:r>
    </w:p>
    <w:p>
      <w:r>
        <w:t>1. He was charged with a felony.</w:t>
        <w:br/>
        <w:t>他被控犯有重罪。</w:t>
      </w:r>
    </w:p>
    <w:p>
      <w:r>
        <w:t>2. The form asks about felony convictions.</w:t>
        <w:br/>
        <w:t>表格询问是否有重罪定罪记录。</w:t>
      </w:r>
    </w:p>
    <w:p>
      <w:r>
        <w:t>3. The lawyer explained the difference between a felony and a misdemeanor.</w:t>
        <w:br/>
        <w:t>律师解释了重罪和轻罪的区别。</w:t>
      </w:r>
    </w:p>
    <w:p>
      <w:pPr>
        <w:pStyle w:val="Heading2"/>
      </w:pPr>
      <w:r>
        <w:t>02. discovery · 关键词</w:t>
      </w:r>
    </w:p>
    <w:p>
      <w:r>
        <w:t>美式 IPA：/dɪˈskʌvɚi/</w:t>
      </w:r>
    </w:p>
    <w:p>
      <w:r>
        <w:t>词性：noun</w:t>
      </w:r>
    </w:p>
    <w:p>
      <w:r>
        <w:t>English definition: Finding something previously unknown; in litigation, the process of obtaining and exchanging case information.</w:t>
      </w:r>
    </w:p>
    <w:p>
      <w:r>
        <w:t>发现；诉讼中的证据开示</w:t>
      </w:r>
    </w:p>
    <w:p>
      <w:r>
        <w:t>回看 00:20:25 · 字幕中出现：discovery</w:t>
      </w:r>
    </w:p>
    <w:p>
      <w:r>
        <w:t>法律义是审前依法获取对方相关信息的程序，区别于普通“发现”。</w:t>
      </w:r>
    </w:p>
    <w:p>
      <w:r>
        <w:t>1. The parties exchanged documents during discovery.</w:t>
        <w:br/>
        <w:t>双方在证据开示阶段交换了文件。</w:t>
      </w:r>
    </w:p>
    <w:p>
      <w:r>
        <w:t>2. The lawyer requested more time for discovery.</w:t>
        <w:br/>
        <w:t>律师申请延长证据开示时间。</w:t>
      </w:r>
    </w:p>
    <w:p>
      <w:r>
        <w:t>3. The discovery of a leak changed our schedule.</w:t>
        <w:br/>
        <w:t>发现漏水后，我们改变了日程。（普通义。）</w:t>
      </w:r>
    </w:p>
    <w:p>
      <w:pPr>
        <w:pStyle w:val="Heading2"/>
      </w:pPr>
      <w:r>
        <w:t>03. bribe · 关键词</w:t>
      </w:r>
    </w:p>
    <w:p>
      <w:r>
        <w:t>美式 IPA：/braɪb/</w:t>
      </w:r>
    </w:p>
    <w:p>
      <w:r>
        <w:t>词性：noun / verb</w:t>
      </w:r>
    </w:p>
    <w:p>
      <w:r>
        <w:t>English definition: Something offered to improperly influence a decision; to offer such an inducement.</w:t>
      </w:r>
    </w:p>
    <w:p>
      <w:r>
        <w:t>贿赂；贿赂物；行贿</w:t>
      </w:r>
    </w:p>
    <w:p>
      <w:r>
        <w:t>回看 00:40:48 · 字幕中出现：bribing</w:t>
      </w:r>
    </w:p>
    <w:p>
      <w:r>
        <w:t>可数名词或动词；不等于正常服务费或合法报酬。</w:t>
      </w:r>
    </w:p>
    <w:p>
      <w:r>
        <w:t>1. The official refused the bribe.</w:t>
        <w:br/>
        <w:t>那名官员拒绝了贿赂。</w:t>
      </w:r>
    </w:p>
    <w:p>
      <w:r>
        <w:t>2. The employee was accused of accepting a bribe.</w:t>
        <w:br/>
        <w:t>该员工被指控收受贿赂。</w:t>
      </w:r>
    </w:p>
    <w:p>
      <w:r>
        <w:t>3. Nobody should have to bribe someone to receive a public service.</w:t>
        <w:br/>
        <w:t>任何人都不应该靠行贿才能获得公共服务。</w:t>
      </w:r>
    </w:p>
    <w:p>
      <w:pPr>
        <w:pStyle w:val="Heading2"/>
      </w:pPr>
      <w:r>
        <w:t>04. assault · 关键词</w:t>
      </w:r>
    </w:p>
    <w:p>
      <w:r>
        <w:t>美式 IPA：/əˈsɔlt/</w:t>
      </w:r>
    </w:p>
    <w:p>
      <w:r>
        <w:t>词性：noun / verb</w:t>
      </w:r>
    </w:p>
    <w:p>
      <w:r>
        <w:t>English definition: A physical attack or, in some legal uses, conduct that creates fear of imminent harm; to attack.</w:t>
      </w:r>
    </w:p>
    <w:p>
      <w:r>
        <w:t>袭击；人身攻击</w:t>
      </w:r>
    </w:p>
    <w:p>
      <w:r>
        <w:t>回看 00:17:00 · 字幕中出现：assault</w:t>
      </w:r>
    </w:p>
    <w:p>
      <w:r>
        <w:t>日常义较宽；具体法律构成因辖区不同，不与 battery 简单等同。</w:t>
      </w:r>
    </w:p>
    <w:p>
      <w:r>
        <w:t>1. The police investigated the alleged assault.</w:t>
        <w:br/>
        <w:t>警方调查了涉嫌袭击事件。</w:t>
      </w:r>
    </w:p>
    <w:p>
      <w:r>
        <w:t>2. The witness described an assault near the station.</w:t>
        <w:br/>
        <w:t>证人描述了车站附近的一起袭击。</w:t>
      </w:r>
    </w:p>
    <w:p>
      <w:r>
        <w:t>3. The lawyer reviewed the assault charge.</w:t>
        <w:br/>
        <w:t>律师审查了袭击指控。</w:t>
      </w:r>
    </w:p>
    <w:p>
      <w:pPr>
        <w:pStyle w:val="Heading2"/>
      </w:pPr>
      <w:r>
        <w:t>05. trespassing · 关键词</w:t>
      </w:r>
    </w:p>
    <w:p>
      <w:r>
        <w:t>美式 IPA：/ˈtrɛsˌpæsɪŋ/</w:t>
      </w:r>
    </w:p>
    <w:p>
      <w:r>
        <w:t>词性：noun / verb (-ing form)</w:t>
      </w:r>
    </w:p>
    <w:p>
      <w:r>
        <w:t>English definition: Entering or remaining on another person's property without permission; the -ing form of trespass.</w:t>
      </w:r>
    </w:p>
    <w:p>
      <w:r>
        <w:t>原形：trespass</w:t>
      </w:r>
    </w:p>
    <w:p>
      <w:r>
        <w:t>擅自进入或逗留他人土地、场所</w:t>
      </w:r>
    </w:p>
    <w:p>
      <w:r>
        <w:t>回看 00:17:25 · 字幕中出现：trespassing</w:t>
      </w:r>
    </w:p>
    <w:p>
      <w:r>
        <w:t>常见标牌 No trespassing；不是泛指任何闯祸。</w:t>
      </w:r>
    </w:p>
    <w:p>
      <w:r>
        <w:t>1. The sign says No trespassing.</w:t>
        <w:br/>
        <w:t>牌子上写着禁止擅入。</w:t>
      </w:r>
    </w:p>
    <w:p>
      <w:r>
        <w:t>2. They were warned about trespassing on private land.</w:t>
        <w:br/>
        <w:t>他们被警告不得擅入私人土地。</w:t>
      </w:r>
    </w:p>
    <w:p>
      <w:r>
        <w:t>3. The complaint concerned trespassing, not theft.</w:t>
        <w:br/>
        <w:t>投诉涉及擅自侵入，而非盗窃。</w:t>
      </w:r>
    </w:p>
    <w:p>
      <w:pPr>
        <w:pStyle w:val="Heading2"/>
      </w:pPr>
      <w:r>
        <w:t>06. misconduct · 关键词</w:t>
      </w:r>
    </w:p>
    <w:p>
      <w:r>
        <w:t>美式 IPA：/mɪsˈkɑndʌkt/</w:t>
      </w:r>
    </w:p>
    <w:p>
      <w:r>
        <w:t>词性：noun</w:t>
      </w:r>
    </w:p>
    <w:p>
      <w:r>
        <w:t>English definition: Behavior that violates rules, duties, or expected standards.</w:t>
      </w:r>
    </w:p>
    <w:p>
      <w:r>
        <w:t>不当行为；违规失职</w:t>
      </w:r>
    </w:p>
    <w:p>
      <w:r>
        <w:t>回看 00:40:42 · 字幕中出现：misconduct</w:t>
      </w:r>
    </w:p>
    <w:p>
      <w:r>
        <w:t>通常不可数；professional misconduct 职业不当行为。</w:t>
      </w:r>
    </w:p>
    <w:p>
      <w:r>
        <w:t>1. The panel investigated professional misconduct.</w:t>
        <w:br/>
        <w:t>小组调查了职业不当行为。</w:t>
      </w:r>
    </w:p>
    <w:p>
      <w:r>
        <w:t>2. He was dismissed for serious misconduct.</w:t>
        <w:br/>
        <w:t>他因严重违规被解雇。</w:t>
      </w:r>
    </w:p>
    <w:p>
      <w:r>
        <w:t>3. The complaint alleged prosecutorial misconduct.</w:t>
        <w:br/>
        <w:t>投诉指称检方存在不当行为。</w:t>
      </w:r>
    </w:p>
    <w:p>
      <w:pPr>
        <w:pStyle w:val="Heading2"/>
      </w:pPr>
      <w:r>
        <w:t>07. ambush · 关键词</w:t>
      </w:r>
    </w:p>
    <w:p>
      <w:r>
        <w:t>美式 IPA：/ˈæmˌbʊʃ/</w:t>
      </w:r>
    </w:p>
    <w:p>
      <w:r>
        <w:t>词性：noun / verb</w:t>
      </w:r>
    </w:p>
    <w:p>
      <w:r>
        <w:t>English definition: A surprise attack from a concealed position; to attack someone in this way.</w:t>
      </w:r>
    </w:p>
    <w:p>
      <w:r>
        <w:t>伏击；设伏袭击</w:t>
      </w:r>
    </w:p>
    <w:p>
      <w:r>
        <w:t>回看 00:01:41 · 字幕中出现：ambushed</w:t>
      </w:r>
    </w:p>
    <w:p>
      <w:r>
        <w:t>可作名词或动词；也可比喻毫无准备时遭到质问。</w:t>
      </w:r>
    </w:p>
    <w:p>
      <w:r>
        <w:t>1. The convoy drove into an ambush.</w:t>
        <w:br/>
        <w:t>车队驶入了伏击圈。</w:t>
      </w:r>
    </w:p>
    <w:p>
      <w:r>
        <w:t>2. Armed men ambushed the vehicle.</w:t>
        <w:br/>
        <w:t>武装人员伏击了车辆。</w:t>
      </w:r>
    </w:p>
    <w:p>
      <w:r>
        <w:t>3. She felt ambushed by the unexpected questions.</w:t>
        <w:br/>
        <w:t>突如其来的问题让她觉得遭到围攻。</w:t>
      </w:r>
    </w:p>
    <w:p>
      <w:pPr>
        <w:pStyle w:val="Heading2"/>
      </w:pPr>
      <w:r>
        <w:t>08. airtight · 关键词</w:t>
      </w:r>
    </w:p>
    <w:p>
      <w:r>
        <w:t>美式 IPA：/ˈɛrˌtaɪt/</w:t>
      </w:r>
    </w:p>
    <w:p>
      <w:r>
        <w:t>词性：adjective</w:t>
      </w:r>
    </w:p>
    <w:p>
      <w:r>
        <w:t>English definition: So complete or convincing that it leaves little room for challenge; also sealed against air.</w:t>
      </w:r>
    </w:p>
    <w:p>
      <w:r>
        <w:t>严密得无懈可击的；密封的</w:t>
      </w:r>
    </w:p>
    <w:p>
      <w:r>
        <w:t>回看 00:15:27 · 字幕中出现：airtight</w:t>
      </w:r>
    </w:p>
    <w:p>
      <w:r>
        <w:t>airtight alibi/case 为比喻义；不等于实际已被证明。</w:t>
      </w:r>
    </w:p>
    <w:p>
      <w:r>
        <w:t>1. Her alibi seemed airtight.</w:t>
        <w:br/>
        <w:t>她的不在场证明看起来无懈可击。</w:t>
      </w:r>
    </w:p>
    <w:p>
      <w:r>
        <w:t>2. The contract was not as airtight as expected.</w:t>
        <w:br/>
        <w:t>合同没有预想的那么严密。</w:t>
      </w:r>
    </w:p>
    <w:p>
      <w:r>
        <w:t>3. Keep the sample in an airtight container.</w:t>
        <w:br/>
        <w:t>把样品放进密封容器。</w:t>
      </w:r>
    </w:p>
    <w:p>
      <w:pPr>
        <w:pStyle w:val="Heading2"/>
      </w:pPr>
      <w:r>
        <w:t>09. crossfire · 关键词</w:t>
      </w:r>
    </w:p>
    <w:p>
      <w:r>
        <w:t>美式 IPA：/ˈkrɔsˌfaɪr/</w:t>
      </w:r>
    </w:p>
    <w:p>
      <w:r>
        <w:t>词性：noun</w:t>
      </w:r>
    </w:p>
    <w:p>
      <w:r>
        <w:t>English definition: Gunfire from different directions; figuratively, a conflict that traps someone between opposing sides.</w:t>
      </w:r>
    </w:p>
    <w:p>
      <w:r>
        <w:t>交叉火力；双方冲突的夹击</w:t>
      </w:r>
    </w:p>
    <w:p>
      <w:r>
        <w:t>回看 00:06:43 · 字幕中出现：crossfire</w:t>
      </w:r>
    </w:p>
    <w:p>
      <w:r>
        <w:t>caught in the crossfire 可用于实际枪战，也可指受争执牵连。</w:t>
      </w:r>
    </w:p>
    <w:p>
      <w:r>
        <w:t>1. Civilians were caught in the crossfire.</w:t>
        <w:br/>
        <w:t>平民被夹在交叉火力中。</w:t>
      </w:r>
    </w:p>
    <w:p>
      <w:r>
        <w:t>2. The assistant got caught in the crossfire between managers.</w:t>
        <w:br/>
        <w:t>助理受到了经理争执的牵连。</w:t>
      </w:r>
    </w:p>
    <w:p>
      <w:r>
        <w:t>3. They moved out of the crossfire.</w:t>
        <w:br/>
        <w:t>他们离开了交叉火力区域。</w:t>
      </w:r>
    </w:p>
    <w:p>
      <w:pPr>
        <w:pStyle w:val="Heading2"/>
      </w:pPr>
      <w:r>
        <w:t>10. public defender · 词组 / 术语</w:t>
      </w:r>
    </w:p>
    <w:p>
      <w:r>
        <w:t>词性：noun phrase</w:t>
      </w:r>
    </w:p>
    <w:p>
      <w:r>
        <w:t>English definition: A publicly funded lawyer who represents eligible defendants unable to afford counsel.</w:t>
      </w:r>
    </w:p>
    <w:p>
      <w:r>
        <w:t>公设辩护律师</w:t>
      </w:r>
    </w:p>
    <w:p>
      <w:r>
        <w:t>回看 00:15:15 · 字幕中出现：Public Defender</w:t>
      </w:r>
    </w:p>
    <w:p>
      <w:r>
        <w:t>美国语境常指为符合条件、无力聘律师的被告提供辩护的律师。</w:t>
      </w:r>
    </w:p>
    <w:p>
      <w:r>
        <w:t>1. A public defender represented the defendant.</w:t>
        <w:br/>
        <w:t>一名公设辩护律师代表被告。</w:t>
      </w:r>
    </w:p>
    <w:p>
      <w:r>
        <w:t>2. She works as a public defender.</w:t>
        <w:br/>
        <w:t>她担任公设辩护律师。</w:t>
      </w:r>
    </w:p>
    <w:p>
      <w:r>
        <w:t>3. The public defender asked for more time to prepare.</w:t>
        <w:br/>
        <w:t>公设辩护律师申请更多准备时间。</w:t>
      </w:r>
    </w:p>
    <w:p>
      <w:pPr>
        <w:pStyle w:val="Heading2"/>
      </w:pPr>
      <w:r>
        <w:t>11. class action · 词组 / 术语</w:t>
      </w:r>
    </w:p>
    <w:p>
      <w:r>
        <w:t>词性：noun phrase</w:t>
      </w:r>
    </w:p>
    <w:p>
      <w:r>
        <w:t>English definition: A lawsuit brought on behalf of a group whose members have similar legal claims.</w:t>
      </w:r>
    </w:p>
    <w:p>
      <w:r>
        <w:t>集体诉讼</w:t>
      </w:r>
    </w:p>
    <w:p>
      <w:r>
        <w:t>回看 00:40:51 · 字幕中出现：class action</w:t>
      </w:r>
    </w:p>
    <w:p>
      <w:r>
        <w:t>由代表成员为具有共同问题的一类人提起的诉讼；资格须依法认定。</w:t>
      </w:r>
    </w:p>
    <w:p>
      <w:r>
        <w:t>1. The customers filed a class action.</w:t>
        <w:br/>
        <w:t>顾客提起了集体诉讼。</w:t>
      </w:r>
    </w:p>
    <w:p>
      <w:r>
        <w:t>2. The court considered whether to certify the class action.</w:t>
        <w:br/>
        <w:t>法院审议是否批准集体诉讼资格。</w:t>
      </w:r>
    </w:p>
    <w:p>
      <w:r>
        <w:t>3. The notice explains who is included in the class action.</w:t>
        <w:br/>
        <w:t>通知解释了哪些人属于集体诉讼成员。</w:t>
      </w:r>
    </w:p>
    <w:p>
      <w:pPr>
        <w:pStyle w:val="Heading2"/>
      </w:pPr>
      <w:r>
        <w:t>12. in the loop · 词组 / 术语</w:t>
      </w:r>
    </w:p>
    <w:p>
      <w:r>
        <w:t>词性：adjective phrase / idiom</w:t>
      </w:r>
    </w:p>
    <w:p>
      <w:r>
        <w:t>English definition: Included in the exchange of information about a particular matter.</w:t>
      </w:r>
    </w:p>
    <w:p>
      <w:r>
        <w:t>知晓并参与相关信息流</w:t>
      </w:r>
    </w:p>
    <w:p>
      <w:r>
        <w:t>回看 00:25:36 · 字幕中出现：in the loop</w:t>
      </w:r>
    </w:p>
    <w:p>
      <w:r>
        <w:t>keep someone in the loop 让某人持续知情。</w:t>
      </w:r>
    </w:p>
    <w:p>
      <w:r>
        <w:t>1. Keep the legal team in the loop.</w:t>
        <w:br/>
        <w:t>让法务团队持续了解进展。</w:t>
      </w:r>
    </w:p>
    <w:p>
      <w:r>
        <w:t>2. I was left out of the loop.</w:t>
        <w:br/>
        <w:t>我被排除在信息沟通之外。</w:t>
      </w:r>
    </w:p>
    <w:p>
      <w:r>
        <w:t>3. She wants to stay in the loop on the negotiations.</w:t>
        <w:br/>
        <w:t>她想持续了解谈判进展。</w:t>
      </w:r>
    </w:p>
    <w:p>
      <w:pPr>
        <w:pStyle w:val="Heading2"/>
      </w:pPr>
      <w:r>
        <w:t>汉译英与复述</w:t>
      </w:r>
    </w:p>
    <w:p>
      <w:r>
        <w:t>1. 表格询问是否有重罪定罪记录。</w:t>
      </w:r>
    </w:p>
    <w:p>
      <w:r>
        <w:t>2. 武装人员伏击了车辆。</w:t>
      </w:r>
    </w:p>
    <w:p>
      <w:r>
        <w:t>3. 我被排除在信息沟通之外。</w:t>
      </w:r>
    </w:p>
    <w:p>
      <w:r>
        <w:t>参考答案：</w:t>
      </w:r>
    </w:p>
    <w:p>
      <w:r>
        <w:t>1. The form asks about felony convictions. [felony]</w:t>
      </w:r>
    </w:p>
    <w:p>
      <w:r>
        <w:t>2. Armed men ambushed the vehicle. [ambush]</w:t>
      </w:r>
    </w:p>
    <w:p>
      <w:r>
        <w:t>3. I was left out of the loop. [in the loop]</w:t>
      </w:r>
    </w:p>
    <w:p>
      <w:r>
        <w:br w:type="page"/>
      </w:r>
    </w:p>
    <w:p>
      <w:pPr>
        <w:pStyle w:val="Heading1"/>
      </w:pPr>
      <w:r>
        <w:t>参考来源</w:t>
      </w:r>
    </w:p>
    <w:p>
      <w:r>
        <w:t>美国法院法律术语表：https://www.uscourts.gov/glossary</w:t>
      </w:r>
    </w:p>
    <w:p>
      <w:r>
        <w:t>美国法院：刑事案件程序：https://www.uscourts.gov/about-federal-courts/types-cases/criminal-cases</w:t>
      </w:r>
    </w:p>
    <w:p>
      <w:r>
        <w:t>Cornell LII：proffer：https://www.law.cornell.edu/wex/proffer</w:t>
      </w:r>
    </w:p>
    <w:p>
      <w:r>
        <w:t>Cornell LII：赔偿保障：https://www.law.cornell.edu/wex/indemnify</w:t>
      </w:r>
    </w:p>
    <w:p>
      <w:r>
        <w:t>Cornell LII：夫妻关系中的特权：https://www.law.cornell.edu/wex/marital_privilege</w:t>
      </w:r>
    </w:p>
    <w:p>
      <w:r>
        <w:t>美国法院：证据毁损与证据保存的判决讨论：https://www.ca5.uscourts.gov/opinions/pub/23/23-30393-CV0.pdf</w:t>
      </w:r>
    </w:p>
    <w:p>
      <w:r>
        <w:t>Anki 官方文本导入说明：https://docs.ankiweb.net/manual/importing/text-files</w:t>
      </w:r>
    </w:p>
    <w:p>
      <w:r>
        <w:t>CMU Pronouncing Dictionary — 美式发音核对：https://github.com/cmusphinx/cmudict</w:t>
      </w:r>
    </w:p>
    <w:p>
      <w:r>
        <w:t>Merriam-Webster — probative 的读音与词性：https://www.merriam-webster.com/dictionary/probative</w:t>
      </w:r>
    </w:p>
    <w:p>
      <w:r>
        <w:t>Merriam-Webster — spoliation 的读音与法律义：https://www.merriam-webster.com/dictionary/spoliation</w:t>
      </w:r>
    </w:p>
    <w:p>
      <w:r>
        <w:t>Merriam-Webster — hypersensitivity 的重音：https://www.merriam-webster.com/dictionary/hypersensitivity</w:t>
      </w:r>
    </w:p>
    <w:p>
      <w:r>
        <w:t>Merriam-Webster — rigmarole 的读音变体：https://www.merriam-webster.com/dictionary/rigmarole</w:t>
      </w:r>
    </w:p>
    <w:p>
      <w:r>
        <w:t>美式发音核对参考 CMU Pronouncing Dictionary；许可与致谢：https://chuanwang66.github.io/better-call-saul-english/data/CMUDICT-LICENSE.txt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