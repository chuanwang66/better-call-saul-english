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风骚律师 第 6 季英语学习册</w:t>
      </w:r>
    </w:p>
    <w:p>
      <w:r>
        <w:t>六季 63 集，每集 10 个重点表达，共 630 条逐集学习记录；包括 215 组独立词条和 645 个原创例句。复现表达沿用统一例句，方便间隔复习。</w:t>
      </w:r>
    </w:p>
    <w:p>
      <w:r>
        <w:t>本册包括本季各集重点表达、字幕定位、本集义、用法、三个原创例句与汉译英练习。相同表达再次出现时用于复习。</w:t>
      </w:r>
    </w:p>
    <w:p>
      <w:pPr>
        <w:pStyle w:val="Heading1"/>
      </w:pPr>
      <w:r>
        <w:t>建议学法</w:t>
      </w:r>
    </w:p>
    <w:p>
      <w:pPr>
        <w:pStyle w:val="ListNumber"/>
      </w:pPr>
      <w:r>
        <w:t>观看后先读“本集义”和用法。每集先主动掌握 3—5 条，其余作为听力识别目标。</w:t>
      </w:r>
    </w:p>
    <w:p>
      <w:pPr>
        <w:pStyle w:val="ListNumber"/>
      </w:pPr>
      <w:r>
        <w:t>按定位时间回看前后约 20 秒，听清语气和连读，再跟读两遍。时间对应参考字幕版本，其他片源可能有偏移。</w:t>
      </w:r>
    </w:p>
    <w:p>
      <w:pPr>
        <w:pStyle w:val="ListNumber"/>
      </w:pPr>
      <w:r>
        <w:t>遮住中文，读懂三个原创例句，再选一条改写成自己的经历。例句均为新写，不是剧中台词。</w:t>
      </w:r>
    </w:p>
    <w:p>
      <w:pPr>
        <w:pStyle w:val="ListNumber"/>
      </w:pPr>
      <w:r>
        <w:t>完成三道汉译英。答案只是可行译法；表达自然且意思相符，也可以用自己的版本。</w:t>
      </w:r>
    </w:p>
    <w:p>
      <w:pPr>
        <w:pStyle w:val="ListNumber"/>
      </w:pPr>
      <w:r>
        <w:t>在第 1、3、7 天复习。用本集至少三个表达说一段 30—60 秒的小故事。</w:t>
      </w:r>
    </w:p>
    <w:p>
      <w:r>
        <w:t>时间对应参考字幕版本。重点学习解释和原创例句，再回看原剧确认语气。</w:t>
      </w:r>
    </w:p>
    <w:p>
      <w:r>
        <w:br w:type="page"/>
      </w:r>
    </w:p>
    <w:p>
      <w:pPr>
        <w:pStyle w:val="Heading1"/>
      </w:pPr>
      <w:r>
        <w:t>S06E01  Wine and Roses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stay out of  ·  00:08:23</w:t>
      </w:r>
    </w:p>
    <w:p>
      <w:r>
        <w:t>别卷入；远离</w:t>
      </w:r>
    </w:p>
    <w:p>
      <w:r>
        <w:t>本集义：别卷入；远离</w:t>
      </w:r>
    </w:p>
    <w:p>
      <w:r>
        <w:t>用法：后接争执、麻烦或场所；常见于直接劝告。</w:t>
      </w:r>
    </w:p>
    <w:p>
      <w:r>
        <w:t>1. Please stay out of this argument.</w:t>
        <w:br/>
        <w:t>请别卷入这场争论。</w:t>
      </w:r>
    </w:p>
    <w:p>
      <w:r>
        <w:t>2. I try to stay out of office gossip.</w:t>
        <w:br/>
        <w:t>我尽量不参与办公室闲话。</w:t>
      </w:r>
    </w:p>
    <w:p>
      <w:r>
        <w:t>3. Stay out of the kitchen while the floor dries.</w:t>
        <w:br/>
        <w:t>地板没干时别进厨房。</w:t>
      </w:r>
    </w:p>
    <w:p>
      <w:pPr>
        <w:pStyle w:val="Heading2"/>
      </w:pPr>
      <w:r>
        <w:t>02. sounds like  ·  00:22:58</w:t>
      </w:r>
    </w:p>
    <w:p>
      <w:r>
        <w:t>听起来像；似乎</w:t>
      </w:r>
    </w:p>
    <w:p>
      <w:r>
        <w:t>本集义：听起来像；似乎</w:t>
      </w:r>
    </w:p>
    <w:p>
      <w:r>
        <w:t>用法：后接名词或从句，表达根据听到的信息作判断。</w:t>
      </w:r>
    </w:p>
    <w:p>
      <w:r>
        <w:t>1. That sounds like a useful course.</w:t>
        <w:br/>
        <w:t>听起来那是门有用的课。</w:t>
      </w:r>
    </w:p>
    <w:p>
      <w:r>
        <w:t>2. It sounds like you had a busy day.</w:t>
        <w:br/>
        <w:t>听起来你今天很忙。</w:t>
      </w:r>
    </w:p>
    <w:p>
      <w:r>
        <w:t>3. Does this sound like a fair offer?</w:t>
        <w:br/>
        <w:t>这个报价听起来公平吗？</w:t>
      </w:r>
    </w:p>
    <w:p>
      <w:pPr>
        <w:pStyle w:val="Heading2"/>
      </w:pPr>
      <w:r>
        <w:t>03. unfortunately  ·  00:23:00</w:t>
      </w:r>
    </w:p>
    <w:p>
      <w:r>
        <w:t>遗憾的是；不幸的是</w:t>
      </w:r>
    </w:p>
    <w:p>
      <w:r>
        <w:t>本集义：遗憾的是；不幸的是</w:t>
      </w:r>
    </w:p>
    <w:p>
      <w:r>
        <w:t>用法：常用于礼貌引出坏消息；可置于句首。</w:t>
      </w:r>
    </w:p>
    <w:p>
      <w:r>
        <w:t>1. Unfortunately, the class is full.</w:t>
        <w:br/>
        <w:t>遗憾的是，这个班已满员。</w:t>
      </w:r>
    </w:p>
    <w:p>
      <w:r>
        <w:t>2. The tickets have sold out, unfortunately.</w:t>
        <w:br/>
        <w:t>很遗憾，票已售罄。</w:t>
      </w:r>
    </w:p>
    <w:p>
      <w:r>
        <w:t>3. Unfortunately, I won't be able to attend.</w:t>
        <w:br/>
        <w:t>很遗憾，我无法参加。</w:t>
      </w:r>
    </w:p>
    <w:p>
      <w:pPr>
        <w:pStyle w:val="Heading2"/>
      </w:pPr>
      <w:r>
        <w:t>04. public defender  ·  00:26:39</w:t>
      </w:r>
    </w:p>
    <w:p>
      <w:r>
        <w:t>公设辩护律师</w:t>
      </w:r>
    </w:p>
    <w:p>
      <w:r>
        <w:t>本集义：公设辩护律师</w:t>
      </w:r>
    </w:p>
    <w:p>
      <w:r>
        <w:t>用法：美国语境常指为符合条件、无力聘律师的被告提供辩护的律师。</w:t>
      </w:r>
    </w:p>
    <w:p>
      <w:r>
        <w:t>1. A public defender represented the defendant.</w:t>
        <w:br/>
        <w:t>一名公设辩护律师代表被告。</w:t>
      </w:r>
    </w:p>
    <w:p>
      <w:r>
        <w:t>2. She works as a public defender.</w:t>
        <w:br/>
        <w:t>她担任公设辩护律师。</w:t>
      </w:r>
    </w:p>
    <w:p>
      <w:r>
        <w:t>3. The public defender asked for more time to prepare.</w:t>
        <w:br/>
        <w:t>公设辩护律师申请更多准备时间。</w:t>
      </w:r>
    </w:p>
    <w:p>
      <w:pPr>
        <w:pStyle w:val="Heading2"/>
      </w:pPr>
      <w:r>
        <w:t>05. assault  ·  00:26:54</w:t>
      </w:r>
    </w:p>
    <w:p>
      <w:r>
        <w:t>袭击；人身攻击</w:t>
      </w:r>
    </w:p>
    <w:p>
      <w:r>
        <w:t>本集义：袭击；人身攻击</w:t>
      </w:r>
    </w:p>
    <w:p>
      <w:r>
        <w:t>用法：日常义较宽；具体法律构成因辖区不同，不与 battery 简单等同。</w:t>
      </w:r>
    </w:p>
    <w:p>
      <w:r>
        <w:t>1. The police investigated the alleged assault.</w:t>
        <w:br/>
        <w:t>警方调查了涉嫌袭击事件。</w:t>
      </w:r>
    </w:p>
    <w:p>
      <w:r>
        <w:t>2. The witness described an assault near the station.</w:t>
        <w:br/>
        <w:t>证人描述了车站附近的一起袭击。</w:t>
      </w:r>
    </w:p>
    <w:p>
      <w:r>
        <w:t>3. The lawyer reviewed the assault charge.</w:t>
        <w:br/>
        <w:t>律师审查了袭击指控。</w:t>
      </w:r>
    </w:p>
    <w:p>
      <w:pPr>
        <w:pStyle w:val="Heading2"/>
      </w:pPr>
      <w:r>
        <w:t>06. you got it  ·  00:27:17</w:t>
      </w:r>
    </w:p>
    <w:p>
      <w:r>
        <w:t>明白；没问题</w:t>
      </w:r>
    </w:p>
    <w:p>
      <w:r>
        <w:t>本集义：明白；没问题</w:t>
      </w:r>
    </w:p>
    <w:p>
      <w:r>
        <w:t>用法：口语回应要求；也可表示对方猜对了。</w:t>
      </w:r>
    </w:p>
    <w:p>
      <w:r>
        <w:t>1. Two coffees, please. — You got it.</w:t>
        <w:br/>
        <w:t>请来两杯咖啡。——没问题。</w:t>
      </w:r>
    </w:p>
    <w:p>
      <w:r>
        <w:t>2. Please send it by noon. — You got it.</w:t>
        <w:br/>
        <w:t>请中午前发来。——明白。</w:t>
      </w:r>
    </w:p>
    <w:p>
      <w:r>
        <w:t>3. So we turn left here? — You got it.</w:t>
        <w:br/>
        <w:t>所以在这里左转？——对了。</w:t>
      </w:r>
    </w:p>
    <w:p>
      <w:pPr>
        <w:pStyle w:val="Heading2"/>
      </w:pPr>
      <w:r>
        <w:t>07. not yet  ·  00:29:28</w:t>
      </w:r>
    </w:p>
    <w:p>
      <w:r>
        <w:t>还没</w:t>
      </w:r>
    </w:p>
    <w:p>
      <w:r>
        <w:t>本集义：还没</w:t>
      </w:r>
    </w:p>
    <w:p>
      <w:r>
        <w:t>用法：表示目前未发生但仍可能发生；常与完成时配合。</w:t>
      </w:r>
    </w:p>
    <w:p>
      <w:r>
        <w:t>1. Have you eaten? — Not yet.</w:t>
        <w:br/>
        <w:t>你吃了吗？——还没。</w:t>
      </w:r>
    </w:p>
    <w:p>
      <w:r>
        <w:t>2. The tickets aren't available yet.</w:t>
        <w:br/>
        <w:t>门票还没开始售卖。</w:t>
      </w:r>
    </w:p>
    <w:p>
      <w:r>
        <w:t>3. I'm not ready yet. Give me two minutes.</w:t>
        <w:br/>
        <w:t>我还没准备好，给我两分钟。</w:t>
      </w:r>
    </w:p>
    <w:p>
      <w:pPr>
        <w:pStyle w:val="Heading2"/>
      </w:pPr>
      <w:r>
        <w:t>08. make sense  ·  00:30:27</w:t>
      </w:r>
    </w:p>
    <w:p>
      <w:r>
        <w:t>有道理；意思清楚</w:t>
      </w:r>
    </w:p>
    <w:p>
      <w:r>
        <w:t>本集义：有道理；意思清楚</w:t>
      </w:r>
    </w:p>
    <w:p>
      <w:r>
        <w:t>用法：否定和疑问中常用原形；make sense of 表示理解。</w:t>
      </w:r>
    </w:p>
    <w:p>
      <w:r>
        <w:t>1. This sentence doesn't make sense.</w:t>
        <w:br/>
        <w:t>这个句子意思不通。</w:t>
      </w:r>
    </w:p>
    <w:p>
      <w:r>
        <w:t>2. Does it make sense to buy two tickets now?</w:t>
        <w:br/>
        <w:t>现在买两张票合理吗？</w:t>
      </w:r>
    </w:p>
    <w:p>
      <w:r>
        <w:t>3. I'm trying to make sense of the instructions.</w:t>
        <w:br/>
        <w:t>我在努力弄懂说明。</w:t>
      </w:r>
    </w:p>
    <w:p>
      <w:pPr>
        <w:pStyle w:val="Heading2"/>
      </w:pPr>
      <w:r>
        <w:t>09. just in case  ·  00:40:08</w:t>
      </w:r>
    </w:p>
    <w:p>
      <w:r>
        <w:t>以防万一</w:t>
      </w:r>
    </w:p>
    <w:p>
      <w:r>
        <w:t>本集义：以防万一</w:t>
      </w:r>
    </w:p>
    <w:p>
      <w:r>
        <w:t>用法：可独立使用，也可接从句；不等同于 if。</w:t>
      </w:r>
    </w:p>
    <w:p>
      <w:r>
        <w:t>1. Take a jacket, just in case.</w:t>
        <w:br/>
        <w:t>带件外套，以防万一。</w:t>
      </w:r>
    </w:p>
    <w:p>
      <w:r>
        <w:t>2. I'll save another copy just in case.</w:t>
        <w:br/>
        <w:t>我会再存一份，以防万一。</w:t>
      </w:r>
    </w:p>
    <w:p>
      <w:r>
        <w:t>3. Bring some cash just in case the card reader fails.</w:t>
        <w:br/>
        <w:t>带点现金，以防刷卡机坏了。</w:t>
      </w:r>
    </w:p>
    <w:p>
      <w:pPr>
        <w:pStyle w:val="Heading2"/>
      </w:pPr>
      <w:r>
        <w:t>10. all of a sudden  ·  00:41:07</w:t>
      </w:r>
    </w:p>
    <w:p>
      <w:r>
        <w:t>突然</w:t>
      </w:r>
    </w:p>
    <w:p>
      <w:r>
        <w:t>本集义：突然</w:t>
      </w:r>
    </w:p>
    <w:p>
      <w:r>
        <w:t>用法：口语叙事常用；可替换 suddenly，但更有突发感。</w:t>
      </w:r>
    </w:p>
    <w:p>
      <w:r>
        <w:t>1. All of a sudden, the lights went out.</w:t>
        <w:br/>
        <w:t>突然，灯灭了。</w:t>
      </w:r>
    </w:p>
    <w:p>
      <w:r>
        <w:t>2. She stopped talking all of a sudden.</w:t>
        <w:br/>
        <w:t>她突然不说话了。</w:t>
      </w:r>
    </w:p>
    <w:p>
      <w:r>
        <w:t>3. Why are you worried all of a sudden?</w:t>
        <w:br/>
        <w:t>你怎么突然担心起来了？</w:t>
      </w:r>
    </w:p>
    <w:p>
      <w:pPr>
        <w:pStyle w:val="Heading2"/>
      </w:pPr>
      <w:r>
        <w:t>汉译英练习</w:t>
      </w:r>
    </w:p>
    <w:p>
      <w:r>
        <w:t>1. 我尽量不参与办公室闲话。</w:t>
      </w:r>
    </w:p>
    <w:p>
      <w:r>
        <w:t>2. 证人描述了车站附近的一起袭击。</w:t>
      </w:r>
    </w:p>
    <w:p>
      <w:r>
        <w:t>3. 我会再存一份，以防万一。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I try to stay out of office gossip.  [stay out of]</w:t>
      </w:r>
    </w:p>
    <w:p>
      <w:r>
        <w:t>2. The witness described an assault near the station.  [assault]</w:t>
      </w:r>
    </w:p>
    <w:p>
      <w:r>
        <w:t>3. I'll save another copy just in case.  [just in case]</w:t>
      </w:r>
    </w:p>
    <w:p>
      <w:r>
        <w:br w:type="page"/>
      </w:r>
    </w:p>
    <w:p>
      <w:pPr>
        <w:pStyle w:val="Heading1"/>
      </w:pPr>
      <w:r>
        <w:t>S06E02  Carrot and Stick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at least  ·  00:00:58</w:t>
      </w:r>
    </w:p>
    <w:p>
      <w:r>
        <w:t>至少；起码；好歹</w:t>
      </w:r>
    </w:p>
    <w:p>
      <w:r>
        <w:t>本集义：至少；起码；好歹</w:t>
      </w:r>
    </w:p>
    <w:p>
      <w:r>
        <w:t>用法：可表示最低数量，也可指出坏事中的积极一面。</w:t>
      </w:r>
    </w:p>
    <w:p>
      <w:r>
        <w:t>1. Give yourself at least ten minutes.</w:t>
        <w:br/>
        <w:t>给自己至少十分钟。</w:t>
      </w:r>
    </w:p>
    <w:p>
      <w:r>
        <w:t>2. We missed the train, but at least we're safe.</w:t>
        <w:br/>
        <w:t>我们错过了火车，不过至少人没事。</w:t>
      </w:r>
    </w:p>
    <w:p>
      <w:r>
        <w:t>3. At least tell me what happened.</w:t>
        <w:br/>
        <w:t>起码告诉我发生了什么。</w:t>
      </w:r>
    </w:p>
    <w:p>
      <w:pPr>
        <w:pStyle w:val="Heading2"/>
      </w:pPr>
      <w:r>
        <w:t>02. supposed to  ·  00:08:19</w:t>
      </w:r>
    </w:p>
    <w:p>
      <w:r>
        <w:t>应该；按计划；据说</w:t>
      </w:r>
    </w:p>
    <w:p>
      <w:r>
        <w:t>本集义：应该；按计划；据说</w:t>
      </w:r>
    </w:p>
    <w:p>
      <w:r>
        <w:t>用法：常用 be supposed to＋原形；可描述安排、期望或规则。</w:t>
      </w:r>
    </w:p>
    <w:p>
      <w:r>
        <w:t>1. We're supposed to arrive at nine.</w:t>
        <w:br/>
        <w:t>按安排我们九点到。</w:t>
      </w:r>
    </w:p>
    <w:p>
      <w:r>
        <w:t>2. You're not supposed to park here.</w:t>
        <w:br/>
        <w:t>规定不允许在这里停车。</w:t>
      </w:r>
    </w:p>
    <w:p>
      <w:r>
        <w:t>3. This café is supposed to be excellent.</w:t>
        <w:br/>
        <w:t>据说这家咖啡馆很棒。</w:t>
      </w:r>
    </w:p>
    <w:p>
      <w:pPr>
        <w:pStyle w:val="Heading2"/>
      </w:pPr>
      <w:r>
        <w:t>03. class action  ·  00:08:43</w:t>
      </w:r>
    </w:p>
    <w:p>
      <w:r>
        <w:t>集体诉讼</w:t>
      </w:r>
    </w:p>
    <w:p>
      <w:r>
        <w:t>本集义：集体诉讼</w:t>
      </w:r>
    </w:p>
    <w:p>
      <w:r>
        <w:t>用法：由代表成员为具有共同问题的一类人提起的诉讼；资格须依法认定。</w:t>
      </w:r>
    </w:p>
    <w:p>
      <w:r>
        <w:t>1. The customers filed a class action.</w:t>
        <w:br/>
        <w:t>顾客提起了集体诉讼。</w:t>
      </w:r>
    </w:p>
    <w:p>
      <w:r>
        <w:t>2. The court considered whether to certify the class action.</w:t>
        <w:br/>
        <w:t>法院审议是否批准集体诉讼资格。</w:t>
      </w:r>
    </w:p>
    <w:p>
      <w:r>
        <w:t>3. The notice explains who is included in the class action.</w:t>
        <w:br/>
        <w:t>通知解释了哪些人属于集体诉讼成员。</w:t>
      </w:r>
    </w:p>
    <w:p>
      <w:pPr>
        <w:pStyle w:val="Heading2"/>
      </w:pPr>
      <w:r>
        <w:t>04. put it this way  ·  00:15:44</w:t>
      </w:r>
    </w:p>
    <w:p>
      <w:r>
        <w:t>这么说吧</w:t>
      </w:r>
    </w:p>
    <w:p>
      <w:r>
        <w:t>本集义：这么说吧</w:t>
      </w:r>
    </w:p>
    <w:p>
      <w:r>
        <w:t>用法：用于换个角度解释，常引出更明确或委婉的说法。</w:t>
      </w:r>
    </w:p>
    <w:p>
      <w:r>
        <w:t>1. Let me put it this way: we need a smaller plan.</w:t>
        <w:br/>
        <w:t>这么说吧，我们需要一个规模更小的计划。</w:t>
      </w:r>
    </w:p>
    <w:p>
      <w:r>
        <w:t>2. Put it this way, I wouldn't buy it again.</w:t>
        <w:br/>
        <w:t>这么说吧，我不会再买它。</w:t>
      </w:r>
    </w:p>
    <w:p>
      <w:r>
        <w:t>3. Can you put it another way?</w:t>
        <w:br/>
        <w:t>你能换个说法吗？</w:t>
      </w:r>
    </w:p>
    <w:p>
      <w:pPr>
        <w:pStyle w:val="Heading2"/>
      </w:pPr>
      <w:r>
        <w:t>05. kind of  ·  00:19:21</w:t>
      </w:r>
    </w:p>
    <w:p>
      <w:r>
        <w:t>有点；某种</w:t>
      </w:r>
    </w:p>
    <w:p>
      <w:r>
        <w:t>本集义：某种、这种或这一类；这里不是弱化程度的“有点”。</w:t>
      </w:r>
    </w:p>
    <w:p>
      <w:r>
        <w:t>用法：口语中可弱化判断；a kind of＋名词表示一种。</w:t>
      </w:r>
    </w:p>
    <w:p>
      <w:r>
        <w:t>1. I'm kind of nervous.</w:t>
        <w:br/>
        <w:t>我有点紧张。</w:t>
      </w:r>
    </w:p>
    <w:p>
      <w:r>
        <w:t>2. That kind of work takes patience.</w:t>
        <w:br/>
        <w:t>那种工作需要耐心。</w:t>
      </w:r>
    </w:p>
    <w:p>
      <w:r>
        <w:t>3. It's kind of you to help.</w:t>
        <w:br/>
        <w:t>你愿意帮忙真好。（这里 kind 是形容词。）</w:t>
      </w:r>
    </w:p>
    <w:p>
      <w:pPr>
        <w:pStyle w:val="Heading2"/>
      </w:pPr>
      <w:r>
        <w:t>06. go ahead  ·  00:20:04</w:t>
      </w:r>
    </w:p>
    <w:p>
      <w:r>
        <w:t>请继续；去做吧</w:t>
      </w:r>
    </w:p>
    <w:p>
      <w:r>
        <w:t>本集义：请继续；去做吧</w:t>
      </w:r>
    </w:p>
    <w:p>
      <w:r>
        <w:t>用法：用于许可、鼓励或让对方先说；语境决定意思。</w:t>
      </w:r>
    </w:p>
    <w:p>
      <w:r>
        <w:t>1. Can I sit here? — Go ahead.</w:t>
        <w:br/>
        <w:t>我能坐这儿吗？——请坐。</w:t>
      </w:r>
    </w:p>
    <w:p>
      <w:r>
        <w:t>2. Go ahead and start without me.</w:t>
        <w:br/>
        <w:t>不用等我，你们先开始吧。</w:t>
      </w:r>
    </w:p>
    <w:p>
      <w:r>
        <w:t>3. You had a question? Go ahead.</w:t>
        <w:br/>
        <w:t>你有问题？请说。</w:t>
      </w:r>
    </w:p>
    <w:p>
      <w:pPr>
        <w:pStyle w:val="Heading2"/>
      </w:pPr>
      <w:r>
        <w:t>07. right away  ·  00:24:43</w:t>
      </w:r>
    </w:p>
    <w:p>
      <w:r>
        <w:t>马上；立刻</w:t>
      </w:r>
    </w:p>
    <w:p>
      <w:r>
        <w:t>本集义：马上；立刻</w:t>
      </w:r>
    </w:p>
    <w:p>
      <w:r>
        <w:t>用法：强调迅速执行，比 soon 更急迫。</w:t>
      </w:r>
    </w:p>
    <w:p>
      <w:r>
        <w:t>1. I'll call you right away.</w:t>
        <w:br/>
        <w:t>我会马上给你打电话。</w:t>
      </w:r>
    </w:p>
    <w:p>
      <w:r>
        <w:t>2. Do we need to decide right away?</w:t>
        <w:br/>
        <w:t>我们需要立刻决定吗？</w:t>
      </w:r>
    </w:p>
    <w:p>
      <w:r>
        <w:t>3. She noticed the mistake right away.</w:t>
        <w:br/>
        <w:t>她立刻发现了错误。</w:t>
      </w:r>
    </w:p>
    <w:p>
      <w:pPr>
        <w:pStyle w:val="Heading2"/>
      </w:pPr>
      <w:r>
        <w:t>08. on the record  ·  00:25:25</w:t>
      </w:r>
    </w:p>
    <w:p>
      <w:r>
        <w:t>可公开引用的；正式记录在案的</w:t>
      </w:r>
    </w:p>
    <w:p>
      <w:r>
        <w:t>本集义：可公开引用的；正式记录在案的</w:t>
      </w:r>
    </w:p>
    <w:p>
      <w:r>
        <w:t>用法：常见于采访、调查和会议；与 off the record 相对。</w:t>
      </w:r>
    </w:p>
    <w:p>
      <w:r>
        <w:t>1. Is this conversation on the record?</w:t>
        <w:br/>
        <w:t>这段谈话可以公开引用吗？</w:t>
      </w:r>
    </w:p>
    <w:p>
      <w:r>
        <w:t>2. She put her objection on the record.</w:t>
        <w:br/>
        <w:t>她正式提出异议并要求记录在案。</w:t>
      </w:r>
    </w:p>
    <w:p>
      <w:r>
        <w:t>3. The spokesperson agreed to speak on the record.</w:t>
        <w:br/>
        <w:t>发言人同意以可公开引用的方式发言。</w:t>
      </w:r>
    </w:p>
    <w:p>
      <w:pPr>
        <w:pStyle w:val="Heading2"/>
      </w:pPr>
      <w:r>
        <w:t>09. on your own  ·  00:39:15</w:t>
      </w:r>
    </w:p>
    <w:p>
      <w:r>
        <w:t>独自；靠你自己</w:t>
      </w:r>
    </w:p>
    <w:p>
      <w:r>
        <w:t>本集义：独自；靠你自己</w:t>
      </w:r>
    </w:p>
    <w:p>
      <w:r>
        <w:t>用法：可指没有陪伴，也可指不依靠帮助；人称可替换。</w:t>
      </w:r>
    </w:p>
    <w:p>
      <w:r>
        <w:t>1. Did you build this on your own?</w:t>
        <w:br/>
        <w:t>这是你独自做的吗？</w:t>
      </w:r>
    </w:p>
    <w:p>
      <w:r>
        <w:t>2. You don't have to handle it on your own.</w:t>
        <w:br/>
        <w:t>你不必独自处理。</w:t>
      </w:r>
    </w:p>
    <w:p>
      <w:r>
        <w:t>3. Would you feel comfortable traveling on your own?</w:t>
        <w:br/>
        <w:t>你一个人旅行会自在吗？</w:t>
      </w:r>
    </w:p>
    <w:p>
      <w:pPr>
        <w:pStyle w:val="Heading2"/>
      </w:pPr>
      <w:r>
        <w:t>10. no way  ·  00:47:04</w:t>
      </w:r>
    </w:p>
    <w:p>
      <w:r>
        <w:t>不可能；绝不；不会吧</w:t>
      </w:r>
    </w:p>
    <w:p>
      <w:r>
        <w:t>本集义：不可能；绝不；不会吧</w:t>
      </w:r>
    </w:p>
    <w:p>
      <w:r>
        <w:t>用法：可强烈拒绝，也可表达惊讶；依赖语气。</w:t>
      </w:r>
    </w:p>
    <w:p>
      <w:r>
        <w:t>1. There's no way we can finish tonight.</w:t>
        <w:br/>
        <w:t>我们不可能今晚完成。</w:t>
      </w:r>
    </w:p>
    <w:p>
      <w:r>
        <w:t>2. No way am I paying that much.</w:t>
        <w:br/>
        <w:t>我绝不会付那么多钱。</w:t>
      </w:r>
    </w:p>
    <w:p>
      <w:r>
        <w:t>3. You won the prize? No way!</w:t>
        <w:br/>
        <w:t>你中奖了？不会吧！</w:t>
      </w:r>
    </w:p>
    <w:p>
      <w:pPr>
        <w:pStyle w:val="Heading2"/>
      </w:pPr>
      <w:r>
        <w:t>汉译英练习</w:t>
      </w:r>
    </w:p>
    <w:p>
      <w:r>
        <w:t>1. 我们错过了火车，不过至少人没事。</w:t>
      </w:r>
    </w:p>
    <w:p>
      <w:r>
        <w:t>2. 那种工作需要耐心。</w:t>
      </w:r>
    </w:p>
    <w:p>
      <w:r>
        <w:t>3. 你不必独自处理。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We missed the train, but at least we're safe.  [at least]</w:t>
      </w:r>
    </w:p>
    <w:p>
      <w:r>
        <w:t>2. That kind of work takes patience.  [kind of]</w:t>
      </w:r>
    </w:p>
    <w:p>
      <w:r>
        <w:t>3. You don't have to handle it on your own.  [on your own]</w:t>
      </w:r>
    </w:p>
    <w:p>
      <w:r>
        <w:br w:type="page"/>
      </w:r>
    </w:p>
    <w:p>
      <w:pPr>
        <w:pStyle w:val="Heading1"/>
      </w:pPr>
      <w:r>
        <w:t>S06E03  Rock and Hard Place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up to you  ·  00:13:49</w:t>
      </w:r>
    </w:p>
    <w:p>
      <w:r>
        <w:t>由你决定</w:t>
      </w:r>
    </w:p>
    <w:p>
      <w:r>
        <w:t>本集义：由你决定；若前面有 not，则是“由不得你”。</w:t>
      </w:r>
    </w:p>
    <w:p>
      <w:r>
        <w:t>用法：常用 It's up to you；也可表示事情依靠你来完成。</w:t>
      </w:r>
    </w:p>
    <w:p>
      <w:r>
        <w:t>1. We can eat here or outside. It's up to you.</w:t>
        <w:br/>
        <w:t>我们可以在里面或外面吃，由你决定。</w:t>
      </w:r>
    </w:p>
    <w:p>
      <w:r>
        <w:t>2. The color is up to you.</w:t>
        <w:br/>
        <w:t>颜色由你决定。</w:t>
      </w:r>
    </w:p>
    <w:p>
      <w:r>
        <w:t>3. It's up to you to send the final version.</w:t>
        <w:br/>
        <w:t>最终版本得由你来发送。</w:t>
      </w:r>
    </w:p>
    <w:p>
      <w:pPr>
        <w:pStyle w:val="Heading2"/>
      </w:pPr>
      <w:r>
        <w:t>02. good for you  ·  00:14:23</w:t>
      </w:r>
    </w:p>
    <w:p>
      <w:r>
        <w:t>真为你高兴；对你有益</w:t>
      </w:r>
    </w:p>
    <w:p>
      <w:r>
        <w:t>本集义：对某人的处境有利；本集出现的是带否定的说法。</w:t>
      </w:r>
    </w:p>
    <w:p>
      <w:r>
        <w:t>用法：祝贺义依赖友好语调；冷淡语调可能听起来讽刺。</w:t>
      </w:r>
    </w:p>
    <w:p>
      <w:r>
        <w:t>1. You passed the test? Good for you!</w:t>
        <w:br/>
        <w:t>你通过考试了？真为你高兴！</w:t>
      </w:r>
    </w:p>
    <w:p>
      <w:r>
        <w:t>2. Walking is good for you.</w:t>
        <w:br/>
        <w:t>走路对你有益。</w:t>
      </w:r>
    </w:p>
    <w:p>
      <w:r>
        <w:t>3. You finally took a day off. Good for you.</w:t>
        <w:br/>
        <w:t>你终于休了一天，真替你高兴。</w:t>
      </w:r>
    </w:p>
    <w:p>
      <w:pPr>
        <w:pStyle w:val="Heading2"/>
      </w:pPr>
      <w:r>
        <w:t>03. even if  ·  00:14:26</w:t>
      </w:r>
    </w:p>
    <w:p>
      <w:r>
        <w:t>即使；就算</w:t>
      </w:r>
    </w:p>
    <w:p>
      <w:r>
        <w:t>本集义：即使；就算</w:t>
      </w:r>
    </w:p>
    <w:p>
      <w:r>
        <w:t>用法：常用于假设条件；不同于 even though 陈述已知事实。</w:t>
      </w:r>
    </w:p>
    <w:p>
      <w:r>
        <w:t>1. I'll go even if it rains.</w:t>
        <w:br/>
        <w:t>即使下雨我也去。</w:t>
      </w:r>
    </w:p>
    <w:p>
      <w:r>
        <w:t>2. Even if we leave now, we'll be late.</w:t>
        <w:br/>
        <w:t>即使现在走，我们也会迟到。</w:t>
      </w:r>
    </w:p>
    <w:p>
      <w:r>
        <w:t>3. Try it even if you're not sure.</w:t>
        <w:br/>
        <w:t>就算不确定，也试试看。</w:t>
      </w:r>
    </w:p>
    <w:p>
      <w:pPr>
        <w:pStyle w:val="Heading2"/>
      </w:pPr>
      <w:r>
        <w:t>04. I mean  ·  00:17:16</w:t>
      </w:r>
    </w:p>
    <w:p>
      <w:r>
        <w:t>我的意思是；我是说</w:t>
      </w:r>
    </w:p>
    <w:p>
      <w:r>
        <w:t>本集义：我的意思是；我是说</w:t>
      </w:r>
    </w:p>
    <w:p>
      <w:r>
        <w:t>用法：常用于解释、修正或加强前一句；说话时不要过度依赖。</w:t>
      </w:r>
    </w:p>
    <w:p>
      <w:r>
        <w:t>1. It's too far. I mean, we can't walk there.</w:t>
        <w:br/>
        <w:t>太远了，我是说，我们没法走过去。</w:t>
      </w:r>
    </w:p>
    <w:p>
      <w:r>
        <w:t>2. I meant Tuesday, not Thursday.</w:t>
        <w:br/>
        <w:t>我指的是周二，不是周四。</w:t>
      </w:r>
    </w:p>
    <w:p>
      <w:r>
        <w:t>3. She's helpful. I mean, she stayed late for us.</w:t>
        <w:br/>
        <w:t>她很热心，我是说，她为了我们一直待到很晚。</w:t>
      </w:r>
    </w:p>
    <w:p>
      <w:pPr>
        <w:pStyle w:val="Heading2"/>
      </w:pPr>
      <w:r>
        <w:t>05. discovery  ·  00:19:20</w:t>
      </w:r>
    </w:p>
    <w:p>
      <w:r>
        <w:t>发现；诉讼中的证据开示</w:t>
      </w:r>
    </w:p>
    <w:p>
      <w:r>
        <w:t>本集义：发现；诉讼中的证据开示</w:t>
      </w:r>
    </w:p>
    <w:p>
      <w:r>
        <w:t>用法：法律义是审前依法获取对方相关信息的程序，区别于普通“发现”。</w:t>
      </w:r>
    </w:p>
    <w:p>
      <w:r>
        <w:t>1. The parties exchanged documents during discovery.</w:t>
        <w:br/>
        <w:t>双方在证据开示阶段交换了文件。</w:t>
      </w:r>
    </w:p>
    <w:p>
      <w:r>
        <w:t>2. The lawyer requested more time for discovery.</w:t>
        <w:br/>
        <w:t>律师申请延长证据开示时间。</w:t>
      </w:r>
    </w:p>
    <w:p>
      <w:r>
        <w:t>3. The discovery of a leak changed our schedule.</w:t>
        <w:br/>
        <w:t>发现漏水后，我们改变了日程。（普通义。）</w:t>
      </w:r>
    </w:p>
    <w:p>
      <w:pPr>
        <w:pStyle w:val="Heading2"/>
      </w:pPr>
      <w:r>
        <w:t>06. assault  ·  00:20:47</w:t>
      </w:r>
    </w:p>
    <w:p>
      <w:r>
        <w:t>袭击；人身攻击</w:t>
      </w:r>
    </w:p>
    <w:p>
      <w:r>
        <w:t>本集义：袭击；人身攻击</w:t>
      </w:r>
    </w:p>
    <w:p>
      <w:r>
        <w:t>用法：日常义较宽；具体法律构成因辖区不同，不与 battery 简单等同。</w:t>
      </w:r>
    </w:p>
    <w:p>
      <w:r>
        <w:t>1. The police investigated the alleged assault.</w:t>
        <w:br/>
        <w:t>警方调查了涉嫌袭击事件。</w:t>
      </w:r>
    </w:p>
    <w:p>
      <w:r>
        <w:t>2. The witness described an assault near the station.</w:t>
        <w:br/>
        <w:t>证人描述了车站附近的一起袭击。</w:t>
      </w:r>
    </w:p>
    <w:p>
      <w:r>
        <w:t>3. The lawyer reviewed the assault charge.</w:t>
        <w:br/>
        <w:t>律师审查了袭击指控。</w:t>
      </w:r>
    </w:p>
    <w:p>
      <w:pPr>
        <w:pStyle w:val="Heading2"/>
      </w:pPr>
      <w:r>
        <w:t>07. turns out  ·  00:22:12</w:t>
      </w:r>
    </w:p>
    <w:p>
      <w:r>
        <w:t>结果是；后来发现</w:t>
      </w:r>
    </w:p>
    <w:p>
      <w:r>
        <w:t>本集义：结果是；后来发现</w:t>
      </w:r>
    </w:p>
    <w:p>
      <w:r>
        <w:t>用法：常用 It turns out that…；口语可省略 It。结果常与预期不同。</w:t>
      </w:r>
    </w:p>
    <w:p>
      <w:r>
        <w:t>1. It turns out the museum is closed today.</w:t>
        <w:br/>
        <w:t>原来博物馆今天闭馆。</w:t>
      </w:r>
    </w:p>
    <w:p>
      <w:r>
        <w:t>2. The repair turned out to be cheap.</w:t>
        <w:br/>
        <w:t>维修结果并不贵。</w:t>
      </w:r>
    </w:p>
    <w:p>
      <w:r>
        <w:t>3. Turns out we went to the same school.</w:t>
        <w:br/>
        <w:t>没想到我们上过同一所学校。</w:t>
      </w:r>
    </w:p>
    <w:p>
      <w:pPr>
        <w:pStyle w:val="Heading2"/>
      </w:pPr>
      <w:r>
        <w:t>08. trust me  ·  00:31:01</w:t>
      </w:r>
    </w:p>
    <w:p>
      <w:r>
        <w:t>相信我的判断</w:t>
      </w:r>
    </w:p>
    <w:p>
      <w:r>
        <w:t>本集义：相信我的判断</w:t>
      </w:r>
    </w:p>
    <w:p>
      <w:r>
        <w:t>用法：口语强调可靠性；不意味着有客观证据。</w:t>
      </w:r>
    </w:p>
    <w:p>
      <w:r>
        <w:t>1. Trust me, this route is faster.</w:t>
        <w:br/>
        <w:t>相信我，这条路更快。</w:t>
      </w:r>
    </w:p>
    <w:p>
      <w:r>
        <w:t>2. You'll enjoy the class. Trust me.</w:t>
        <w:br/>
        <w:t>你会喜欢这门课的，相信我。</w:t>
      </w:r>
    </w:p>
    <w:p>
      <w:r>
        <w:t>3. Trust me on this: save a backup.</w:t>
        <w:br/>
        <w:t>这件事听我的，存个备份。</w:t>
      </w:r>
    </w:p>
    <w:p>
      <w:pPr>
        <w:pStyle w:val="Heading2"/>
      </w:pPr>
      <w:r>
        <w:t>09. I guess  ·  00:33:17</w:t>
      </w:r>
    </w:p>
    <w:p>
      <w:r>
        <w:t>我想；大概吧</w:t>
      </w:r>
    </w:p>
    <w:p>
      <w:r>
        <w:t>本集义：我想；大概吧</w:t>
      </w:r>
    </w:p>
    <w:p>
      <w:r>
        <w:t>用法：表示推测、保留或勉强接受；比 I know 更不确定。</w:t>
      </w:r>
    </w:p>
    <w:p>
      <w:r>
        <w:t>1. I guess the shop is closed.</w:t>
        <w:br/>
        <w:t>我想店关门了。</w:t>
      </w:r>
    </w:p>
    <w:p>
      <w:r>
        <w:t>2. We could walk, I guess.</w:t>
        <w:br/>
        <w:t>我想我们也可以走路去。</w:t>
      </w:r>
    </w:p>
    <w:p>
      <w:r>
        <w:t>3. I guess you're right about the cost.</w:t>
        <w:br/>
        <w:t>关于费用，我想你说得对。</w:t>
      </w:r>
    </w:p>
    <w:p>
      <w:pPr>
        <w:pStyle w:val="Heading2"/>
      </w:pPr>
      <w:r>
        <w:t>10. set up  ·  00:42:00</w:t>
      </w:r>
    </w:p>
    <w:p>
      <w:r>
        <w:t>安排；建立；安装；设圈套</w:t>
      </w:r>
    </w:p>
    <w:p>
      <w:r>
        <w:t>本集义：设局陷害某人；注意与日常“安排、安装”的意思区别。</w:t>
      </w:r>
    </w:p>
    <w:p>
      <w:r>
        <w:t>用法：多义。set someone up 可指陷害或安排约会，需特别看语境。</w:t>
      </w:r>
    </w:p>
    <w:p>
      <w:r>
        <w:t>1. I'll set up a meeting for Tuesday.</w:t>
        <w:br/>
        <w:t>我会安排周二开会。</w:t>
      </w:r>
    </w:p>
    <w:p>
      <w:r>
        <w:t>2. Can you help me set up the printer?</w:t>
        <w:br/>
        <w:t>你能帮我安装打印机吗？</w:t>
      </w:r>
    </w:p>
    <w:p>
      <w:r>
        <w:t>3. They set up a small company last year.</w:t>
        <w:br/>
        <w:t>他们去年成立了一家小公司。</w:t>
      </w:r>
    </w:p>
    <w:p>
      <w:pPr>
        <w:pStyle w:val="Heading2"/>
      </w:pPr>
      <w:r>
        <w:t>汉译英练习</w:t>
      </w:r>
    </w:p>
    <w:p>
      <w:r>
        <w:t>1. 颜色由你决定。</w:t>
      </w:r>
    </w:p>
    <w:p>
      <w:r>
        <w:t>2. 律师申请延长证据开示时间。</w:t>
      </w:r>
    </w:p>
    <w:p>
      <w:r>
        <w:t>3. 我想我们也可以走路去。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The color is up to you.  [up to you]</w:t>
      </w:r>
    </w:p>
    <w:p>
      <w:r>
        <w:t>2. The lawyer requested more time for discovery.  [discovery]</w:t>
      </w:r>
    </w:p>
    <w:p>
      <w:r>
        <w:t>3. We could walk, I guess.  [I guess]</w:t>
      </w:r>
    </w:p>
    <w:p>
      <w:r>
        <w:br w:type="page"/>
      </w:r>
    </w:p>
    <w:p>
      <w:pPr>
        <w:pStyle w:val="Heading1"/>
      </w:pPr>
      <w:r>
        <w:t>S06E04  Hit and Run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if you ask me  ·  00:08:46</w:t>
      </w:r>
    </w:p>
    <w:p>
      <w:r>
        <w:t>依我看</w:t>
      </w:r>
    </w:p>
    <w:p>
      <w:r>
        <w:t>本集义：依我看</w:t>
      </w:r>
    </w:p>
    <w:p>
      <w:r>
        <w:t>用法：常用于直接表达看法，略带强调；不要求对方真的先提问。</w:t>
      </w:r>
    </w:p>
    <w:p>
      <w:r>
        <w:t>1. If you ask me, the blue one looks better.</w:t>
        <w:br/>
        <w:t>依我看，蓝色那个更好看。</w:t>
      </w:r>
    </w:p>
    <w:p>
      <w:r>
        <w:t>2. That plan needs more work, if you ask me.</w:t>
        <w:br/>
        <w:t>依我看，那个计划还需要完善。</w:t>
      </w:r>
    </w:p>
    <w:p>
      <w:r>
        <w:t>3. If you ask me, she handled it well.</w:t>
        <w:br/>
        <w:t>依我看，她处理得很好。</w:t>
      </w:r>
    </w:p>
    <w:p>
      <w:pPr>
        <w:pStyle w:val="Heading2"/>
      </w:pPr>
      <w:r>
        <w:t>02. fair enough  ·  00:11:37</w:t>
      </w:r>
    </w:p>
    <w:p>
      <w:r>
        <w:t>有道理；可以接受</w:t>
      </w:r>
    </w:p>
    <w:p>
      <w:r>
        <w:t>本集义：有道理；可以接受</w:t>
      </w:r>
    </w:p>
    <w:p>
      <w:r>
        <w:t>用法：认可对方解释或条件，不一定表示完全赞同。</w:t>
      </w:r>
    </w:p>
    <w:p>
      <w:r>
        <w:t>1. You need more time? Fair enough.</w:t>
        <w:br/>
        <w:t>你需要更多时间？可以理解。</w:t>
      </w:r>
    </w:p>
    <w:p>
      <w:r>
        <w:t>2. Fair enough. Let's try your approach.</w:t>
        <w:br/>
        <w:t>有道理，我们试试你的办法。</w:t>
      </w:r>
    </w:p>
    <w:p>
      <w:r>
        <w:t>3. If you don't want to discuss it, fair enough.</w:t>
        <w:br/>
        <w:t>如果你不想谈，可以理解。</w:t>
      </w:r>
    </w:p>
    <w:p>
      <w:pPr>
        <w:pStyle w:val="Heading2"/>
      </w:pPr>
      <w:r>
        <w:t>03. under the circumstances  ·  00:20:12</w:t>
      </w:r>
    </w:p>
    <w:p>
      <w:r>
        <w:t>在这种情况下</w:t>
      </w:r>
    </w:p>
    <w:p>
      <w:r>
        <w:t>本集义：在这种情况下</w:t>
      </w:r>
    </w:p>
    <w:p>
      <w:r>
        <w:t>用法：常用于解释为何某个选择算合理；较正式。</w:t>
      </w:r>
    </w:p>
    <w:p>
      <w:r>
        <w:t>1. You did well under the circumstances.</w:t>
        <w:br/>
        <w:t>在这种情况下，你已经做得不错。</w:t>
      </w:r>
    </w:p>
    <w:p>
      <w:r>
        <w:t>2. Under the circumstances, postponing seems sensible.</w:t>
        <w:br/>
        <w:t>在这种情况下，推迟似乎很合理。</w:t>
      </w:r>
    </w:p>
    <w:p>
      <w:r>
        <w:t>3. What else could we do under the circumstances?</w:t>
        <w:br/>
        <w:t>在这种情况下，我们还能怎么办？</w:t>
      </w:r>
    </w:p>
    <w:p>
      <w:pPr>
        <w:pStyle w:val="Heading2"/>
      </w:pPr>
      <w:r>
        <w:t>04. how come  ·  00:23:21</w:t>
      </w:r>
    </w:p>
    <w:p>
      <w:r>
        <w:t>为什么；怎么会</w:t>
      </w:r>
    </w:p>
    <w:p>
      <w:r>
        <w:t>本集义：为什么；怎么会</w:t>
      </w:r>
    </w:p>
    <w:p>
      <w:r>
        <w:t>用法：口语询问原因；后接陈述语序：How come you're here?。</w:t>
      </w:r>
    </w:p>
    <w:p>
      <w:r>
        <w:t>1. How come you're home so early?</w:t>
        <w:br/>
        <w:t>你怎么这么早就到家了？</w:t>
      </w:r>
    </w:p>
    <w:p>
      <w:r>
        <w:t>2. How come nobody told me?</w:t>
        <w:br/>
        <w:t>怎么没人告诉我？</w:t>
      </w:r>
    </w:p>
    <w:p>
      <w:r>
        <w:t>3. How come the office is empty today?</w:t>
        <w:br/>
        <w:t>今天办公室怎么空无一人？</w:t>
      </w:r>
    </w:p>
    <w:p>
      <w:pPr>
        <w:pStyle w:val="Heading2"/>
      </w:pPr>
      <w:r>
        <w:t>05. take your time  ·  00:24:42</w:t>
      </w:r>
    </w:p>
    <w:p>
      <w:r>
        <w:t>慢慢来；不用着急</w:t>
      </w:r>
    </w:p>
    <w:p>
      <w:r>
        <w:t>本集义：慢慢来；不用着急</w:t>
      </w:r>
    </w:p>
    <w:p>
      <w:r>
        <w:t>用法：用于给对方时间；讽刺语调下也可能表示催促。</w:t>
      </w:r>
    </w:p>
    <w:p>
      <w:r>
        <w:t>1. Take your time. I'm not in a hurry.</w:t>
        <w:br/>
        <w:t>慢慢来，我不着急。</w:t>
      </w:r>
    </w:p>
    <w:p>
      <w:r>
        <w:t>2. Take your time choosing a course.</w:t>
        <w:br/>
        <w:t>选课时慢慢考虑。</w:t>
      </w:r>
    </w:p>
    <w:p>
      <w:r>
        <w:t>3. You can take your time with the form.</w:t>
        <w:br/>
        <w:t>这张表你可以慢慢填。</w:t>
      </w:r>
    </w:p>
    <w:p>
      <w:pPr>
        <w:pStyle w:val="Heading2"/>
      </w:pPr>
      <w:r>
        <w:t>06. hold on  ·  00:28:16</w:t>
      </w:r>
    </w:p>
    <w:p>
      <w:r>
        <w:t>等等；坚持住；抓住</w:t>
      </w:r>
    </w:p>
    <w:p>
      <w:r>
        <w:t>本集义：等等；坚持住；抓住</w:t>
      </w:r>
    </w:p>
    <w:p>
      <w:r>
        <w:t>用法：多义口语；hold on to＋物表示抓住或保留。</w:t>
      </w:r>
    </w:p>
    <w:p>
      <w:r>
        <w:t>1. Hold on, I haven't finished.</w:t>
        <w:br/>
        <w:t>等等，我还没说完。</w:t>
      </w:r>
    </w:p>
    <w:p>
      <w:r>
        <w:t>2. Please hold on while I check.</w:t>
        <w:br/>
        <w:t>请稍等，我查一下。</w:t>
      </w:r>
    </w:p>
    <w:p>
      <w:r>
        <w:t>3. Hold on to your receipt.</w:t>
        <w:br/>
        <w:t>保留好你的收据。</w:t>
      </w:r>
    </w:p>
    <w:p>
      <w:pPr>
        <w:pStyle w:val="Heading2"/>
      </w:pPr>
      <w:r>
        <w:t>07. believe me  ·  00:30:31</w:t>
      </w:r>
    </w:p>
    <w:p>
      <w:r>
        <w:t>相信我</w:t>
      </w:r>
    </w:p>
    <w:p>
      <w:r>
        <w:t>本集义：相信我</w:t>
      </w:r>
    </w:p>
    <w:p>
      <w:r>
        <w:t>用法：强调个人经验或保证；频繁使用可能显得强势。</w:t>
      </w:r>
    </w:p>
    <w:p>
      <w:r>
        <w:t>1. Believe me, the early train is quieter.</w:t>
        <w:br/>
        <w:t>相信我，早班火车更安静。</w:t>
      </w:r>
    </w:p>
    <w:p>
      <w:r>
        <w:t>2. It's harder than it looks, believe me.</w:t>
        <w:br/>
        <w:t>相信我，这比看起来难。</w:t>
      </w:r>
    </w:p>
    <w:p>
      <w:r>
        <w:t>3. Believe me, I understand why you're upset.</w:t>
        <w:br/>
        <w:t>相信我，我理解你为什么难过。</w:t>
      </w:r>
    </w:p>
    <w:p>
      <w:pPr>
        <w:pStyle w:val="Heading2"/>
      </w:pPr>
      <w:r>
        <w:t>08. you bet  ·  00:31:20</w:t>
      </w:r>
    </w:p>
    <w:p>
      <w:r>
        <w:t>当然；没问题；不客气</w:t>
      </w:r>
    </w:p>
    <w:p>
      <w:r>
        <w:t>本集义：当然；没问题；不客气</w:t>
      </w:r>
    </w:p>
    <w:p>
      <w:r>
        <w:t>用法：美式口语；可回应请求或感谢，不是要求下注。</w:t>
      </w:r>
    </w:p>
    <w:p>
      <w:r>
        <w:t>1. Can you help me tomorrow? — You bet.</w:t>
        <w:br/>
        <w:t>明天能帮我吗？——当然。</w:t>
      </w:r>
    </w:p>
    <w:p>
      <w:r>
        <w:t>2. Thanks for the ride. — You bet.</w:t>
        <w:br/>
        <w:t>谢谢送我。——不客气。</w:t>
      </w:r>
    </w:p>
    <w:p>
      <w:r>
        <w:t>3. Are you coming with us? — You bet!</w:t>
        <w:br/>
        <w:t>你跟我们一起去吗？——当然！</w:t>
      </w:r>
    </w:p>
    <w:p>
      <w:pPr>
        <w:pStyle w:val="Heading2"/>
      </w:pPr>
      <w:r>
        <w:t>09. bottom line  ·  00:41:43</w:t>
      </w:r>
    </w:p>
    <w:p>
      <w:r>
        <w:t>关键结论；底线；最终利润</w:t>
      </w:r>
    </w:p>
    <w:p>
      <w:r>
        <w:t>本集义：关键结论；底线；最终利润</w:t>
      </w:r>
    </w:p>
    <w:p>
      <w:r>
        <w:t>用法：商业义可指净利润；口语 the bottom line is… 引出核心结论。</w:t>
      </w:r>
    </w:p>
    <w:p>
      <w:r>
        <w:t>1. The bottom line is that we need more time.</w:t>
        <w:br/>
        <w:t>关键是我们需要更多时间。</w:t>
      </w:r>
    </w:p>
    <w:p>
      <w:r>
        <w:t>2. How will this affect the bottom line?</w:t>
        <w:br/>
        <w:t>这会如何影响最终利润？</w:t>
      </w:r>
    </w:p>
    <w:p>
      <w:r>
        <w:t>3. What's your bottom line on the price?</w:t>
        <w:br/>
        <w:t>你的价格底线是多少？</w:t>
      </w:r>
    </w:p>
    <w:p>
      <w:pPr>
        <w:pStyle w:val="Heading2"/>
      </w:pPr>
      <w:r>
        <w:t>10. bail  ·  00:42:32</w:t>
      </w:r>
    </w:p>
    <w:p>
      <w:r>
        <w:t>保释；保释金</w:t>
      </w:r>
    </w:p>
    <w:p>
      <w:r>
        <w:t>本集义：保释；保释金</w:t>
      </w:r>
    </w:p>
    <w:p>
      <w:r>
        <w:t>用法：常用 on bail 或 post bail；保释不表示无罪。</w:t>
      </w:r>
    </w:p>
    <w:p>
      <w:r>
        <w:t>1. The defendant was released on bail.</w:t>
        <w:br/>
        <w:t>被告获准保释。</w:t>
      </w:r>
    </w:p>
    <w:p>
      <w:r>
        <w:t>2. The family helped him post bail.</w:t>
        <w:br/>
        <w:t>家人帮助他缴纳保释金。</w:t>
      </w:r>
    </w:p>
    <w:p>
      <w:r>
        <w:t>3. The judge considered the request for bail.</w:t>
        <w:br/>
        <w:t>法官审议了保释申请。</w:t>
      </w:r>
    </w:p>
    <w:p>
      <w:pPr>
        <w:pStyle w:val="Heading2"/>
      </w:pPr>
      <w:r>
        <w:t>汉译英练习</w:t>
      </w:r>
    </w:p>
    <w:p>
      <w:r>
        <w:t>1. 依我看，那个计划还需要完善。</w:t>
      </w:r>
    </w:p>
    <w:p>
      <w:r>
        <w:t>2. 选课时慢慢考虑。</w:t>
      </w:r>
    </w:p>
    <w:p>
      <w:r>
        <w:t>3. 这会如何影响最终利润？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That plan needs more work, if you ask me.  [if you ask me]</w:t>
      </w:r>
    </w:p>
    <w:p>
      <w:r>
        <w:t>2. Take your time choosing a course.  [take your time]</w:t>
      </w:r>
    </w:p>
    <w:p>
      <w:r>
        <w:t>3. How will this affect the bottom line?  [bottom line]</w:t>
      </w:r>
    </w:p>
    <w:p>
      <w:r>
        <w:br w:type="page"/>
      </w:r>
    </w:p>
    <w:p>
      <w:pPr>
        <w:pStyle w:val="Heading1"/>
      </w:pPr>
      <w:r>
        <w:t>S06E05  Black and Blue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on top of  ·  00:11:24</w:t>
      </w:r>
    </w:p>
    <w:p>
      <w:r>
        <w:t>在……之上；除此之外；掌握着</w:t>
      </w:r>
    </w:p>
    <w:p>
      <w:r>
        <w:t>本集义：在已有事项或金额之外，再加上一项。</w:t>
      </w:r>
    </w:p>
    <w:p>
      <w:r>
        <w:t>用法：多义短语。be on top of a task 也表示及时掌握并处理。</w:t>
      </w:r>
    </w:p>
    <w:p>
      <w:r>
        <w:t>1. On top of rent, we pay for parking.</w:t>
        <w:br/>
        <w:t>除了租金，我们还要付停车费。</w:t>
      </w:r>
    </w:p>
    <w:p>
      <w:r>
        <w:t>2. She stays on top of every deadline.</w:t>
        <w:br/>
        <w:t>她对每个截止日期都掌握得很好。</w:t>
      </w:r>
    </w:p>
    <w:p>
      <w:r>
        <w:t>3. Leave the note on top of the box.</w:t>
        <w:br/>
        <w:t>把便条放在箱子上面。</w:t>
      </w:r>
    </w:p>
    <w:p>
      <w:pPr>
        <w:pStyle w:val="Heading2"/>
      </w:pPr>
      <w:r>
        <w:t>02. witness  ·  00:13:25</w:t>
      </w:r>
    </w:p>
    <w:p>
      <w:r>
        <w:t>证人；目击者；目睹</w:t>
      </w:r>
    </w:p>
    <w:p>
      <w:r>
        <w:t>本集义：证人；目击者；目睹</w:t>
      </w:r>
    </w:p>
    <w:p>
      <w:r>
        <w:t>用法：名词可数；作动词时可直接接所目睹的事件。</w:t>
      </w:r>
    </w:p>
    <w:p>
      <w:r>
        <w:t>1. A witness described the accident.</w:t>
        <w:br/>
        <w:t>一名目击者描述了事故。</w:t>
      </w:r>
    </w:p>
    <w:p>
      <w:r>
        <w:t>2. Did anyone witness the conversation?</w:t>
        <w:br/>
        <w:t>有人目睹那次谈话吗？</w:t>
      </w:r>
    </w:p>
    <w:p>
      <w:r>
        <w:t>3. The lawyer called another witness.</w:t>
        <w:br/>
        <w:t>律师传唤了另一名证人。</w:t>
      </w:r>
    </w:p>
    <w:p>
      <w:pPr>
        <w:pStyle w:val="Heading2"/>
      </w:pPr>
      <w:r>
        <w:t>03. look forward to  ·  00:15:45</w:t>
      </w:r>
    </w:p>
    <w:p>
      <w:r>
        <w:t>期待</w:t>
      </w:r>
    </w:p>
    <w:p>
      <w:r>
        <w:t>本集义：期待</w:t>
      </w:r>
    </w:p>
    <w:p>
      <w:r>
        <w:t>用法：to 是介词，后接名词或动名词；不能直接接动词原形。</w:t>
      </w:r>
    </w:p>
    <w:p>
      <w:r>
        <w:t>1. I look forward to seeing you.</w:t>
        <w:br/>
        <w:t>我期待见到你。</w:t>
      </w:r>
    </w:p>
    <w:p>
      <w:r>
        <w:t>2. We're looking forward to the weekend.</w:t>
        <w:br/>
        <w:t>我们盼着周末。</w:t>
      </w:r>
    </w:p>
    <w:p>
      <w:r>
        <w:t>3. I look forward to working with your team.</w:t>
        <w:br/>
        <w:t>我期待和你的团队合作。</w:t>
      </w:r>
    </w:p>
    <w:p>
      <w:pPr>
        <w:pStyle w:val="Heading2"/>
      </w:pPr>
      <w:r>
        <w:t>04. for now  ·  00:16:30</w:t>
      </w:r>
    </w:p>
    <w:p>
      <w:r>
        <w:t>暂时；目前</w:t>
      </w:r>
    </w:p>
    <w:p>
      <w:r>
        <w:t>本集义：暂时；目前</w:t>
      </w:r>
    </w:p>
    <w:p>
      <w:r>
        <w:t>用法：暗示以后可能改变；常用于临时安排。</w:t>
      </w:r>
    </w:p>
    <w:p>
      <w:r>
        <w:t>1. Let's leave it here for now.</w:t>
        <w:br/>
        <w:t>暂时先放在这里吧。</w:t>
      </w:r>
    </w:p>
    <w:p>
      <w:r>
        <w:t>2. That's enough practice for now.</w:t>
        <w:br/>
        <w:t>目前先练到这里。</w:t>
      </w:r>
    </w:p>
    <w:p>
      <w:r>
        <w:t>3. For now, we'll keep the old schedule.</w:t>
        <w:br/>
        <w:t>我们暂时保留原来的日程。</w:t>
      </w:r>
    </w:p>
    <w:p>
      <w:pPr>
        <w:pStyle w:val="Heading2"/>
      </w:pPr>
      <w:r>
        <w:t>05. at the end of the day  ·  00:17:10</w:t>
      </w:r>
    </w:p>
    <w:p>
      <w:r>
        <w:t>归根结底；一天结束时</w:t>
      </w:r>
    </w:p>
    <w:p>
      <w:r>
        <w:t>本集义：归根结底；一天结束时</w:t>
      </w:r>
    </w:p>
    <w:p>
      <w:r>
        <w:t>用法：讨论结论时常是习语；也可能真指一天结束。</w:t>
      </w:r>
    </w:p>
    <w:p>
      <w:r>
        <w:t>1. At the end of the day, we have to choose.</w:t>
        <w:br/>
        <w:t>归根结底，我们得做选择。</w:t>
      </w:r>
    </w:p>
    <w:p>
      <w:r>
        <w:t>2. At the end of the day, trust matters most.</w:t>
        <w:br/>
        <w:t>说到底，信任最重要。</w:t>
      </w:r>
    </w:p>
    <w:p>
      <w:r>
        <w:t>3. I write a short journal at the end of the day.</w:t>
        <w:br/>
        <w:t>每天结束时我写一小段日记。</w:t>
      </w:r>
    </w:p>
    <w:p>
      <w:pPr>
        <w:pStyle w:val="Heading2"/>
      </w:pPr>
      <w:r>
        <w:t>06. actually  ·  00:18:48</w:t>
      </w:r>
    </w:p>
    <w:p>
      <w:r>
        <w:t>其实；实际上</w:t>
      </w:r>
    </w:p>
    <w:p>
      <w:r>
        <w:t>本集义：其实；实际上</w:t>
      </w:r>
    </w:p>
    <w:p>
      <w:r>
        <w:t>用法：常用于纠正或补充真实情况；不等于 currently 目前。</w:t>
      </w:r>
    </w:p>
    <w:p>
      <w:r>
        <w:t>1. I actually prefer the smaller room.</w:t>
        <w:br/>
        <w:t>其实我更喜欢小房间。</w:t>
      </w:r>
    </w:p>
    <w:p>
      <w:r>
        <w:t>2. Actually, the meeting is on Wednesday.</w:t>
        <w:br/>
        <w:t>其实会议在周三。</w:t>
      </w:r>
    </w:p>
    <w:p>
      <w:r>
        <w:t>3. Did you actually read the whole report?</w:t>
        <w:br/>
        <w:t>你真的读完整份报告了吗？</w:t>
      </w:r>
    </w:p>
    <w:p>
      <w:pPr>
        <w:pStyle w:val="Heading2"/>
      </w:pPr>
      <w:r>
        <w:t>07. class action  ·  00:19:01</w:t>
      </w:r>
    </w:p>
    <w:p>
      <w:r>
        <w:t>集体诉讼</w:t>
      </w:r>
    </w:p>
    <w:p>
      <w:r>
        <w:t>本集义：集体诉讼</w:t>
      </w:r>
    </w:p>
    <w:p>
      <w:r>
        <w:t>用法：由代表成员为具有共同问题的一类人提起的诉讼；资格须依法认定。</w:t>
      </w:r>
    </w:p>
    <w:p>
      <w:r>
        <w:t>1. The customers filed a class action.</w:t>
        <w:br/>
        <w:t>顾客提起了集体诉讼。</w:t>
      </w:r>
    </w:p>
    <w:p>
      <w:r>
        <w:t>2. The court considered whether to certify the class action.</w:t>
        <w:br/>
        <w:t>法院审议是否批准集体诉讼资格。</w:t>
      </w:r>
    </w:p>
    <w:p>
      <w:r>
        <w:t>3. The notice explains who is included in the class action.</w:t>
        <w:br/>
        <w:t>通知解释了哪些人属于集体诉讼成员。</w:t>
      </w:r>
    </w:p>
    <w:p>
      <w:pPr>
        <w:pStyle w:val="Heading2"/>
      </w:pPr>
      <w:r>
        <w:t>08. as usual  ·  00:22:53</w:t>
      </w:r>
    </w:p>
    <w:p>
      <w:r>
        <w:t>像往常一样</w:t>
      </w:r>
    </w:p>
    <w:p>
      <w:r>
        <w:t>本集义：像往常一样</w:t>
      </w:r>
    </w:p>
    <w:p>
      <w:r>
        <w:t>用法：表示某次情况符合习惯；有时可含不满。</w:t>
      </w:r>
    </w:p>
    <w:p>
      <w:r>
        <w:t>1. The café was busy, as usual.</w:t>
        <w:br/>
        <w:t>咖啡馆像往常一样忙。</w:t>
      </w:r>
    </w:p>
    <w:p>
      <w:r>
        <w:t>2. As usual, she arrived early.</w:t>
        <w:br/>
        <w:t>她像往常一样提前到达。</w:t>
      </w:r>
    </w:p>
    <w:p>
      <w:r>
        <w:t>3. He forgot his umbrella, as usual.</w:t>
        <w:br/>
        <w:t>他像往常一样忘了带伞。</w:t>
      </w:r>
    </w:p>
    <w:p>
      <w:pPr>
        <w:pStyle w:val="Heading2"/>
      </w:pPr>
      <w:r>
        <w:t>09. I take it  ·  00:33:08</w:t>
      </w:r>
    </w:p>
    <w:p>
      <w:r>
        <w:t>我猜；我理解是</w:t>
      </w:r>
    </w:p>
    <w:p>
      <w:r>
        <w:t>本集义：我猜；我理解是</w:t>
      </w:r>
    </w:p>
    <w:p>
      <w:r>
        <w:t>用法：常接 that 从句，是根据线索作推断。</w:t>
      </w:r>
    </w:p>
    <w:p>
      <w:r>
        <w:t>1. I take it you're not joining us.</w:t>
        <w:br/>
        <w:t>我猜你不和我们一起去了。</w:t>
      </w:r>
    </w:p>
    <w:p>
      <w:r>
        <w:t>2. I take it the repair went well.</w:t>
        <w:br/>
        <w:t>看来维修很顺利。</w:t>
      </w:r>
    </w:p>
    <w:p>
      <w:r>
        <w:t>3. You're the new manager, I take it?</w:t>
        <w:br/>
        <w:t>我猜你就是新经理吧？</w:t>
      </w:r>
    </w:p>
    <w:p>
      <w:pPr>
        <w:pStyle w:val="Heading2"/>
      </w:pPr>
      <w:r>
        <w:t>10. what do you mean  ·  00:42:44</w:t>
      </w:r>
    </w:p>
    <w:p>
      <w:r>
        <w:t>你是什么意思</w:t>
      </w:r>
    </w:p>
    <w:p>
      <w:r>
        <w:t>本集义：你是什么意思</w:t>
      </w:r>
    </w:p>
    <w:p>
      <w:r>
        <w:t>用法：可请求解释，也可能表达不满；温和替代是 Could you explain?。</w:t>
      </w:r>
    </w:p>
    <w:p>
      <w:r>
        <w:t>1. What do you mean by flexible hours?</w:t>
        <w:br/>
        <w:t>你说的弹性工作时间是什么意思？</w:t>
      </w:r>
    </w:p>
    <w:p>
      <w:r>
        <w:t>2. What do you mean, the booking is gone?</w:t>
        <w:br/>
        <w:t>你说预订没了是什么意思？</w:t>
      </w:r>
    </w:p>
    <w:p>
      <w:r>
        <w:t>3. I'm not sure I follow. What do you mean?</w:t>
        <w:br/>
        <w:t>我不太明白，你是什么意思？</w:t>
      </w:r>
    </w:p>
    <w:p>
      <w:pPr>
        <w:pStyle w:val="Heading2"/>
      </w:pPr>
      <w:r>
        <w:t>汉译英练习</w:t>
      </w:r>
    </w:p>
    <w:p>
      <w:r>
        <w:t>1. 她对每个截止日期都掌握得很好。</w:t>
      </w:r>
    </w:p>
    <w:p>
      <w:r>
        <w:t>2. 说到底，信任最重要。</w:t>
      </w:r>
    </w:p>
    <w:p>
      <w:r>
        <w:t>3. 看来维修很顺利。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She stays on top of every deadline.  [on top of]</w:t>
      </w:r>
    </w:p>
    <w:p>
      <w:r>
        <w:t>2. At the end of the day, trust matters most.  [at the end of the day]</w:t>
      </w:r>
    </w:p>
    <w:p>
      <w:r>
        <w:t>3. I take it the repair went well.  [I take it]</w:t>
      </w:r>
    </w:p>
    <w:p>
      <w:r>
        <w:br w:type="page"/>
      </w:r>
    </w:p>
    <w:p>
      <w:pPr>
        <w:pStyle w:val="Heading1"/>
      </w:pPr>
      <w:r>
        <w:t>S06E06  Axe and Grind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instead of  ·  00:09:45</w:t>
      </w:r>
    </w:p>
    <w:p>
      <w:r>
        <w:t>而不是；代替</w:t>
      </w:r>
    </w:p>
    <w:p>
      <w:r>
        <w:t>本集义：而不是；代替</w:t>
      </w:r>
    </w:p>
    <w:p>
      <w:r>
        <w:t>用法：of 是介词，后接名词或动名词。</w:t>
      </w:r>
    </w:p>
    <w:p>
      <w:r>
        <w:t>1. Let's walk instead of driving.</w:t>
        <w:br/>
        <w:t>我们走路吧，不开车。</w:t>
      </w:r>
    </w:p>
    <w:p>
      <w:r>
        <w:t>2. I ordered tea instead of coffee.</w:t>
        <w:br/>
        <w:t>我点了茶而不是咖啡。</w:t>
      </w:r>
    </w:p>
    <w:p>
      <w:r>
        <w:t>3. Try asking instead of guessing.</w:t>
        <w:br/>
        <w:t>试着问问，而不是猜。</w:t>
      </w:r>
    </w:p>
    <w:p>
      <w:pPr>
        <w:pStyle w:val="Heading2"/>
      </w:pPr>
      <w:r>
        <w:t>02. otherwise  ·  00:11:29</w:t>
      </w:r>
    </w:p>
    <w:p>
      <w:r>
        <w:t>否则；在其他方面</w:t>
      </w:r>
    </w:p>
    <w:p>
      <w:r>
        <w:t>本集义：否则；在其他方面</w:t>
      </w:r>
    </w:p>
    <w:p>
      <w:r>
        <w:t>用法：可讲不这样做的后果，也可补充其他方面的情况。</w:t>
      </w:r>
    </w:p>
    <w:p>
      <w:r>
        <w:t>1. Leave now; otherwise you'll miss the train.</w:t>
        <w:br/>
        <w:t>现在走，否则会错过火车。</w:t>
      </w:r>
    </w:p>
    <w:p>
      <w:r>
        <w:t>2. The chair is scratched but otherwise fine.</w:t>
        <w:br/>
        <w:t>椅子有划痕，其他都好。</w:t>
      </w:r>
    </w:p>
    <w:p>
      <w:r>
        <w:t>3. I thought you were away. Why didn't you tell me otherwise?</w:t>
        <w:br/>
        <w:t>我以为你不在，你怎么没告诉我实际情况？</w:t>
      </w:r>
    </w:p>
    <w:p>
      <w:pPr>
        <w:pStyle w:val="Heading2"/>
      </w:pPr>
      <w:r>
        <w:t>03. not really  ·  00:14:32</w:t>
      </w:r>
    </w:p>
    <w:p>
      <w:r>
        <w:t>不太；其实没有</w:t>
      </w:r>
    </w:p>
    <w:p>
      <w:r>
        <w:t>本集义：不太；其实没有</w:t>
      </w:r>
    </w:p>
    <w:p>
      <w:r>
        <w:t>用法：常用作保留或较柔和的否定；不总等于完全没有。</w:t>
      </w:r>
    </w:p>
    <w:p>
      <w:r>
        <w:t>1. Did you enjoy the party? — Not really.</w:t>
        <w:br/>
        <w:t>你喜欢那个聚会吗？——不太喜欢。</w:t>
      </w:r>
    </w:p>
    <w:p>
      <w:r>
        <w:t>2. I'm not really sure what happened.</w:t>
        <w:br/>
        <w:t>我不太确定发生了什么。</w:t>
      </w:r>
    </w:p>
    <w:p>
      <w:r>
        <w:t>3. Do you need help? — Not really, thanks.</w:t>
        <w:br/>
        <w:t>你需要帮忙吗？——不用了，谢谢。</w:t>
      </w:r>
    </w:p>
    <w:p>
      <w:pPr>
        <w:pStyle w:val="Heading2"/>
      </w:pPr>
      <w:r>
        <w:t>04. felony  ·  00:15:01</w:t>
      </w:r>
    </w:p>
    <w:p>
      <w:r>
        <w:t>重罪</w:t>
      </w:r>
    </w:p>
    <w:p>
      <w:r>
        <w:t>本集义：重罪</w:t>
      </w:r>
    </w:p>
    <w:p>
      <w:r>
        <w:t>用法：美国刑事分类用语；具体定义和后果依司法辖区及法律而定。</w:t>
      </w:r>
    </w:p>
    <w:p>
      <w:r>
        <w:t>1. He was charged with a felony.</w:t>
        <w:br/>
        <w:t>他被控犯有重罪。</w:t>
      </w:r>
    </w:p>
    <w:p>
      <w:r>
        <w:t>2. The form asks about felony convictions.</w:t>
        <w:br/>
        <w:t>表格询问是否有重罪定罪记录。</w:t>
      </w:r>
    </w:p>
    <w:p>
      <w:r>
        <w:t>3. The lawyer explained the difference between a felony and a misdemeanor.</w:t>
        <w:br/>
        <w:t>律师解释了重罪和轻罪的区别。</w:t>
      </w:r>
    </w:p>
    <w:p>
      <w:pPr>
        <w:pStyle w:val="Heading2"/>
      </w:pPr>
      <w:r>
        <w:t>05. what's the point  ·  00:15:59</w:t>
      </w:r>
    </w:p>
    <w:p>
      <w:r>
        <w:t>有什么意义</w:t>
      </w:r>
    </w:p>
    <w:p>
      <w:r>
        <w:t>本集义：有什么意义</w:t>
      </w:r>
    </w:p>
    <w:p>
      <w:r>
        <w:t>用法：常接 of＋名词或动名词；可能显得消极或挑战对方。</w:t>
      </w:r>
    </w:p>
    <w:p>
      <w:r>
        <w:t>1. What's the point of keeping a broken charger?</w:t>
        <w:br/>
        <w:t>留着坏充电器有什么意义？</w:t>
      </w:r>
    </w:p>
    <w:p>
      <w:r>
        <w:t>2. What's the point if nobody reads the report?</w:t>
        <w:br/>
        <w:t>如果没人读报告，那有什么意义？</w:t>
      </w:r>
    </w:p>
    <w:p>
      <w:r>
        <w:t>3. I see your plan, but what's the point?</w:t>
        <w:br/>
        <w:t>我明白你的计划，但目的是什么？</w:t>
      </w:r>
    </w:p>
    <w:p>
      <w:pPr>
        <w:pStyle w:val="Heading2"/>
      </w:pPr>
      <w:r>
        <w:t>06. more or less  ·  00:16:59</w:t>
      </w:r>
    </w:p>
    <w:p>
      <w:r>
        <w:t>大致；差不多</w:t>
      </w:r>
    </w:p>
    <w:p>
      <w:r>
        <w:t>本集义：大致；差不多</w:t>
      </w:r>
    </w:p>
    <w:p>
      <w:r>
        <w:t>用法：可表示数量近似，也可弱化判断。</w:t>
      </w:r>
    </w:p>
    <w:p>
      <w:r>
        <w:t>1. The room is more or less ready.</w:t>
        <w:br/>
        <w:t>房间差不多准备好了。</w:t>
      </w:r>
    </w:p>
    <w:p>
      <w:r>
        <w:t>2. It cost fifty dollars, more or less.</w:t>
        <w:br/>
        <w:t>大约花了五十美元。</w:t>
      </w:r>
    </w:p>
    <w:p>
      <w:r>
        <w:t>3. Do you understand? — More or less.</w:t>
        <w:br/>
        <w:t>你明白吗？——大致明白。</w:t>
      </w:r>
    </w:p>
    <w:p>
      <w:pPr>
        <w:pStyle w:val="Heading2"/>
      </w:pPr>
      <w:r>
        <w:t>07. go through  ·  00:29:22</w:t>
      </w:r>
    </w:p>
    <w:p>
      <w:r>
        <w:t>经历；仔细检查；通过流程</w:t>
      </w:r>
    </w:p>
    <w:p>
      <w:r>
        <w:t>本集义：逐项查看、讨论或实施一个过程。</w:t>
      </w:r>
    </w:p>
    <w:p>
      <w:r>
        <w:t>用法：多义。go through a difficult time 是经历困难。</w:t>
      </w:r>
    </w:p>
    <w:p>
      <w:r>
        <w:t>1. She went through a difficult month.</w:t>
        <w:br/>
        <w:t>她度过了艰难的一个月。</w:t>
      </w:r>
    </w:p>
    <w:p>
      <w:r>
        <w:t>2. Let's go through each item on the list.</w:t>
        <w:br/>
        <w:t>我们逐项查看清单。</w:t>
      </w:r>
    </w:p>
    <w:p>
      <w:r>
        <w:t>3. The payment hasn't gone through yet.</w:t>
        <w:br/>
        <w:t>付款还没完成处理。</w:t>
      </w:r>
    </w:p>
    <w:p>
      <w:pPr>
        <w:pStyle w:val="Heading2"/>
      </w:pPr>
      <w:r>
        <w:t>08. show up  ·  00:32:54</w:t>
      </w:r>
    </w:p>
    <w:p>
      <w:r>
        <w:t>出现；到场</w:t>
      </w:r>
    </w:p>
    <w:p>
      <w:r>
        <w:t>本集义：出现；到场</w:t>
      </w:r>
    </w:p>
    <w:p>
      <w:r>
        <w:t>用法：非正式；常含“如约或意外到来”的意思。</w:t>
      </w:r>
    </w:p>
    <w:p>
      <w:r>
        <w:t>1. Please show up ten minutes early.</w:t>
        <w:br/>
        <w:t>请提前十分钟到场。</w:t>
      </w:r>
    </w:p>
    <w:p>
      <w:r>
        <w:t>2. Only three people showed up.</w:t>
        <w:br/>
        <w:t>只有三个人来了。</w:t>
      </w:r>
    </w:p>
    <w:p>
      <w:r>
        <w:t>3. What if nobody shows up?</w:t>
        <w:br/>
        <w:t>如果没人来怎么办？</w:t>
      </w:r>
    </w:p>
    <w:p>
      <w:pPr>
        <w:pStyle w:val="Heading2"/>
      </w:pPr>
      <w:r>
        <w:t>09. let's say  ·  00:36:19</w:t>
      </w:r>
    </w:p>
    <w:p>
      <w:r>
        <w:t>假设；比如说</w:t>
      </w:r>
    </w:p>
    <w:p>
      <w:r>
        <w:t>本集义：假设；比如说</w:t>
      </w:r>
    </w:p>
    <w:p>
      <w:r>
        <w:t>用法：提出例子或假设，不一定指真实情况。</w:t>
      </w:r>
    </w:p>
    <w:p>
      <w:r>
        <w:t>1. Let's say we have ten guests.</w:t>
        <w:br/>
        <w:t>假设我们有十位客人。</w:t>
      </w:r>
    </w:p>
    <w:p>
      <w:r>
        <w:t>2. Could we meet at, let's say, three?</w:t>
        <w:br/>
        <w:t>我们比如说三点见，可以吗？</w:t>
      </w:r>
    </w:p>
    <w:p>
      <w:r>
        <w:t>3. Let's say the price doubles. What then?</w:t>
        <w:br/>
        <w:t>假设价格翻倍，那怎么办？</w:t>
      </w:r>
    </w:p>
    <w:p>
      <w:pPr>
        <w:pStyle w:val="Heading2"/>
      </w:pPr>
      <w:r>
        <w:t>10. figure it out  ·  00:42:40</w:t>
      </w:r>
    </w:p>
    <w:p>
      <w:r>
        <w:t>弄明白；想出解决办法</w:t>
      </w:r>
    </w:p>
    <w:p>
      <w:r>
        <w:t>本集义：弄明白；想出解决办法</w:t>
      </w:r>
    </w:p>
    <w:p>
      <w:r>
        <w:t>用法：口语。it 放在 figure 和 out 中间；可指理解问题或找到办法。</w:t>
      </w:r>
    </w:p>
    <w:p>
      <w:r>
        <w:t>1. Give me a minute. I'll figure it out.</w:t>
        <w:br/>
        <w:t>给我一分钟，我会想出办法。</w:t>
      </w:r>
    </w:p>
    <w:p>
      <w:r>
        <w:t>2. We figured it out without calling support.</w:t>
        <w:br/>
        <w:t>我们没打客服电话就解决了。</w:t>
      </w:r>
    </w:p>
    <w:p>
      <w:r>
        <w:t>3. How did you figure it out so quickly?</w:t>
        <w:br/>
        <w:t>你怎么这么快就弄明白了？</w:t>
      </w:r>
    </w:p>
    <w:p>
      <w:pPr>
        <w:pStyle w:val="Heading2"/>
      </w:pPr>
      <w:r>
        <w:t>汉译英练习</w:t>
      </w:r>
    </w:p>
    <w:p>
      <w:r>
        <w:t>1. 我点了茶而不是咖啡。</w:t>
      </w:r>
    </w:p>
    <w:p>
      <w:r>
        <w:t>2. 如果没人读报告，那有什么意义？</w:t>
      </w:r>
    </w:p>
    <w:p>
      <w:r>
        <w:t>3. 我们比如说三点见，可以吗？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I ordered tea instead of coffee.  [instead of]</w:t>
      </w:r>
    </w:p>
    <w:p>
      <w:r>
        <w:t>2. What's the point if nobody reads the report?  [what's the point]</w:t>
      </w:r>
    </w:p>
    <w:p>
      <w:r>
        <w:t>3. Could we meet at, let's say, three?  [let's say]</w:t>
      </w:r>
    </w:p>
    <w:p>
      <w:r>
        <w:br w:type="page"/>
      </w:r>
    </w:p>
    <w:p>
      <w:pPr>
        <w:pStyle w:val="Heading1"/>
      </w:pPr>
      <w:r>
        <w:t>S06E07  Plan and Execution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are you kidding  ·  00:12:22</w:t>
      </w:r>
    </w:p>
    <w:p>
      <w:r>
        <w:t>你开玩笑吗</w:t>
      </w:r>
    </w:p>
    <w:p>
      <w:r>
        <w:t>本集义：你开玩笑吗</w:t>
      </w:r>
    </w:p>
    <w:p>
      <w:r>
        <w:t>用法：可表达惊讶或强烈反对；比温和求证更有情绪。</w:t>
      </w:r>
    </w:p>
    <w:p>
      <w:r>
        <w:t>1. Are you kidding? That's a great price.</w:t>
        <w:br/>
        <w:t>你开玩笑吗？这价格很划算。</w:t>
      </w:r>
    </w:p>
    <w:p>
      <w:r>
        <w:t>2. Are you kidding me? Another delay?</w:t>
        <w:br/>
        <w:t>不是吧，又延误？</w:t>
      </w:r>
    </w:p>
    <w:p>
      <w:r>
        <w:t>3. You want to walk in this rain? Are you kidding?</w:t>
        <w:br/>
        <w:t>你想冒这雨走路？你认真的吗？</w:t>
      </w:r>
    </w:p>
    <w:p>
      <w:pPr>
        <w:pStyle w:val="Heading2"/>
      </w:pPr>
      <w:r>
        <w:t>02. as long as  ·  00:14:09</w:t>
      </w:r>
    </w:p>
    <w:p>
      <w:r>
        <w:t>只要；长达</w:t>
      </w:r>
    </w:p>
    <w:p>
      <w:r>
        <w:t>本集义：只要满足后面的条件。</w:t>
      </w:r>
    </w:p>
    <w:p>
      <w:r>
        <w:t>用法：条件义后接从句；也能比较时间长度，需看语境。</w:t>
      </w:r>
    </w:p>
    <w:p>
      <w:r>
        <w:t>1. You can borrow it as long as you return it tonight.</w:t>
        <w:br/>
        <w:t>只要今晚归还，你就可以借。</w:t>
      </w:r>
    </w:p>
    <w:p>
      <w:r>
        <w:t>2. I'm happy as long as everyone is safe.</w:t>
        <w:br/>
        <w:t>只要大家安全，我就放心。</w:t>
      </w:r>
    </w:p>
    <w:p>
      <w:r>
        <w:t>3. The wait can be as long as two hours.</w:t>
        <w:br/>
        <w:t>等待时间可能长达两小时。</w:t>
      </w:r>
    </w:p>
    <w:p>
      <w:pPr>
        <w:pStyle w:val="Heading2"/>
      </w:pPr>
      <w:r>
        <w:t>03. right away  ·  00:23:55</w:t>
      </w:r>
    </w:p>
    <w:p>
      <w:r>
        <w:t>马上；立刻</w:t>
      </w:r>
    </w:p>
    <w:p>
      <w:r>
        <w:t>本集义：马上；立刻</w:t>
      </w:r>
    </w:p>
    <w:p>
      <w:r>
        <w:t>用法：强调迅速执行，比 soon 更急迫。</w:t>
      </w:r>
    </w:p>
    <w:p>
      <w:r>
        <w:t>1. I'll call you right away.</w:t>
        <w:br/>
        <w:t>我会马上给你打电话。</w:t>
      </w:r>
    </w:p>
    <w:p>
      <w:r>
        <w:t>2. Do we need to decide right away?</w:t>
        <w:br/>
        <w:t>我们需要立刻决定吗？</w:t>
      </w:r>
    </w:p>
    <w:p>
      <w:r>
        <w:t>3. She noticed the mistake right away.</w:t>
        <w:br/>
        <w:t>她立刻发现了错误。</w:t>
      </w:r>
    </w:p>
    <w:p>
      <w:pPr>
        <w:pStyle w:val="Heading2"/>
      </w:pPr>
      <w:r>
        <w:t>04. on the line  ·  00:24:14</w:t>
      </w:r>
    </w:p>
    <w:p>
      <w:r>
        <w:t>面临风险；处于通话中</w:t>
      </w:r>
    </w:p>
    <w:p>
      <w:r>
        <w:t>本集义：仍在电话会议或电话连线上。</w:t>
      </w:r>
    </w:p>
    <w:p>
      <w:r>
        <w:t>用法：声誉、工作等 on the line 指可能失去；电话语境指在线。</w:t>
      </w:r>
    </w:p>
    <w:p>
      <w:r>
        <w:t>1. My reputation is on the line.</w:t>
        <w:br/>
        <w:t>我的声誉面临风险。</w:t>
      </w:r>
    </w:p>
    <w:p>
      <w:r>
        <w:t>2. Is the client still on the line?</w:t>
        <w:br/>
        <w:t>客户还在线上吗？</w:t>
      </w:r>
    </w:p>
    <w:p>
      <w:r>
        <w:t>3. There's a lot of money on the line.</w:t>
        <w:br/>
        <w:t>有一大笔钱面临风险。</w:t>
      </w:r>
    </w:p>
    <w:p>
      <w:pPr>
        <w:pStyle w:val="Heading2"/>
      </w:pPr>
      <w:r>
        <w:t>05. take a look  ·  00:28:48</w:t>
      </w:r>
    </w:p>
    <w:p>
      <w:r>
        <w:t>看一看</w:t>
      </w:r>
    </w:p>
    <w:p>
      <w:r>
        <w:t>本集义：看一看</w:t>
      </w:r>
    </w:p>
    <w:p>
      <w:r>
        <w:t>用法：常接 at＋对象；比命令 Look 更自然柔和。</w:t>
      </w:r>
    </w:p>
    <w:p>
      <w:r>
        <w:t>1. Could you take a look at my essay?</w:t>
        <w:br/>
        <w:t>你能看一眼我的文章吗？</w:t>
      </w:r>
    </w:p>
    <w:p>
      <w:r>
        <w:t>2. Let's take a look inside.</w:t>
        <w:br/>
        <w:t>我们进去看看。</w:t>
      </w:r>
    </w:p>
    <w:p>
      <w:r>
        <w:t>3. I took a look at the prices yesterday.</w:t>
        <w:br/>
        <w:t>我昨天看了看价格。</w:t>
      </w:r>
    </w:p>
    <w:p>
      <w:pPr>
        <w:pStyle w:val="Heading2"/>
      </w:pPr>
      <w:r>
        <w:t>06. as usual  ·  00:42:24</w:t>
      </w:r>
    </w:p>
    <w:p>
      <w:r>
        <w:t>像往常一样</w:t>
      </w:r>
    </w:p>
    <w:p>
      <w:r>
        <w:t>本集义：像往常一样</w:t>
      </w:r>
    </w:p>
    <w:p>
      <w:r>
        <w:t>用法：表示某次情况符合习惯；有时可含不满。</w:t>
      </w:r>
    </w:p>
    <w:p>
      <w:r>
        <w:t>1. The café was busy, as usual.</w:t>
        <w:br/>
        <w:t>咖啡馆像往常一样忙。</w:t>
      </w:r>
    </w:p>
    <w:p>
      <w:r>
        <w:t>2. As usual, she arrived early.</w:t>
        <w:br/>
        <w:t>她像往常一样提前到达。</w:t>
      </w:r>
    </w:p>
    <w:p>
      <w:r>
        <w:t>3. He forgot his umbrella, as usual.</w:t>
        <w:br/>
        <w:t>他像往常一样忘了带伞。</w:t>
      </w:r>
    </w:p>
    <w:p>
      <w:pPr>
        <w:pStyle w:val="Heading2"/>
      </w:pPr>
      <w:r>
        <w:t>07. just in case  ·  00:43:35</w:t>
      </w:r>
    </w:p>
    <w:p>
      <w:r>
        <w:t>以防万一</w:t>
      </w:r>
    </w:p>
    <w:p>
      <w:r>
        <w:t>本集义：以防万一</w:t>
      </w:r>
    </w:p>
    <w:p>
      <w:r>
        <w:t>用法：可独立使用，也可接从句；不等同于 if。</w:t>
      </w:r>
    </w:p>
    <w:p>
      <w:r>
        <w:t>1. Take a jacket, just in case.</w:t>
        <w:br/>
        <w:t>带件外套，以防万一。</w:t>
      </w:r>
    </w:p>
    <w:p>
      <w:r>
        <w:t>2. I'll save another copy just in case.</w:t>
        <w:br/>
        <w:t>我会再存一份，以防万一。</w:t>
      </w:r>
    </w:p>
    <w:p>
      <w:r>
        <w:t>3. Bring some cash just in case the card reader fails.</w:t>
        <w:br/>
        <w:t>带点现金，以防刷卡机坏了。</w:t>
      </w:r>
    </w:p>
    <w:p>
      <w:pPr>
        <w:pStyle w:val="Heading2"/>
      </w:pPr>
      <w:r>
        <w:t>08. go through  ·  00:45:47</w:t>
      </w:r>
    </w:p>
    <w:p>
      <w:r>
        <w:t>经历；仔细检查；通过流程</w:t>
      </w:r>
    </w:p>
    <w:p>
      <w:r>
        <w:t>本集义：逐项查看、讨论或实施一个过程。</w:t>
      </w:r>
    </w:p>
    <w:p>
      <w:r>
        <w:t>用法：多义。go through a difficult time 是经历困难。</w:t>
      </w:r>
    </w:p>
    <w:p>
      <w:r>
        <w:t>1. She went through a difficult month.</w:t>
        <w:br/>
        <w:t>她度过了艰难的一个月。</w:t>
      </w:r>
    </w:p>
    <w:p>
      <w:r>
        <w:t>2. Let's go through each item on the list.</w:t>
        <w:br/>
        <w:t>我们逐项查看清单。</w:t>
      </w:r>
    </w:p>
    <w:p>
      <w:r>
        <w:t>3. The payment hasn't gone through yet.</w:t>
        <w:br/>
        <w:t>付款还没完成处理。</w:t>
      </w:r>
    </w:p>
    <w:p>
      <w:pPr>
        <w:pStyle w:val="Heading2"/>
      </w:pPr>
      <w:r>
        <w:t>09. settlement  ·  00:45:57</w:t>
      </w:r>
    </w:p>
    <w:p>
      <w:r>
        <w:t>和解；和解协议或款项</w:t>
      </w:r>
    </w:p>
    <w:p>
      <w:r>
        <w:t>本集义：和解；和解协议或款项</w:t>
      </w:r>
    </w:p>
    <w:p>
      <w:r>
        <w:t>用法：诉讼中常指双方协议解决争议；不等于法院判决。</w:t>
      </w:r>
    </w:p>
    <w:p>
      <w:r>
        <w:t>1. The parties reached a settlement.</w:t>
        <w:br/>
        <w:t>双方达成了和解。</w:t>
      </w:r>
    </w:p>
    <w:p>
      <w:r>
        <w:t>2. They rejected the first settlement offer.</w:t>
        <w:br/>
        <w:t>他们拒绝了第一次和解报价。</w:t>
      </w:r>
    </w:p>
    <w:p>
      <w:r>
        <w:t>3. Is the settlement in writing?</w:t>
        <w:br/>
        <w:t>和解协议有书面形式吗？</w:t>
      </w:r>
    </w:p>
    <w:p>
      <w:pPr>
        <w:pStyle w:val="Heading2"/>
      </w:pPr>
      <w:r>
        <w:t>10. even though  ·  00:46:04</w:t>
      </w:r>
    </w:p>
    <w:p>
      <w:r>
        <w:t>尽管；虽然</w:t>
      </w:r>
    </w:p>
    <w:p>
      <w:r>
        <w:t>本集义：尽管；虽然</w:t>
      </w:r>
    </w:p>
    <w:p>
      <w:r>
        <w:t>用法：引出通常被当作事实的让步条件。</w:t>
      </w:r>
    </w:p>
    <w:p>
      <w:r>
        <w:t>1. I went for a walk even though it was raining.</w:t>
        <w:br/>
        <w:t>虽然下着雨，我还是去散步了。</w:t>
      </w:r>
    </w:p>
    <w:p>
      <w:r>
        <w:t>2. She helped even though she was busy.</w:t>
        <w:br/>
        <w:t>虽然很忙，她还是帮了忙。</w:t>
      </w:r>
    </w:p>
    <w:p>
      <w:r>
        <w:t>3. Even though it's small, the room feels bright.</w:t>
        <w:br/>
        <w:t>虽然房间小，但感觉很明亮。</w:t>
      </w:r>
    </w:p>
    <w:p>
      <w:pPr>
        <w:pStyle w:val="Heading2"/>
      </w:pPr>
      <w:r>
        <w:t>汉译英练习</w:t>
      </w:r>
    </w:p>
    <w:p>
      <w:r>
        <w:t>1. 不是吧，又延误？</w:t>
      </w:r>
    </w:p>
    <w:p>
      <w:r>
        <w:t>2. 我们进去看看。</w:t>
      </w:r>
    </w:p>
    <w:p>
      <w:r>
        <w:t>3. 他们拒绝了第一次和解报价。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Are you kidding me? Another delay?  [are you kidding]</w:t>
      </w:r>
    </w:p>
    <w:p>
      <w:r>
        <w:t>2. Let's take a look inside.  [take a look]</w:t>
      </w:r>
    </w:p>
    <w:p>
      <w:r>
        <w:t>3. They rejected the first settlement offer.  [settlement]</w:t>
      </w:r>
    </w:p>
    <w:p>
      <w:r>
        <w:br w:type="page"/>
      </w:r>
    </w:p>
    <w:p>
      <w:pPr>
        <w:pStyle w:val="Heading1"/>
      </w:pPr>
      <w:r>
        <w:t>S06E08  Point and Shoot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either way  ·  00:06:22</w:t>
      </w:r>
    </w:p>
    <w:p>
      <w:r>
        <w:t>无论哪种情况；两种方式中的任一种</w:t>
      </w:r>
    </w:p>
    <w:p>
      <w:r>
        <w:t>本集义：无论哪种情况；两种方式中的任一种</w:t>
      </w:r>
    </w:p>
    <w:p>
      <w:r>
        <w:t>用法：常用于说明两种结果都不影响后续安排。</w:t>
      </w:r>
    </w:p>
    <w:p>
      <w:r>
        <w:t>1. We can walk or take the bus. Either way, we'll be on time.</w:t>
        <w:br/>
        <w:t>我们可以走路或坐公交，都会准时。</w:t>
      </w:r>
    </w:p>
    <w:p>
      <w:r>
        <w:t>2. Either way, I'll support your decision.</w:t>
        <w:br/>
        <w:t>无论如何我都会支持你的决定。</w:t>
      </w:r>
    </w:p>
    <w:p>
      <w:r>
        <w:t>3. Let me know either way.</w:t>
        <w:br/>
        <w:t>不管决定是什么，都告诉我。</w:t>
      </w:r>
    </w:p>
    <w:p>
      <w:pPr>
        <w:pStyle w:val="Heading2"/>
      </w:pPr>
      <w:r>
        <w:t>02. stick to  ·  00:06:38</w:t>
      </w:r>
    </w:p>
    <w:p>
      <w:r>
        <w:t>坚持；遵守；不偏离</w:t>
      </w:r>
    </w:p>
    <w:p>
      <w:r>
        <w:t>本集义：坚持；遵守；不偏离</w:t>
      </w:r>
    </w:p>
    <w:p>
      <w:r>
        <w:t>用法：过去式 stuck；常接计划、规则或话题。</w:t>
      </w:r>
    </w:p>
    <w:p>
      <w:r>
        <w:t>1. Let's stick to the plan.</w:t>
        <w:br/>
        <w:t>我们按计划行事吧。</w:t>
      </w:r>
    </w:p>
    <w:p>
      <w:r>
        <w:t>2. Please stick to the topic.</w:t>
        <w:br/>
        <w:t>请不要偏离话题。</w:t>
      </w:r>
    </w:p>
    <w:p>
      <w:r>
        <w:t>3. She stuck to her budget all month.</w:t>
        <w:br/>
        <w:t>她整个月都控制在预算内。</w:t>
      </w:r>
    </w:p>
    <w:p>
      <w:pPr>
        <w:pStyle w:val="Heading2"/>
      </w:pPr>
      <w:r>
        <w:t>03. believe me  ·  00:10:54</w:t>
      </w:r>
    </w:p>
    <w:p>
      <w:r>
        <w:t>相信我</w:t>
      </w:r>
    </w:p>
    <w:p>
      <w:r>
        <w:t>本集义：相信我</w:t>
      </w:r>
    </w:p>
    <w:p>
      <w:r>
        <w:t>用法：强调个人经验或保证；频繁使用可能显得强势。</w:t>
      </w:r>
    </w:p>
    <w:p>
      <w:r>
        <w:t>1. Believe me, the early train is quieter.</w:t>
        <w:br/>
        <w:t>相信我，早班火车更安静。</w:t>
      </w:r>
    </w:p>
    <w:p>
      <w:r>
        <w:t>2. It's harder than it looks, believe me.</w:t>
        <w:br/>
        <w:t>相信我，这比看起来难。</w:t>
      </w:r>
    </w:p>
    <w:p>
      <w:r>
        <w:t>3. Believe me, I understand why you're upset.</w:t>
        <w:br/>
        <w:t>相信我，我理解你为什么难过。</w:t>
      </w:r>
    </w:p>
    <w:p>
      <w:pPr>
        <w:pStyle w:val="Heading2"/>
      </w:pPr>
      <w:r>
        <w:t>04. find out  ·  00:11:44</w:t>
      </w:r>
    </w:p>
    <w:p>
      <w:r>
        <w:t>查明；得知</w:t>
      </w:r>
    </w:p>
    <w:p>
      <w:r>
        <w:t>本集义：查明；得知</w:t>
      </w:r>
    </w:p>
    <w:p>
      <w:r>
        <w:t>用法：强调通过调查或经历获得信息；find 是找到物或人。</w:t>
      </w:r>
    </w:p>
    <w:p>
      <w:r>
        <w:t>1. I'll find out when the next train leaves.</w:t>
        <w:br/>
        <w:t>我来查下一班火车几点开。</w:t>
      </w:r>
    </w:p>
    <w:p>
      <w:r>
        <w:t>2. She found out about the change yesterday.</w:t>
        <w:br/>
        <w:t>她昨天才知道这个变动。</w:t>
      </w:r>
    </w:p>
    <w:p>
      <w:r>
        <w:t>3. Can you find out who approved the payment?</w:t>
        <w:br/>
        <w:t>你能查一下是谁批准付款的吗？</w:t>
      </w:r>
    </w:p>
    <w:p>
      <w:pPr>
        <w:pStyle w:val="Heading2"/>
      </w:pPr>
      <w:r>
        <w:t>05. what do you mean  ·  00:11:51</w:t>
      </w:r>
    </w:p>
    <w:p>
      <w:r>
        <w:t>你是什么意思</w:t>
      </w:r>
    </w:p>
    <w:p>
      <w:r>
        <w:t>本集义：你是什么意思</w:t>
      </w:r>
    </w:p>
    <w:p>
      <w:r>
        <w:t>用法：可请求解释，也可能表达不满；温和替代是 Could you explain?。</w:t>
      </w:r>
    </w:p>
    <w:p>
      <w:r>
        <w:t>1. What do you mean by flexible hours?</w:t>
        <w:br/>
        <w:t>你说的弹性工作时间是什么意思？</w:t>
      </w:r>
    </w:p>
    <w:p>
      <w:r>
        <w:t>2. What do you mean, the booking is gone?</w:t>
        <w:br/>
        <w:t>你说预订没了是什么意思？</w:t>
      </w:r>
    </w:p>
    <w:p>
      <w:r>
        <w:t>3. I'm not sure I follow. What do you mean?</w:t>
        <w:br/>
        <w:t>我不太明白，你是什么意思？</w:t>
      </w:r>
    </w:p>
    <w:p>
      <w:pPr>
        <w:pStyle w:val="Heading2"/>
      </w:pPr>
      <w:r>
        <w:t>06. take it easy  ·  00:12:00</w:t>
      </w:r>
    </w:p>
    <w:p>
      <w:r>
        <w:t>放松点；别太累；慢慢来</w:t>
      </w:r>
    </w:p>
    <w:p>
      <w:r>
        <w:t>本集义：放松点；别太累；慢慢来</w:t>
      </w:r>
    </w:p>
    <w:p>
      <w:r>
        <w:t>用法：非正式，可用于安慰、劝休息或道别。</w:t>
      </w:r>
    </w:p>
    <w:p>
      <w:r>
        <w:t>1. Take it easy. We still have time.</w:t>
        <w:br/>
        <w:t>放松点，我们还有时间。</w:t>
      </w:r>
    </w:p>
    <w:p>
      <w:r>
        <w:t>2. The doctor told me to take it easy for a few days.</w:t>
        <w:br/>
        <w:t>医生让我休息几天。</w:t>
      </w:r>
    </w:p>
    <w:p>
      <w:r>
        <w:t>3. See you tomorrow. Take it easy.</w:t>
        <w:br/>
        <w:t>明天见，保重。</w:t>
      </w:r>
    </w:p>
    <w:p>
      <w:pPr>
        <w:pStyle w:val="Heading2"/>
      </w:pPr>
      <w:r>
        <w:t>07. used to  ·  00:12:31</w:t>
      </w:r>
    </w:p>
    <w:p>
      <w:r>
        <w:t>过去常常；过去曾经</w:t>
      </w:r>
    </w:p>
    <w:p>
      <w:r>
        <w:t>本集义：过去常常；过去曾经</w:t>
      </w:r>
    </w:p>
    <w:p>
      <w:r>
        <w:t>用法：used to＋原形讲过去；be used to＋名词或动名词讲习惯。</w:t>
      </w:r>
    </w:p>
    <w:p>
      <w:r>
        <w:t>1. I used to take the bus to school.</w:t>
        <w:br/>
        <w:t>我以前坐公交上学。</w:t>
      </w:r>
    </w:p>
    <w:p>
      <w:r>
        <w:t>2. There used to be a bookshop here.</w:t>
        <w:br/>
        <w:t>这里以前有家书店。</w:t>
      </w:r>
    </w:p>
    <w:p>
      <w:r>
        <w:t>3. Did you use to live near the river?</w:t>
        <w:br/>
        <w:t>你以前住在河边吗？</w:t>
      </w:r>
    </w:p>
    <w:p>
      <w:pPr>
        <w:pStyle w:val="Heading2"/>
      </w:pPr>
      <w:r>
        <w:t>08. be able to  ·  00:38:23</w:t>
      </w:r>
    </w:p>
    <w:p>
      <w:r>
        <w:t>能够；有能力或条件做</w:t>
      </w:r>
    </w:p>
    <w:p>
      <w:r>
        <w:t>本集义：能够；有能力或条件做</w:t>
      </w:r>
    </w:p>
    <w:p>
      <w:r>
        <w:t>用法：后接原形；时态变化落在 be 上。</w:t>
      </w:r>
    </w:p>
    <w:p>
      <w:r>
        <w:t>1. Will you be able to join us?</w:t>
        <w:br/>
        <w:t>你能参加吗？</w:t>
      </w:r>
    </w:p>
    <w:p>
      <w:r>
        <w:t>2. I wasn't able to open the file.</w:t>
        <w:br/>
        <w:t>我没能打开文件。</w:t>
      </w:r>
    </w:p>
    <w:p>
      <w:r>
        <w:t>3. She hopes to be able to travel next month.</w:t>
        <w:br/>
        <w:t>她希望下个月能旅行。</w:t>
      </w:r>
    </w:p>
    <w:p>
      <w:pPr>
        <w:pStyle w:val="Heading2"/>
      </w:pPr>
      <w:r>
        <w:t>09. let me know  ·  00:38:43</w:t>
      </w:r>
    </w:p>
    <w:p>
      <w:r>
        <w:t>告诉我；通知我</w:t>
      </w:r>
    </w:p>
    <w:p>
      <w:r>
        <w:t>本集义：告诉我；通知我</w:t>
      </w:r>
    </w:p>
    <w:p>
      <w:r>
        <w:t>用法：常接 if、when、what 从句；是常用礼貌表达。</w:t>
      </w:r>
    </w:p>
    <w:p>
      <w:r>
        <w:t>1. Let me know when you get home.</w:t>
        <w:br/>
        <w:t>到家告诉我一声。</w:t>
      </w:r>
    </w:p>
    <w:p>
      <w:r>
        <w:t>2. Please let me know if the time changes.</w:t>
        <w:br/>
        <w:t>如果时间有变，请通知我。</w:t>
      </w:r>
    </w:p>
    <w:p>
      <w:r>
        <w:t>3. Let me know what you decide.</w:t>
        <w:br/>
        <w:t>决定好了告诉我。</w:t>
      </w:r>
    </w:p>
    <w:p>
      <w:pPr>
        <w:pStyle w:val="Heading2"/>
      </w:pPr>
      <w:r>
        <w:t>10. at some point  ·  00:43:08</w:t>
      </w:r>
    </w:p>
    <w:p>
      <w:r>
        <w:t>在某个时候；迟早某一刻</w:t>
      </w:r>
    </w:p>
    <w:p>
      <w:r>
        <w:t>本集义：在某个时候；迟早某一刻</w:t>
      </w:r>
    </w:p>
    <w:p>
      <w:r>
        <w:t>用法：时间不明确，不表示具体日期。</w:t>
      </w:r>
    </w:p>
    <w:p>
      <w:r>
        <w:t>1. We should visit that town at some point.</w:t>
        <w:br/>
        <w:t>我们改天应该去那个小镇看看。</w:t>
      </w:r>
    </w:p>
    <w:p>
      <w:r>
        <w:t>2. At some point, you'll need to replace the battery.</w:t>
        <w:br/>
        <w:t>到某个时候，你得换电池。</w:t>
      </w:r>
    </w:p>
    <w:p>
      <w:r>
        <w:t>3. Did you meet her at some point during the trip?</w:t>
        <w:br/>
        <w:t>旅行期间你有没有在哪个时候见过她？</w:t>
      </w:r>
    </w:p>
    <w:p>
      <w:pPr>
        <w:pStyle w:val="Heading2"/>
      </w:pPr>
      <w:r>
        <w:t>汉译英练习</w:t>
      </w:r>
    </w:p>
    <w:p>
      <w:r>
        <w:t>1. 无论如何我都会支持你的决定。</w:t>
      </w:r>
    </w:p>
    <w:p>
      <w:r>
        <w:t>2. 你说预订没了是什么意思？</w:t>
      </w:r>
    </w:p>
    <w:p>
      <w:r>
        <w:t>3. 如果时间有变，请通知我。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Either way, I'll support your decision.  [either way]</w:t>
      </w:r>
    </w:p>
    <w:p>
      <w:r>
        <w:t>2. What do you mean, the booking is gone?  [what do you mean]</w:t>
      </w:r>
    </w:p>
    <w:p>
      <w:r>
        <w:t>3. Please let me know if the time changes.  [let me know]</w:t>
      </w:r>
    </w:p>
    <w:p>
      <w:r>
        <w:br w:type="page"/>
      </w:r>
    </w:p>
    <w:p>
      <w:pPr>
        <w:pStyle w:val="Heading1"/>
      </w:pPr>
      <w:r>
        <w:t>S06E09  Fun and Games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at some point  ·  00:06:11</w:t>
      </w:r>
    </w:p>
    <w:p>
      <w:r>
        <w:t>在某个时候；迟早某一刻</w:t>
      </w:r>
    </w:p>
    <w:p>
      <w:r>
        <w:t>本集义：在某个时候；迟早某一刻</w:t>
      </w:r>
    </w:p>
    <w:p>
      <w:r>
        <w:t>用法：时间不明确，不表示具体日期。</w:t>
      </w:r>
    </w:p>
    <w:p>
      <w:r>
        <w:t>1. We should visit that town at some point.</w:t>
        <w:br/>
        <w:t>我们改天应该去那个小镇看看。</w:t>
      </w:r>
    </w:p>
    <w:p>
      <w:r>
        <w:t>2. At some point, you'll need to replace the battery.</w:t>
        <w:br/>
        <w:t>到某个时候，你得换电池。</w:t>
      </w:r>
    </w:p>
    <w:p>
      <w:r>
        <w:t>3. Did you meet her at some point during the trip?</w:t>
        <w:br/>
        <w:t>旅行期间你有没有在哪个时候见过她？</w:t>
      </w:r>
    </w:p>
    <w:p>
      <w:pPr>
        <w:pStyle w:val="Heading2"/>
      </w:pPr>
      <w:r>
        <w:t>02. long story short  ·  00:21:30</w:t>
      </w:r>
    </w:p>
    <w:p>
      <w:r>
        <w:t>长话短说</w:t>
      </w:r>
    </w:p>
    <w:p>
      <w:r>
        <w:t>本集义：长话短说</w:t>
      </w:r>
    </w:p>
    <w:p>
      <w:r>
        <w:t>用法：口语，常省略 to make a；用于跳过过程给结论。</w:t>
      </w:r>
    </w:p>
    <w:p>
      <w:r>
        <w:t>1. Long story short, we missed the flight.</w:t>
        <w:br/>
        <w:t>长话短说，我们误了航班。</w:t>
      </w:r>
    </w:p>
    <w:p>
      <w:r>
        <w:t>2. Long story short, the repair worked.</w:t>
        <w:br/>
        <w:t>简而言之，维修成功了。</w:t>
      </w:r>
    </w:p>
    <w:p>
      <w:r>
        <w:t>3. To make a long story short, I accepted the offer.</w:t>
        <w:br/>
        <w:t>长话短说，我接受了邀约。</w:t>
      </w:r>
    </w:p>
    <w:p>
      <w:pPr>
        <w:pStyle w:val="Heading2"/>
      </w:pPr>
      <w:r>
        <w:t>03. not at all  ·  00:22:19</w:t>
      </w:r>
    </w:p>
    <w:p>
      <w:r>
        <w:t>一点也不；完全不；别客气</w:t>
      </w:r>
    </w:p>
    <w:p>
      <w:r>
        <w:t>本集义：一点也不；完全不；别客气</w:t>
      </w:r>
    </w:p>
    <w:p>
      <w:r>
        <w:t>用法：可加强否定，也可礼貌回应感谢。</w:t>
      </w:r>
    </w:p>
    <w:p>
      <w:r>
        <w:t>1. Are you tired? — Not at all.</w:t>
        <w:br/>
        <w:t>你累吗？——一点也不。</w:t>
      </w:r>
    </w:p>
    <w:p>
      <w:r>
        <w:t>2. That's not at all what I expected.</w:t>
        <w:br/>
        <w:t>那完全不是我预料的。</w:t>
      </w:r>
    </w:p>
    <w:p>
      <w:r>
        <w:t>3. Thank you for helping. — Not at all.</w:t>
        <w:br/>
        <w:t>谢谢帮忙。——别客气。</w:t>
      </w:r>
    </w:p>
    <w:p>
      <w:pPr>
        <w:pStyle w:val="Heading2"/>
      </w:pPr>
      <w:r>
        <w:t>04. as well  ·  00:35:24</w:t>
      </w:r>
    </w:p>
    <w:p>
      <w:r>
        <w:t>也；还</w:t>
      </w:r>
    </w:p>
    <w:p>
      <w:r>
        <w:t>本集义：也；还</w:t>
      </w:r>
    </w:p>
    <w:p>
      <w:r>
        <w:t>用法：通常放句尾；as well as 用于连接两个成分。</w:t>
      </w:r>
    </w:p>
    <w:p>
      <w:r>
        <w:t>1. Could I have some water as well?</w:t>
        <w:br/>
        <w:t>我也能要点水吗？</w:t>
      </w:r>
    </w:p>
    <w:p>
      <w:r>
        <w:t>2. She speaks Spanish as well.</w:t>
        <w:br/>
        <w:t>她也说西班牙语。</w:t>
      </w:r>
    </w:p>
    <w:p>
      <w:r>
        <w:t>3. We need chairs and a table as well.</w:t>
        <w:br/>
        <w:t>我们需要椅子，还需要一张桌子。</w:t>
      </w:r>
    </w:p>
    <w:p>
      <w:pPr>
        <w:pStyle w:val="Heading2"/>
      </w:pPr>
      <w:r>
        <w:t>05. instead of  ·  00:35:47</w:t>
      </w:r>
    </w:p>
    <w:p>
      <w:r>
        <w:t>而不是；代替</w:t>
      </w:r>
    </w:p>
    <w:p>
      <w:r>
        <w:t>本集义：而不是；代替</w:t>
      </w:r>
    </w:p>
    <w:p>
      <w:r>
        <w:t>用法：of 是介词，后接名词或动名词。</w:t>
      </w:r>
    </w:p>
    <w:p>
      <w:r>
        <w:t>1. Let's walk instead of driving.</w:t>
        <w:br/>
        <w:t>我们走路吧，不开车。</w:t>
      </w:r>
    </w:p>
    <w:p>
      <w:r>
        <w:t>2. I ordered tea instead of coffee.</w:t>
        <w:br/>
        <w:t>我点了茶而不是咖啡。</w:t>
      </w:r>
    </w:p>
    <w:p>
      <w:r>
        <w:t>3. Try asking instead of guessing.</w:t>
        <w:br/>
        <w:t>试着问问，而不是猜。</w:t>
      </w:r>
    </w:p>
    <w:p>
      <w:pPr>
        <w:pStyle w:val="Heading2"/>
      </w:pPr>
      <w:r>
        <w:t>06. my fault  ·  00:36:30</w:t>
      </w:r>
    </w:p>
    <w:p>
      <w:r>
        <w:t>我的错</w:t>
      </w:r>
    </w:p>
    <w:p>
      <w:r>
        <w:t>本集义：我的错</w:t>
      </w:r>
    </w:p>
    <w:p>
      <w:r>
        <w:t>用法：常用 It's my fault；承担责任比只说 sorry 更明确。</w:t>
      </w:r>
    </w:p>
    <w:p>
      <w:r>
        <w:t>1. It's my fault. I wrote down the wrong time.</w:t>
        <w:br/>
        <w:t>是我的错，我记错了时间。</w:t>
      </w:r>
    </w:p>
    <w:p>
      <w:r>
        <w:t>2. The delay wasn't your fault.</w:t>
        <w:br/>
        <w:t>延误不是你的错。</w:t>
      </w:r>
    </w:p>
    <w:p>
      <w:r>
        <w:t>3. My fault. I'll replace the broken cup.</w:t>
        <w:br/>
        <w:t>我的错，我会赔一个杯子。</w:t>
      </w:r>
    </w:p>
    <w:p>
      <w:pPr>
        <w:pStyle w:val="Heading2"/>
      </w:pPr>
      <w:r>
        <w:t>07. makes sense  ·  00:37:08</w:t>
      </w:r>
    </w:p>
    <w:p>
      <w:r>
        <w:t>有道理；说得通</w:t>
      </w:r>
    </w:p>
    <w:p>
      <w:r>
        <w:t>本集义：有道理；说得通</w:t>
      </w:r>
    </w:p>
    <w:p>
      <w:r>
        <w:t>用法：完整主语可为 it、that 或具体事情；动词形式随主语变化。</w:t>
      </w:r>
    </w:p>
    <w:p>
      <w:r>
        <w:t>1. That makes sense to me.</w:t>
        <w:br/>
        <w:t>我觉得那说得通。</w:t>
      </w:r>
    </w:p>
    <w:p>
      <w:r>
        <w:t>2. It makes sense to book early.</w:t>
        <w:br/>
        <w:t>提前预订很合理。</w:t>
      </w:r>
    </w:p>
    <w:p>
      <w:r>
        <w:t>3. Your explanation makes sense now.</w:t>
        <w:br/>
        <w:t>现在你的解释说得通了。</w:t>
      </w:r>
    </w:p>
    <w:p>
      <w:pPr>
        <w:pStyle w:val="Heading2"/>
      </w:pPr>
      <w:r>
        <w:t>08. think it over  ·  00:45:19</w:t>
      </w:r>
    </w:p>
    <w:p>
      <w:r>
        <w:t>仔细考虑</w:t>
      </w:r>
    </w:p>
    <w:p>
      <w:r>
        <w:t>本集义：仔细考虑</w:t>
      </w:r>
    </w:p>
    <w:p>
      <w:r>
        <w:t>用法：代词 it 放中间；通常表示需要一些时间考虑决定。</w:t>
      </w:r>
    </w:p>
    <w:p>
      <w:r>
        <w:t>1. I'd like a day to think it over.</w:t>
        <w:br/>
        <w:t>我想用一天时间仔细考虑。</w:t>
      </w:r>
    </w:p>
    <w:p>
      <w:r>
        <w:t>2. Think it over before you reply.</w:t>
        <w:br/>
        <w:t>回复前仔细考虑一下。</w:t>
      </w:r>
    </w:p>
    <w:p>
      <w:r>
        <w:t>3. Have you had time to think it over?</w:t>
        <w:br/>
        <w:t>你有时间考虑过了吗？</w:t>
      </w:r>
    </w:p>
    <w:p>
      <w:pPr>
        <w:pStyle w:val="Heading2"/>
      </w:pPr>
      <w:r>
        <w:t>09. for now  ·  00:45:21</w:t>
      </w:r>
    </w:p>
    <w:p>
      <w:r>
        <w:t>暂时；目前</w:t>
      </w:r>
    </w:p>
    <w:p>
      <w:r>
        <w:t>本集义：暂时；目前</w:t>
      </w:r>
    </w:p>
    <w:p>
      <w:r>
        <w:t>用法：暗示以后可能改变；常用于临时安排。</w:t>
      </w:r>
    </w:p>
    <w:p>
      <w:r>
        <w:t>1. Let's leave it here for now.</w:t>
        <w:br/>
        <w:t>暂时先放在这里吧。</w:t>
      </w:r>
    </w:p>
    <w:p>
      <w:r>
        <w:t>2. That's enough practice for now.</w:t>
        <w:br/>
        <w:t>目前先练到这里。</w:t>
      </w:r>
    </w:p>
    <w:p>
      <w:r>
        <w:t>3. For now, we'll keep the old schedule.</w:t>
        <w:br/>
        <w:t>我们暂时保留原来的日程。</w:t>
      </w:r>
    </w:p>
    <w:p>
      <w:pPr>
        <w:pStyle w:val="Heading2"/>
      </w:pPr>
      <w:r>
        <w:t>10. class action  ·  00:52:39</w:t>
      </w:r>
    </w:p>
    <w:p>
      <w:r>
        <w:t>集体诉讼</w:t>
      </w:r>
    </w:p>
    <w:p>
      <w:r>
        <w:t>本集义：集体诉讼</w:t>
      </w:r>
    </w:p>
    <w:p>
      <w:r>
        <w:t>用法：由代表成员为具有共同问题的一类人提起的诉讼；资格须依法认定。</w:t>
      </w:r>
    </w:p>
    <w:p>
      <w:r>
        <w:t>1. The customers filed a class action.</w:t>
        <w:br/>
        <w:t>顾客提起了集体诉讼。</w:t>
      </w:r>
    </w:p>
    <w:p>
      <w:r>
        <w:t>2. The court considered whether to certify the class action.</w:t>
        <w:br/>
        <w:t>法院审议是否批准集体诉讼资格。</w:t>
      </w:r>
    </w:p>
    <w:p>
      <w:r>
        <w:t>3. The notice explains who is included in the class action.</w:t>
        <w:br/>
        <w:t>通知解释了哪些人属于集体诉讼成员。</w:t>
      </w:r>
    </w:p>
    <w:p>
      <w:pPr>
        <w:pStyle w:val="Heading2"/>
      </w:pPr>
      <w:r>
        <w:t>汉译英练习</w:t>
      </w:r>
    </w:p>
    <w:p>
      <w:r>
        <w:t>1. 到某个时候，你得换电池。</w:t>
      </w:r>
    </w:p>
    <w:p>
      <w:r>
        <w:t>2. 我点了茶而不是咖啡。</w:t>
      </w:r>
    </w:p>
    <w:p>
      <w:r>
        <w:t>3. 目前先练到这里。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At some point, you'll need to replace the battery.  [at some point]</w:t>
      </w:r>
    </w:p>
    <w:p>
      <w:r>
        <w:t>2. I ordered tea instead of coffee.  [instead of]</w:t>
      </w:r>
    </w:p>
    <w:p>
      <w:r>
        <w:t>3. That's enough practice for now.  [for now]</w:t>
      </w:r>
    </w:p>
    <w:p>
      <w:r>
        <w:br w:type="page"/>
      </w:r>
    </w:p>
    <w:p>
      <w:pPr>
        <w:pStyle w:val="Heading1"/>
      </w:pPr>
      <w:r>
        <w:t>S06E10  Nippy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keep an eye  ·  00:02:53</w:t>
      </w:r>
    </w:p>
    <w:p>
      <w:r>
        <w:t>留意；照看</w:t>
      </w:r>
    </w:p>
    <w:p>
      <w:r>
        <w:t>本集义：留意；照看</w:t>
      </w:r>
    </w:p>
    <w:p>
      <w:r>
        <w:t>用法：完整搭配 keep an eye on＋对象，不能漏掉 on。</w:t>
      </w:r>
    </w:p>
    <w:p>
      <w:r>
        <w:t>1. Can you keep an eye on my bag?</w:t>
        <w:br/>
        <w:t>你能帮我看着包吗？</w:t>
      </w:r>
    </w:p>
    <w:p>
      <w:r>
        <w:t>2. I'll keep an eye on the delivery status.</w:t>
        <w:br/>
        <w:t>我会留意配送状态。</w:t>
      </w:r>
    </w:p>
    <w:p>
      <w:r>
        <w:t>3. Keep an eye on the soup so it doesn't boil over.</w:t>
        <w:br/>
        <w:t>看着点汤，别让它溢出来。</w:t>
      </w:r>
    </w:p>
    <w:p>
      <w:pPr>
        <w:pStyle w:val="Heading2"/>
      </w:pPr>
      <w:r>
        <w:t>02. don't mind  ·  00:03:10</w:t>
      </w:r>
    </w:p>
    <w:p>
      <w:r>
        <w:t>不介意</w:t>
      </w:r>
    </w:p>
    <w:p>
      <w:r>
        <w:t>本集义：不介意</w:t>
      </w:r>
    </w:p>
    <w:p>
      <w:r>
        <w:t>用法：mind 后常接名词或动名词；回答 Do you mind? 时 No 表示不介意。</w:t>
      </w:r>
    </w:p>
    <w:p>
      <w:r>
        <w:t>1. I don't mind waiting a few minutes.</w:t>
        <w:br/>
        <w:t>等几分钟我不介意。</w:t>
      </w:r>
    </w:p>
    <w:p>
      <w:r>
        <w:t>2. Do you mind if I open the window?</w:t>
        <w:br/>
        <w:t>你介意我开窗吗？</w:t>
      </w:r>
    </w:p>
    <w:p>
      <w:r>
        <w:t>3. I don't mind the noise during the day.</w:t>
        <w:br/>
        <w:t>白天的噪声我不介意。</w:t>
      </w:r>
    </w:p>
    <w:p>
      <w:pPr>
        <w:pStyle w:val="Heading2"/>
      </w:pPr>
      <w:r>
        <w:t>03. not at all  ·  00:03:36</w:t>
      </w:r>
    </w:p>
    <w:p>
      <w:r>
        <w:t>一点也不；完全不；别客气</w:t>
      </w:r>
    </w:p>
    <w:p>
      <w:r>
        <w:t>本集义：一点也不；完全不；别客气</w:t>
      </w:r>
    </w:p>
    <w:p>
      <w:r>
        <w:t>用法：可加强否定，也可礼貌回应感谢。</w:t>
      </w:r>
    </w:p>
    <w:p>
      <w:r>
        <w:t>1. Are you tired? — Not at all.</w:t>
        <w:br/>
        <w:t>你累吗？——一点也不。</w:t>
      </w:r>
    </w:p>
    <w:p>
      <w:r>
        <w:t>2. That's not at all what I expected.</w:t>
        <w:br/>
        <w:t>那完全不是我预料的。</w:t>
      </w:r>
    </w:p>
    <w:p>
      <w:r>
        <w:t>3. Thank you for helping. — Not at all.</w:t>
        <w:br/>
        <w:t>谢谢帮忙。——别客气。</w:t>
      </w:r>
    </w:p>
    <w:p>
      <w:pPr>
        <w:pStyle w:val="Heading2"/>
      </w:pPr>
      <w:r>
        <w:t>04. pick up  ·  00:08:30</w:t>
      </w:r>
    </w:p>
    <w:p>
      <w:r>
        <w:t>接人；拿起；学会；接电话</w:t>
      </w:r>
    </w:p>
    <w:p>
      <w:r>
        <w:t>本集义：拿起电话、打电话；具体是接听还是拨打，要看完整场景。</w:t>
      </w:r>
    </w:p>
    <w:p>
      <w:r>
        <w:t>用法：多义短语，必须结合宾语；pick it up 中代词在中间。</w:t>
      </w:r>
    </w:p>
    <w:p>
      <w:r>
        <w:t>1. I'll pick you up at six.</w:t>
        <w:br/>
        <w:t>我六点来接你。</w:t>
      </w:r>
    </w:p>
    <w:p>
      <w:r>
        <w:t>2. She picked up some Italian while traveling.</w:t>
        <w:br/>
        <w:t>她旅行时学会了一点意大利语。</w:t>
      </w:r>
    </w:p>
    <w:p>
      <w:r>
        <w:t>3. Can you pick up the phone?</w:t>
        <w:br/>
        <w:t>你能接一下电话吗？</w:t>
      </w:r>
    </w:p>
    <w:p>
      <w:pPr>
        <w:pStyle w:val="Heading2"/>
      </w:pPr>
      <w:r>
        <w:t>05. blackmail  ·  00:08:40</w:t>
      </w:r>
    </w:p>
    <w:p>
      <w:r>
        <w:t>敲诈勒索；以曝光信息等相威胁</w:t>
      </w:r>
    </w:p>
    <w:p>
      <w:r>
        <w:t>本集义：敲诈勒索；以曝光信息等相威胁</w:t>
      </w:r>
    </w:p>
    <w:p>
      <w:r>
        <w:t>用法：名词或动词；日常 emotional blackmail 指情感勒索。</w:t>
      </w:r>
    </w:p>
    <w:p>
      <w:r>
        <w:t>1. She reported the blackmail attempt.</w:t>
        <w:br/>
        <w:t>她举报了那次敲诈企图。</w:t>
      </w:r>
    </w:p>
    <w:p>
      <w:r>
        <w:t>2. He refused to give in to blackmail.</w:t>
        <w:br/>
        <w:t>他拒绝向敲诈低头。</w:t>
      </w:r>
    </w:p>
    <w:p>
      <w:r>
        <w:t>3. Guilt can be used as a form of emotional blackmail.</w:t>
        <w:br/>
        <w:t>内疚感可能被用作情感勒索的手段。</w:t>
      </w:r>
    </w:p>
    <w:p>
      <w:pPr>
        <w:pStyle w:val="Heading2"/>
      </w:pPr>
      <w:r>
        <w:t>06. on the line  ·  00:09:23</w:t>
      </w:r>
    </w:p>
    <w:p>
      <w:r>
        <w:t>面临风险；处于通话中</w:t>
      </w:r>
    </w:p>
    <w:p>
      <w:r>
        <w:t>本集义：让工作、利益或自己承担风险。</w:t>
      </w:r>
    </w:p>
    <w:p>
      <w:r>
        <w:t>用法：声誉、工作等 on the line 指可能失去；电话语境指在线。</w:t>
      </w:r>
    </w:p>
    <w:p>
      <w:r>
        <w:t>1. My reputation is on the line.</w:t>
        <w:br/>
        <w:t>我的声誉面临风险。</w:t>
      </w:r>
    </w:p>
    <w:p>
      <w:r>
        <w:t>2. Is the client still on the line?</w:t>
        <w:br/>
        <w:t>客户还在线上吗？</w:t>
      </w:r>
    </w:p>
    <w:p>
      <w:r>
        <w:t>3. There's a lot of money on the line.</w:t>
        <w:br/>
        <w:t>有一大笔钱面临风险。</w:t>
      </w:r>
    </w:p>
    <w:p>
      <w:pPr>
        <w:pStyle w:val="Heading2"/>
      </w:pPr>
      <w:r>
        <w:t>07. pay off  ·  00:09:31</w:t>
      </w:r>
    </w:p>
    <w:p>
      <w:r>
        <w:t>取得回报；还清；收买</w:t>
      </w:r>
    </w:p>
    <w:p>
      <w:r>
        <w:t>本集义：还清欠款或贷款；这里不是“努力取得回报”。</w:t>
      </w:r>
    </w:p>
    <w:p>
      <w:r>
        <w:t>用法：多义。努力 pay off 指见效；pay off a debt 指还清债务。</w:t>
      </w:r>
    </w:p>
    <w:p>
      <w:r>
        <w:t>1. All that practice finally paid off.</w:t>
        <w:br/>
        <w:t>那些练习终于见效了。</w:t>
      </w:r>
    </w:p>
    <w:p>
      <w:r>
        <w:t>2. We hope to pay off the loan this year.</w:t>
        <w:br/>
        <w:t>我们希望今年还清贷款。</w:t>
      </w:r>
    </w:p>
    <w:p>
      <w:r>
        <w:t>3. The extra preparation paid off during the interview.</w:t>
        <w:br/>
        <w:t>额外准备在面试中发挥了作用。</w:t>
      </w:r>
    </w:p>
    <w:p>
      <w:pPr>
        <w:pStyle w:val="Heading2"/>
      </w:pPr>
      <w:r>
        <w:t>08. how about  ·  00:36:41</w:t>
      </w:r>
    </w:p>
    <w:p>
      <w:r>
        <w:t>……怎么样</w:t>
      </w:r>
    </w:p>
    <w:p>
      <w:r>
        <w:t>本集义：……怎么样</w:t>
      </w:r>
    </w:p>
    <w:p>
      <w:r>
        <w:t>用法：常用于提出建议；后接名词或动名词。</w:t>
      </w:r>
    </w:p>
    <w:p>
      <w:r>
        <w:t>1. How about a cup of tea?</w:t>
        <w:br/>
        <w:t>来杯茶怎么样？</w:t>
      </w:r>
    </w:p>
    <w:p>
      <w:r>
        <w:t>2. How about meeting near the station?</w:t>
        <w:br/>
        <w:t>在车站附近见面怎么样？</w:t>
      </w:r>
    </w:p>
    <w:p>
      <w:r>
        <w:t>3. How about we try again tomorrow?</w:t>
        <w:br/>
        <w:t>我们明天再试一次怎么样？</w:t>
      </w:r>
    </w:p>
    <w:p>
      <w:pPr>
        <w:pStyle w:val="Heading2"/>
      </w:pPr>
      <w:r>
        <w:t>09. if you ask me  ·  00:38:09</w:t>
      </w:r>
    </w:p>
    <w:p>
      <w:r>
        <w:t>依我看</w:t>
      </w:r>
    </w:p>
    <w:p>
      <w:r>
        <w:t>本集义：依我看</w:t>
      </w:r>
    </w:p>
    <w:p>
      <w:r>
        <w:t>用法：常用于直接表达看法，略带强调；不要求对方真的先提问。</w:t>
      </w:r>
    </w:p>
    <w:p>
      <w:r>
        <w:t>1. If you ask me, the blue one looks better.</w:t>
        <w:br/>
        <w:t>依我看，蓝色那个更好看。</w:t>
      </w:r>
    </w:p>
    <w:p>
      <w:r>
        <w:t>2. That plan needs more work, if you ask me.</w:t>
        <w:br/>
        <w:t>依我看，那个计划还需要完善。</w:t>
      </w:r>
    </w:p>
    <w:p>
      <w:r>
        <w:t>3. If you ask me, she handled it well.</w:t>
        <w:br/>
        <w:t>依我看，她处理得很好。</w:t>
      </w:r>
    </w:p>
    <w:p>
      <w:pPr>
        <w:pStyle w:val="Heading2"/>
      </w:pPr>
      <w:r>
        <w:t>10. after all  ·  00:48:00</w:t>
      </w:r>
    </w:p>
    <w:p>
      <w:r>
        <w:t>毕竟；终究；结果还是</w:t>
      </w:r>
    </w:p>
    <w:p>
      <w:r>
        <w:t>本集义：毕竟；终究；结果还是</w:t>
      </w:r>
    </w:p>
    <w:p>
      <w:r>
        <w:t>用法：句首常补充理由；句尾也可表示与预期相反的最终结果。</w:t>
      </w:r>
    </w:p>
    <w:p>
      <w:r>
        <w:t>1. Let's help her. After all, she's new here.</w:t>
        <w:br/>
        <w:t>我们帮帮她，毕竟她刚来。</w:t>
      </w:r>
    </w:p>
    <w:p>
      <w:r>
        <w:t>2. I thought he'd cancel, but he came after all.</w:t>
        <w:br/>
        <w:t>我以为他会取消，但他最后还是来了。</w:t>
      </w:r>
    </w:p>
    <w:p>
      <w:r>
        <w:t>3. It's only a game, after all.</w:t>
        <w:br/>
        <w:t>毕竟这只是游戏。</w:t>
      </w:r>
    </w:p>
    <w:p>
      <w:pPr>
        <w:pStyle w:val="Heading2"/>
      </w:pPr>
      <w:r>
        <w:t>汉译英练习</w:t>
      </w:r>
    </w:p>
    <w:p>
      <w:r>
        <w:t>1. 我会留意配送状态。</w:t>
      </w:r>
    </w:p>
    <w:p>
      <w:r>
        <w:t>2. 他拒绝向敲诈低头。</w:t>
      </w:r>
    </w:p>
    <w:p>
      <w:r>
        <w:t>3. 依我看，那个计划还需要完善。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I'll keep an eye on the delivery status.  [keep an eye]</w:t>
      </w:r>
    </w:p>
    <w:p>
      <w:r>
        <w:t>2. He refused to give in to blackmail.  [blackmail]</w:t>
      </w:r>
    </w:p>
    <w:p>
      <w:r>
        <w:t>3. That plan needs more work, if you ask me.  [if you ask me]</w:t>
      </w:r>
    </w:p>
    <w:p>
      <w:r>
        <w:br w:type="page"/>
      </w:r>
    </w:p>
    <w:p>
      <w:pPr>
        <w:pStyle w:val="Heading1"/>
      </w:pPr>
      <w:r>
        <w:t>S06E11  Breaking Bad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otherwise  ·  00:06:29</w:t>
      </w:r>
    </w:p>
    <w:p>
      <w:r>
        <w:t>否则；在其他方面</w:t>
      </w:r>
    </w:p>
    <w:p>
      <w:r>
        <w:t>本集义：否则；在其他方面</w:t>
      </w:r>
    </w:p>
    <w:p>
      <w:r>
        <w:t>用法：可讲不这样做的后果，也可补充其他方面的情况。</w:t>
      </w:r>
    </w:p>
    <w:p>
      <w:r>
        <w:t>1. Leave now; otherwise you'll miss the train.</w:t>
        <w:br/>
        <w:t>现在走，否则会错过火车。</w:t>
      </w:r>
    </w:p>
    <w:p>
      <w:r>
        <w:t>2. The chair is scratched but otherwise fine.</w:t>
        <w:br/>
        <w:t>椅子有划痕，其他都好。</w:t>
      </w:r>
    </w:p>
    <w:p>
      <w:r>
        <w:t>3. I thought you were away. Why didn't you tell me otherwise?</w:t>
        <w:br/>
        <w:t>我以为你不在，你怎么没告诉我实际情况？</w:t>
      </w:r>
    </w:p>
    <w:p>
      <w:pPr>
        <w:pStyle w:val="Heading2"/>
      </w:pPr>
      <w:r>
        <w:t>02. what if  ·  00:09:40</w:t>
      </w:r>
    </w:p>
    <w:p>
      <w:r>
        <w:t>如果……会怎样</w:t>
      </w:r>
    </w:p>
    <w:p>
      <w:r>
        <w:t>本集义：如果……会怎样</w:t>
      </w:r>
    </w:p>
    <w:p>
      <w:r>
        <w:t>用法：既可表达担心，也可提出建议；后接完整从句。</w:t>
      </w:r>
    </w:p>
    <w:p>
      <w:r>
        <w:t>1. What if we take the earlier train?</w:t>
        <w:br/>
        <w:t>如果我们坐早一班火车呢？</w:t>
      </w:r>
    </w:p>
    <w:p>
      <w:r>
        <w:t>2. What if it rains during the picnic?</w:t>
        <w:br/>
        <w:t>野餐时下雨怎么办？</w:t>
      </w:r>
    </w:p>
    <w:p>
      <w:r>
        <w:t>3. What if the client says yes?</w:t>
        <w:br/>
        <w:t>如果客户同意了呢？</w:t>
      </w:r>
    </w:p>
    <w:p>
      <w:pPr>
        <w:pStyle w:val="Heading2"/>
      </w:pPr>
      <w:r>
        <w:t>03. by the way  ·  00:10:03</w:t>
      </w:r>
    </w:p>
    <w:p>
      <w:r>
        <w:t>顺便说一下</w:t>
      </w:r>
    </w:p>
    <w:p>
      <w:r>
        <w:t>本集义：顺便说一下</w:t>
      </w:r>
    </w:p>
    <w:p>
      <w:r>
        <w:t>用法：用于补充信息或转换话题；不宜用来引入特别严肃的坏消息。</w:t>
      </w:r>
    </w:p>
    <w:p>
      <w:r>
        <w:t>1. By the way, your package arrived.</w:t>
        <w:br/>
        <w:t>顺便说一下，你的包裹到了。</w:t>
      </w:r>
    </w:p>
    <w:p>
      <w:r>
        <w:t>2. I liked your presentation, by the way.</w:t>
        <w:br/>
        <w:t>顺便说一句，我很喜欢你的演讲。</w:t>
      </w:r>
    </w:p>
    <w:p>
      <w:r>
        <w:t>3. By the way, do you know the Wi-Fi password?</w:t>
        <w:br/>
        <w:t>对了，你知道无线网密码吗？</w:t>
      </w:r>
    </w:p>
    <w:p>
      <w:pPr>
        <w:pStyle w:val="Heading2"/>
      </w:pPr>
      <w:r>
        <w:t>04. hear me out  ·  00:22:52</w:t>
      </w:r>
    </w:p>
    <w:p>
      <w:r>
        <w:t>先听我把话说完</w:t>
      </w:r>
    </w:p>
    <w:p>
      <w:r>
        <w:t>本集义：先听我把话说完</w:t>
      </w:r>
    </w:p>
    <w:p>
      <w:r>
        <w:t>用法：希望对方先别打断或下结论；口语较直接。</w:t>
      </w:r>
    </w:p>
    <w:p>
      <w:r>
        <w:t>1. Hear me out before you say no.</w:t>
        <w:br/>
        <w:t>先听我说完再拒绝。</w:t>
      </w:r>
    </w:p>
    <w:p>
      <w:r>
        <w:t>2. I know it sounds odd, but hear me out.</w:t>
        <w:br/>
        <w:t>我知道这听着奇怪，但先听我讲完。</w:t>
      </w:r>
    </w:p>
    <w:p>
      <w:r>
        <w:t>3. Could you hear me out for one minute?</w:t>
        <w:br/>
        <w:t>你能听我把这一分钟的话说完吗？</w:t>
      </w:r>
    </w:p>
    <w:p>
      <w:pPr>
        <w:pStyle w:val="Heading2"/>
      </w:pPr>
      <w:r>
        <w:t>05. on the house  ·  00:25:26</w:t>
      </w:r>
    </w:p>
    <w:p>
      <w:r>
        <w:t>由店家免费提供</w:t>
      </w:r>
    </w:p>
    <w:p>
      <w:r>
        <w:t>本集义：由店家免费提供</w:t>
      </w:r>
    </w:p>
    <w:p>
      <w:r>
        <w:t>用法：常见于餐饮；不是说房子上面。</w:t>
      </w:r>
    </w:p>
    <w:p>
      <w:r>
        <w:t>1. Dessert is on the house tonight.</w:t>
        <w:br/>
        <w:t>今晚甜点免费赠送。</w:t>
      </w:r>
    </w:p>
    <w:p>
      <w:r>
        <w:t>2. The manager gave us coffee on the house.</w:t>
        <w:br/>
        <w:t>经理免费请我们喝咖啡。</w:t>
      </w:r>
    </w:p>
    <w:p>
      <w:r>
        <w:t>3. Is the refill on the house?</w:t>
        <w:br/>
        <w:t>续杯是免费的吗？</w:t>
      </w:r>
    </w:p>
    <w:p>
      <w:pPr>
        <w:pStyle w:val="Heading2"/>
      </w:pPr>
      <w:r>
        <w:t>06. never mind  ·  00:32:34</w:t>
      </w:r>
    </w:p>
    <w:p>
      <w:r>
        <w:t>没关系；算了；不用管</w:t>
      </w:r>
    </w:p>
    <w:p>
      <w:r>
        <w:t>本集义：没关系；算了；不用管</w:t>
      </w:r>
    </w:p>
    <w:p>
      <w:r>
        <w:t>用法：可撤回问题或安慰；语气急促时可能显得不耐烦。</w:t>
      </w:r>
    </w:p>
    <w:p>
      <w:r>
        <w:t>1. Never mind, I found my keys.</w:t>
        <w:br/>
        <w:t>没事了，我找到钥匙了。</w:t>
      </w:r>
    </w:p>
    <w:p>
      <w:r>
        <w:t>2. You spilled some water? Never mind.</w:t>
        <w:br/>
        <w:t>你洒了点水？没关系。</w:t>
      </w:r>
    </w:p>
    <w:p>
      <w:r>
        <w:t>3. Never mind the mess. Come in.</w:t>
        <w:br/>
        <w:t>不用管这些乱东西，进来吧。</w:t>
      </w:r>
    </w:p>
    <w:p>
      <w:pPr>
        <w:pStyle w:val="Heading2"/>
      </w:pPr>
      <w:r>
        <w:t>07. you never know  ·  00:42:15</w:t>
      </w:r>
    </w:p>
    <w:p>
      <w:r>
        <w:t>谁知道呢；说不定</w:t>
      </w:r>
    </w:p>
    <w:p>
      <w:r>
        <w:t>本集义：谁知道呢；说不定</w:t>
      </w:r>
    </w:p>
    <w:p>
      <w:r>
        <w:t>用法：表示事情仍有可能或不确定，常用于鼓励尝试。</w:t>
      </w:r>
    </w:p>
    <w:p>
      <w:r>
        <w:t>1. Apply anyway. You never know.</w:t>
        <w:br/>
        <w:t>还是申请吧，说不定呢。</w:t>
      </w:r>
    </w:p>
    <w:p>
      <w:r>
        <w:t>2. Take an umbrella. You never know.</w:t>
        <w:br/>
        <w:t>带把伞吧，天气说不准。</w:t>
      </w:r>
    </w:p>
    <w:p>
      <w:r>
        <w:t>3. You never know who you might meet.</w:t>
        <w:br/>
        <w:t>谁知道你会遇见什么人呢。</w:t>
      </w:r>
    </w:p>
    <w:p>
      <w:pPr>
        <w:pStyle w:val="Heading2"/>
      </w:pPr>
      <w:r>
        <w:t>08. I hear you  ·  00:49:11</w:t>
      </w:r>
    </w:p>
    <w:p>
      <w:r>
        <w:t>我理解你的顾虑或立场</w:t>
      </w:r>
    </w:p>
    <w:p>
      <w:r>
        <w:t>本集义：我理解你的顾虑或立场</w:t>
      </w:r>
    </w:p>
    <w:p>
      <w:r>
        <w:t>用法：口语表示倾听与理解；不自动表示同意。</w:t>
      </w:r>
    </w:p>
    <w:p>
      <w:r>
        <w:t>1. I hear you. The schedule is demanding.</w:t>
        <w:br/>
        <w:t>我理解，日程确实很紧。</w:t>
      </w:r>
    </w:p>
    <w:p>
      <w:r>
        <w:t>2. I hear you, but we need a decision today.</w:t>
        <w:br/>
        <w:t>我理解你的立场，但我们今天得决定。</w:t>
      </w:r>
    </w:p>
    <w:p>
      <w:r>
        <w:t>3. I hear you. Let's look for another option.</w:t>
        <w:br/>
        <w:t>我明白，我们找找别的选择。</w:t>
      </w:r>
    </w:p>
    <w:p>
      <w:pPr>
        <w:pStyle w:val="Heading2"/>
      </w:pPr>
      <w:r>
        <w:t>09. let it go  ·  00:49:35</w:t>
      </w:r>
    </w:p>
    <w:p>
      <w:r>
        <w:t>算了；放下；别再纠缠</w:t>
      </w:r>
    </w:p>
    <w:p>
      <w:r>
        <w:t>本集义：算了；放下；别再纠缠</w:t>
      </w:r>
    </w:p>
    <w:p>
      <w:r>
        <w:t>用法：常用于结束争执或放下过去；直接命令可能显得不体贴。</w:t>
      </w:r>
    </w:p>
    <w:p>
      <w:r>
        <w:t>1. It was a small mistake. Let it go.</w:t>
        <w:br/>
        <w:t>只是个小错误，算了吧。</w:t>
      </w:r>
    </w:p>
    <w:p>
      <w:r>
        <w:t>2. I'm trying to let it go and focus on today.</w:t>
        <w:br/>
        <w:t>我在努力放下过去，专注今天。</w:t>
      </w:r>
    </w:p>
    <w:p>
      <w:r>
        <w:t>3. Can we let it go for tonight?</w:t>
        <w:br/>
        <w:t>今晚我们先别纠缠这件事，好吗？</w:t>
      </w:r>
    </w:p>
    <w:p>
      <w:pPr>
        <w:pStyle w:val="Heading2"/>
      </w:pPr>
      <w:r>
        <w:t>10. you're kidding  ·  00:52:06</w:t>
      </w:r>
    </w:p>
    <w:p>
      <w:r>
        <w:t>你在开玩笑吧</w:t>
      </w:r>
    </w:p>
    <w:p>
      <w:r>
        <w:t>本集义：你在开玩笑吧</w:t>
      </w:r>
    </w:p>
    <w:p>
      <w:r>
        <w:t>用法：口语表达惊讶；不一定真在指责对方骗人。</w:t>
      </w:r>
    </w:p>
    <w:p>
      <w:r>
        <w:t>1. The tickets are free? You're kidding!</w:t>
        <w:br/>
        <w:t>票免费？你开玩笑吧！</w:t>
      </w:r>
    </w:p>
    <w:p>
      <w:r>
        <w:t>2. You're kidding. You finished already?</w:t>
        <w:br/>
        <w:t>不会吧，你已经做完了？</w:t>
      </w:r>
    </w:p>
    <w:p>
      <w:r>
        <w:t>3. Please tell me you're kidding.</w:t>
        <w:br/>
        <w:t>请告诉我你是在开玩笑。</w:t>
      </w:r>
    </w:p>
    <w:p>
      <w:pPr>
        <w:pStyle w:val="Heading2"/>
      </w:pPr>
      <w:r>
        <w:t>汉译英练习</w:t>
      </w:r>
    </w:p>
    <w:p>
      <w:r>
        <w:t>1. 椅子有划痕，其他都好。</w:t>
      </w:r>
    </w:p>
    <w:p>
      <w:r>
        <w:t>2. 经理免费请我们喝咖啡。</w:t>
      </w:r>
    </w:p>
    <w:p>
      <w:r>
        <w:t>3. 我在努力放下过去，专注今天。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The chair is scratched but otherwise fine.  [otherwise]</w:t>
      </w:r>
    </w:p>
    <w:p>
      <w:r>
        <w:t>2. The manager gave us coffee on the house.  [on the house]</w:t>
      </w:r>
    </w:p>
    <w:p>
      <w:r>
        <w:t>3. I'm trying to let it go and focus on today.  [let it go]</w:t>
      </w:r>
    </w:p>
    <w:p>
      <w:r>
        <w:br w:type="page"/>
      </w:r>
    </w:p>
    <w:p>
      <w:pPr>
        <w:pStyle w:val="Heading1"/>
      </w:pPr>
      <w:r>
        <w:t>S06E12  Waterworks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technically  ·  00:04:00</w:t>
      </w:r>
    </w:p>
    <w:p>
      <w:r>
        <w:t>严格来说；从技术上讲</w:t>
      </w:r>
    </w:p>
    <w:p>
      <w:r>
        <w:t>本集义：严格来说；从技术上讲</w:t>
      </w:r>
    </w:p>
    <w:p>
      <w:r>
        <w:t>用法：指出按规则或定义的情况，可能与日常理解不同。</w:t>
      </w:r>
    </w:p>
    <w:p>
      <w:r>
        <w:t>1. Technically, the offer expires at midnight.</w:t>
        <w:br/>
        <w:t>严格来说，报价午夜失效。</w:t>
      </w:r>
    </w:p>
    <w:p>
      <w:r>
        <w:t>2. We're technically still on holiday.</w:t>
        <w:br/>
        <w:t>严格来说，我们还在休假。</w:t>
      </w:r>
    </w:p>
    <w:p>
      <w:r>
        <w:t>3. Is this technically a repair or a replacement?</w:t>
        <w:br/>
        <w:t>从技术分类来说，这是维修还是更换？</w:t>
      </w:r>
    </w:p>
    <w:p>
      <w:pPr>
        <w:pStyle w:val="Heading2"/>
      </w:pPr>
      <w:r>
        <w:t>02. give it a shot  ·  00:04:09</w:t>
      </w:r>
    </w:p>
    <w:p>
      <w:r>
        <w:t>试一试</w:t>
      </w:r>
    </w:p>
    <w:p>
      <w:r>
        <w:t>本集义：试一试</w:t>
      </w:r>
    </w:p>
    <w:p>
      <w:r>
        <w:t>用法：非正式；shot 在这里指尝试，不是开枪。</w:t>
      </w:r>
    </w:p>
    <w:p>
      <w:r>
        <w:t>1. I've never baked bread, but I'll give it a shot.</w:t>
        <w:br/>
        <w:t>我没烤过面包，不过会试试。</w:t>
      </w:r>
    </w:p>
    <w:p>
      <w:r>
        <w:t>2. Why not give it a shot this weekend?</w:t>
        <w:br/>
        <w:t>为什么不这个周末试试呢？</w:t>
      </w:r>
    </w:p>
    <w:p>
      <w:r>
        <w:t>3. Give it a shot before you decide it's too hard.</w:t>
        <w:br/>
        <w:t>先试试，再判断是不是太难。</w:t>
      </w:r>
    </w:p>
    <w:p>
      <w:pPr>
        <w:pStyle w:val="Heading2"/>
      </w:pPr>
      <w:r>
        <w:t>03. how come  ·  00:10:19</w:t>
      </w:r>
    </w:p>
    <w:p>
      <w:r>
        <w:t>为什么；怎么会</w:t>
      </w:r>
    </w:p>
    <w:p>
      <w:r>
        <w:t>本集义：为什么；怎么会</w:t>
      </w:r>
    </w:p>
    <w:p>
      <w:r>
        <w:t>用法：口语询问原因；后接陈述语序：How come you're here?。</w:t>
      </w:r>
    </w:p>
    <w:p>
      <w:r>
        <w:t>1. How come you're home so early?</w:t>
        <w:br/>
        <w:t>你怎么这么早就到家了？</w:t>
      </w:r>
    </w:p>
    <w:p>
      <w:r>
        <w:t>2. How come nobody told me?</w:t>
        <w:br/>
        <w:t>怎么没人告诉我？</w:t>
      </w:r>
    </w:p>
    <w:p>
      <w:r>
        <w:t>3. How come the office is empty today?</w:t>
        <w:br/>
        <w:t>今天办公室怎么空无一人？</w:t>
      </w:r>
    </w:p>
    <w:p>
      <w:pPr>
        <w:pStyle w:val="Heading2"/>
      </w:pPr>
      <w:r>
        <w:t>04. apparently  ·  00:15:29</w:t>
      </w:r>
    </w:p>
    <w:p>
      <w:r>
        <w:t>看来；据说</w:t>
      </w:r>
    </w:p>
    <w:p>
      <w:r>
        <w:t>本集义：看来；据说</w:t>
      </w:r>
    </w:p>
    <w:p>
      <w:r>
        <w:t>用法：提示信息来自所见所闻，未必是说话者亲自证实。</w:t>
      </w:r>
    </w:p>
    <w:p>
      <w:r>
        <w:t>1. Apparently, the shop has moved.</w:t>
        <w:br/>
        <w:t>听说那家店搬了。</w:t>
      </w:r>
    </w:p>
    <w:p>
      <w:r>
        <w:t>2. He was apparently unaware of the change.</w:t>
        <w:br/>
        <w:t>看来他不知道这个变动。</w:t>
      </w:r>
    </w:p>
    <w:p>
      <w:r>
        <w:t>3. Apparently, we booked the same train.</w:t>
        <w:br/>
        <w:t>看来我们订了同一班火车。</w:t>
      </w:r>
    </w:p>
    <w:p>
      <w:pPr>
        <w:pStyle w:val="Heading2"/>
      </w:pPr>
      <w:r>
        <w:t>05. affidavit  ·  00:23:38</w:t>
      </w:r>
    </w:p>
    <w:p>
      <w:r>
        <w:t>宣誓书；宣誓陈述</w:t>
      </w:r>
    </w:p>
    <w:p>
      <w:r>
        <w:t>本集义：宣誓书；宣誓陈述</w:t>
      </w:r>
    </w:p>
    <w:p>
      <w:r>
        <w:t>用法：通常指经宣誓作出的书面事实陈述；不是普通便条或无条件的真实性证明。</w:t>
      </w:r>
    </w:p>
    <w:p>
      <w:r>
        <w:t>1. She signed an affidavit describing what she saw.</w:t>
        <w:br/>
        <w:t>她签署了描述所见情况的宣誓书。</w:t>
      </w:r>
    </w:p>
    <w:p>
      <w:r>
        <w:t>2. The lawyer attached an affidavit to the filing.</w:t>
        <w:br/>
        <w:t>律师在提交材料中附上了宣誓书。</w:t>
      </w:r>
    </w:p>
    <w:p>
      <w:r>
        <w:t>3. Does the affidavit include the date of the incident?</w:t>
        <w:br/>
        <w:t>宣誓书包含事件日期吗？</w:t>
      </w:r>
    </w:p>
    <w:p>
      <w:pPr>
        <w:pStyle w:val="Heading2"/>
      </w:pPr>
      <w:r>
        <w:t>06. move on  ·  00:34:49</w:t>
      </w:r>
    </w:p>
    <w:p>
      <w:r>
        <w:t>继续前进；转到下一件事；走出过去</w:t>
      </w:r>
    </w:p>
    <w:p>
      <w:r>
        <w:t>本集义：继续前进；转到下一件事；走出过去</w:t>
      </w:r>
    </w:p>
    <w:p>
      <w:r>
        <w:t>用法：可接 to＋下一话题；对悲伤者直接说可能显得冷漠。</w:t>
      </w:r>
    </w:p>
    <w:p>
      <w:r>
        <w:t>1. Let's move on to the next question.</w:t>
        <w:br/>
        <w:t>我们来看下一个问题。</w:t>
      </w:r>
    </w:p>
    <w:p>
      <w:r>
        <w:t>2. It took her time to move on.</w:t>
        <w:br/>
        <w:t>她花了一段时间才走出来。</w:t>
      </w:r>
    </w:p>
    <w:p>
      <w:r>
        <w:t>3. We can learn from the mistake and move on.</w:t>
        <w:br/>
        <w:t>我们可以吸取教训，继续前进。</w:t>
      </w:r>
    </w:p>
    <w:p>
      <w:pPr>
        <w:pStyle w:val="Heading2"/>
      </w:pPr>
      <w:r>
        <w:t>07. make sense  ·  00:39:32</w:t>
      </w:r>
    </w:p>
    <w:p>
      <w:r>
        <w:t>有道理；意思清楚</w:t>
      </w:r>
    </w:p>
    <w:p>
      <w:r>
        <w:t>本集义：有道理；意思清楚</w:t>
      </w:r>
    </w:p>
    <w:p>
      <w:r>
        <w:t>用法：否定和疑问中常用原形；make sense of 表示理解。</w:t>
      </w:r>
    </w:p>
    <w:p>
      <w:r>
        <w:t>1. This sentence doesn't make sense.</w:t>
        <w:br/>
        <w:t>这个句子意思不通。</w:t>
      </w:r>
    </w:p>
    <w:p>
      <w:r>
        <w:t>2. Does it make sense to buy two tickets now?</w:t>
        <w:br/>
        <w:t>现在买两张票合理吗？</w:t>
      </w:r>
    </w:p>
    <w:p>
      <w:r>
        <w:t>3. I'm trying to make sense of the instructions.</w:t>
        <w:br/>
        <w:t>我在努力弄懂说明。</w:t>
      </w:r>
    </w:p>
    <w:p>
      <w:pPr>
        <w:pStyle w:val="Heading2"/>
      </w:pPr>
      <w:r>
        <w:t>08. obviously  ·  00:48:32</w:t>
      </w:r>
    </w:p>
    <w:p>
      <w:r>
        <w:t>显然</w:t>
      </w:r>
    </w:p>
    <w:p>
      <w:r>
        <w:t>本集义：显然</w:t>
      </w:r>
    </w:p>
    <w:p>
      <w:r>
        <w:t>用法：表示说话者认为很清楚；对别人说 may 显得居高临下，谨慎用。</w:t>
      </w:r>
    </w:p>
    <w:p>
      <w:r>
        <w:t>1. She was obviously tired after the journey.</w:t>
        <w:br/>
        <w:t>旅途结束后她显然很累。</w:t>
      </w:r>
    </w:p>
    <w:p>
      <w:r>
        <w:t>2. Obviously, we'll refund the extra charge.</w:t>
        <w:br/>
        <w:t>当然，我们会退还多收的费用。</w:t>
      </w:r>
    </w:p>
    <w:p>
      <w:r>
        <w:t>3. He obviously didn't see the message.</w:t>
        <w:br/>
        <w:t>他显然没看到消息。</w:t>
      </w:r>
    </w:p>
    <w:p>
      <w:pPr>
        <w:pStyle w:val="Heading2"/>
      </w:pPr>
      <w:r>
        <w:t>09. in trouble  ·  00:50:19</w:t>
      </w:r>
    </w:p>
    <w:p>
      <w:r>
        <w:t>陷入麻烦；可能受处罚</w:t>
      </w:r>
    </w:p>
    <w:p>
      <w:r>
        <w:t>本集义：陷入麻烦；可能受处罚</w:t>
      </w:r>
    </w:p>
    <w:p>
      <w:r>
        <w:t>用法：常用 get into trouble；trouble 在这里通常不可数。</w:t>
      </w:r>
    </w:p>
    <w:p>
      <w:r>
        <w:t>1. We're in trouble if we miss the last train.</w:t>
        <w:br/>
        <w:t>错过末班车我们就麻烦了。</w:t>
      </w:r>
    </w:p>
    <w:p>
      <w:r>
        <w:t>2. He got in trouble for shouting in class.</w:t>
        <w:br/>
        <w:t>他因在课堂上大喊受到批评。</w:t>
      </w:r>
    </w:p>
    <w:p>
      <w:r>
        <w:t>3. Are you in trouble at work?</w:t>
        <w:br/>
        <w:t>你在工作上遇到麻烦了吗？</w:t>
      </w:r>
    </w:p>
    <w:p>
      <w:pPr>
        <w:pStyle w:val="Heading2"/>
      </w:pPr>
      <w:r>
        <w:t>10. under arrest  ·  00:54:21</w:t>
      </w:r>
    </w:p>
    <w:p>
      <w:r>
        <w:t>被逮捕</w:t>
      </w:r>
    </w:p>
    <w:p>
      <w:r>
        <w:t>本集义：被逮捕</w:t>
      </w:r>
    </w:p>
    <w:p>
      <w:r>
        <w:t>用法：常用 be under arrest；不同于仅被询问或暂时受调查。</w:t>
      </w:r>
    </w:p>
    <w:p>
      <w:r>
        <w:t>1. The officer said the suspect was under arrest.</w:t>
        <w:br/>
        <w:t>警员说嫌疑人已被逮捕。</w:t>
      </w:r>
    </w:p>
    <w:p>
      <w:r>
        <w:t>2. Am I under arrest, or am I free to leave?</w:t>
        <w:br/>
        <w:t>我被逮捕了吗，还是可以离开？</w:t>
      </w:r>
    </w:p>
    <w:p>
      <w:r>
        <w:t>3. She asked why her brother was under arrest.</w:t>
        <w:br/>
        <w:t>她询问弟弟为什么被逮捕。</w:t>
      </w:r>
    </w:p>
    <w:p>
      <w:pPr>
        <w:pStyle w:val="Heading2"/>
      </w:pPr>
      <w:r>
        <w:t>汉译英练习</w:t>
      </w:r>
    </w:p>
    <w:p>
      <w:r>
        <w:t>1. 严格来说，我们还在休假。</w:t>
      </w:r>
    </w:p>
    <w:p>
      <w:r>
        <w:t>2. 律师在提交材料中附上了宣誓书。</w:t>
      </w:r>
    </w:p>
    <w:p>
      <w:r>
        <w:t>3. 他因在课堂上大喊受到批评。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We're technically still on holiday.  [technically]</w:t>
      </w:r>
    </w:p>
    <w:p>
      <w:r>
        <w:t>2. The lawyer attached an affidavit to the filing.  [affidavit]</w:t>
      </w:r>
    </w:p>
    <w:p>
      <w:r>
        <w:t>3. He got in trouble for shouting in class.  [in trouble]</w:t>
      </w:r>
    </w:p>
    <w:p>
      <w:r>
        <w:br w:type="page"/>
      </w:r>
    </w:p>
    <w:p>
      <w:pPr>
        <w:pStyle w:val="Heading1"/>
      </w:pPr>
      <w:r>
        <w:t>S06E13  Saul Gone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calm down  ·  00:14:06</w:t>
      </w:r>
    </w:p>
    <w:p>
      <w:r>
        <w:t>冷静下来</w:t>
      </w:r>
    </w:p>
    <w:p>
      <w:r>
        <w:t>本集义：冷静下来</w:t>
      </w:r>
    </w:p>
    <w:p>
      <w:r>
        <w:t>用法：对情绪激动的人直接命令可能让对方更不悦；可改 Let's take a moment。</w:t>
      </w:r>
    </w:p>
    <w:p>
      <w:r>
        <w:t>1. I took a walk to calm down.</w:t>
        <w:br/>
        <w:t>我散步让自己冷静下来。</w:t>
      </w:r>
    </w:p>
    <w:p>
      <w:r>
        <w:t>2. Let's calm down and read the message again.</w:t>
        <w:br/>
        <w:t>我们冷静下来，再读一遍消息。</w:t>
      </w:r>
    </w:p>
    <w:p>
      <w:r>
        <w:t>3. She helped the child calm down.</w:t>
        <w:br/>
        <w:t>她帮助孩子平静下来。</w:t>
      </w:r>
    </w:p>
    <w:p>
      <w:pPr>
        <w:pStyle w:val="Heading2"/>
      </w:pPr>
      <w:r>
        <w:t>02. money laundering  ·  00:15:54</w:t>
      </w:r>
    </w:p>
    <w:p>
      <w:r>
        <w:t>洗钱</w:t>
      </w:r>
    </w:p>
    <w:p>
      <w:r>
        <w:t>本集义：洗钱</w:t>
      </w:r>
    </w:p>
    <w:p>
      <w:r>
        <w:t>用法：将犯罪所得掩饰为看似合法资金的行为；本条学习词义。</w:t>
      </w:r>
    </w:p>
    <w:p>
      <w:r>
        <w:t>1. The bank introduced money laundering controls.</w:t>
        <w:br/>
        <w:t>银行引入了反洗钱管控措施。</w:t>
      </w:r>
    </w:p>
    <w:p>
      <w:r>
        <w:t>2. The investigation concerned money laundering.</w:t>
        <w:br/>
        <w:t>调查涉及洗钱。</w:t>
      </w:r>
    </w:p>
    <w:p>
      <w:r>
        <w:t>3. Employees received training on money laundering risks.</w:t>
        <w:br/>
        <w:t>员工接受了洗钱风险培训。</w:t>
      </w:r>
    </w:p>
    <w:p>
      <w:pPr>
        <w:pStyle w:val="Heading2"/>
      </w:pPr>
      <w:r>
        <w:t>03. makes sense  ·  00:17:42</w:t>
      </w:r>
    </w:p>
    <w:p>
      <w:r>
        <w:t>有道理；说得通</w:t>
      </w:r>
    </w:p>
    <w:p>
      <w:r>
        <w:t>本集义：有道理；说得通</w:t>
      </w:r>
    </w:p>
    <w:p>
      <w:r>
        <w:t>用法：完整主语可为 it、that 或具体事情；动词形式随主语变化。</w:t>
      </w:r>
    </w:p>
    <w:p>
      <w:r>
        <w:t>1. That makes sense to me.</w:t>
        <w:br/>
        <w:t>我觉得那说得通。</w:t>
      </w:r>
    </w:p>
    <w:p>
      <w:r>
        <w:t>2. It makes sense to book early.</w:t>
        <w:br/>
        <w:t>提前预订很合理。</w:t>
      </w:r>
    </w:p>
    <w:p>
      <w:r>
        <w:t>3. Your explanation makes sense now.</w:t>
        <w:br/>
        <w:t>现在你的解释说得通了。</w:t>
      </w:r>
    </w:p>
    <w:p>
      <w:pPr>
        <w:pStyle w:val="Heading2"/>
      </w:pPr>
      <w:r>
        <w:t>04. no matter what  ·  00:19:16</w:t>
      </w:r>
    </w:p>
    <w:p>
      <w:r>
        <w:t>无论如何；不管发生什么</w:t>
      </w:r>
    </w:p>
    <w:p>
      <w:r>
        <w:t>本集义：无论如何；不管发生什么</w:t>
      </w:r>
    </w:p>
    <w:p>
      <w:r>
        <w:t>用法：常修饰承诺或坚持；也可接更完整从句。</w:t>
      </w:r>
    </w:p>
    <w:p>
      <w:r>
        <w:t>1. I'll support you no matter what.</w:t>
        <w:br/>
        <w:t>无论如何我都会支持你。</w:t>
      </w:r>
    </w:p>
    <w:p>
      <w:r>
        <w:t>2. No matter what happens, call me first.</w:t>
        <w:br/>
        <w:t>不管发生什么，先给我打电话。</w:t>
      </w:r>
    </w:p>
    <w:p>
      <w:r>
        <w:t>3. She keeps practicing no matter what.</w:t>
        <w:br/>
        <w:t>无论如何她都会坚持练习。</w:t>
      </w:r>
    </w:p>
    <w:p>
      <w:pPr>
        <w:pStyle w:val="Heading2"/>
      </w:pPr>
      <w:r>
        <w:t>05. under oath  ·  00:20:23</w:t>
      </w:r>
    </w:p>
    <w:p>
      <w:r>
        <w:t>在宣誓后；在誓言约束下</w:t>
      </w:r>
    </w:p>
    <w:p>
      <w:r>
        <w:t>本集义：在宣誓后；在誓言约束下</w:t>
      </w:r>
    </w:p>
    <w:p>
      <w:r>
        <w:t>用法：法律表达；描述证言须真实这一正式要求。</w:t>
      </w:r>
    </w:p>
    <w:p>
      <w:r>
        <w:t>1. The witness answered the questions under oath.</w:t>
        <w:br/>
        <w:t>证人宣誓后回答了问题。</w:t>
      </w:r>
    </w:p>
    <w:p>
      <w:r>
        <w:t>2. She gave that statement under oath.</w:t>
        <w:br/>
        <w:t>她在宣誓后作出了那份陈述。</w:t>
      </w:r>
    </w:p>
    <w:p>
      <w:r>
        <w:t>3. Were you under oath when you said that?</w:t>
        <w:br/>
        <w:t>你说那句话时是在宣誓作证吗？</w:t>
      </w:r>
    </w:p>
    <w:p>
      <w:pPr>
        <w:pStyle w:val="Heading2"/>
      </w:pPr>
      <w:r>
        <w:t>06. on the record  ·  00:27:03</w:t>
      </w:r>
    </w:p>
    <w:p>
      <w:r>
        <w:t>可公开引用的；正式记录在案的</w:t>
      </w:r>
    </w:p>
    <w:p>
      <w:r>
        <w:t>本集义：可公开引用的；正式记录在案的</w:t>
      </w:r>
    </w:p>
    <w:p>
      <w:r>
        <w:t>用法：常见于采访、调查和会议；与 off the record 相对。</w:t>
      </w:r>
    </w:p>
    <w:p>
      <w:r>
        <w:t>1. Is this conversation on the record?</w:t>
        <w:br/>
        <w:t>这段谈话可以公开引用吗？</w:t>
      </w:r>
    </w:p>
    <w:p>
      <w:r>
        <w:t>2. She put her objection on the record.</w:t>
        <w:br/>
        <w:t>她正式提出异议并要求记录在案。</w:t>
      </w:r>
    </w:p>
    <w:p>
      <w:r>
        <w:t>3. The spokesperson agreed to speak on the record.</w:t>
        <w:br/>
        <w:t>发言人同意以可公开引用的方式发言。</w:t>
      </w:r>
    </w:p>
    <w:p>
      <w:pPr>
        <w:pStyle w:val="Heading2"/>
      </w:pPr>
      <w:r>
        <w:t>07. never mind  ·  00:33:52</w:t>
      </w:r>
    </w:p>
    <w:p>
      <w:r>
        <w:t>没关系；算了；不用管</w:t>
      </w:r>
    </w:p>
    <w:p>
      <w:r>
        <w:t>本集义：没关系；算了；不用管</w:t>
      </w:r>
    </w:p>
    <w:p>
      <w:r>
        <w:t>用法：可撤回问题或安慰；语气急促时可能显得不耐烦。</w:t>
      </w:r>
    </w:p>
    <w:p>
      <w:r>
        <w:t>1. Never mind, I found my keys.</w:t>
        <w:br/>
        <w:t>没事了，我找到钥匙了。</w:t>
      </w:r>
    </w:p>
    <w:p>
      <w:r>
        <w:t>2. You spilled some water? Never mind.</w:t>
        <w:br/>
        <w:t>你洒了点水？没关系。</w:t>
      </w:r>
    </w:p>
    <w:p>
      <w:r>
        <w:t>3. Never mind the mess. Come in.</w:t>
        <w:br/>
        <w:t>不用管这些乱东西，进来吧。</w:t>
      </w:r>
    </w:p>
    <w:p>
      <w:pPr>
        <w:pStyle w:val="Heading2"/>
      </w:pPr>
      <w:r>
        <w:t>08. as soon as  ·  00:38:03</w:t>
      </w:r>
    </w:p>
    <w:p>
      <w:r>
        <w:t>一……就……</w:t>
      </w:r>
    </w:p>
    <w:p>
      <w:r>
        <w:t>本集义：一……就……</w:t>
      </w:r>
    </w:p>
    <w:p>
      <w:r>
        <w:t>用法：谈未来时，时间从句常用现在时：as soon as I arrive。</w:t>
      </w:r>
    </w:p>
    <w:p>
      <w:r>
        <w:t>1. I'll text you as soon as I arrive.</w:t>
        <w:br/>
        <w:t>我一到就给你发消息。</w:t>
      </w:r>
    </w:p>
    <w:p>
      <w:r>
        <w:t>2. Let's start as soon as everyone is here.</w:t>
        <w:br/>
        <w:t>人一到齐我们就开始。</w:t>
      </w:r>
    </w:p>
    <w:p>
      <w:r>
        <w:t>3. She called me as soon as she heard the news.</w:t>
        <w:br/>
        <w:t>她一听到消息就给我打了电话。</w:t>
      </w:r>
    </w:p>
    <w:p>
      <w:pPr>
        <w:pStyle w:val="Heading2"/>
      </w:pPr>
      <w:r>
        <w:t>09. in charge  ·  00:46:53</w:t>
      </w:r>
    </w:p>
    <w:p>
      <w:r>
        <w:t>负责；主管</w:t>
      </w:r>
    </w:p>
    <w:p>
      <w:r>
        <w:t>本集义：负责；主管</w:t>
      </w:r>
    </w:p>
    <w:p>
      <w:r>
        <w:t>用法：常用 be in charge of＋人或事；不等于负责所有后果。</w:t>
      </w:r>
    </w:p>
    <w:p>
      <w:r>
        <w:t>1. Who's in charge of the kitchen?</w:t>
        <w:br/>
        <w:t>谁负责厨房？</w:t>
      </w:r>
    </w:p>
    <w:p>
      <w:r>
        <w:t>2. I'm in charge while the manager is away.</w:t>
        <w:br/>
        <w:t>经理不在时由我负责。</w:t>
      </w:r>
    </w:p>
    <w:p>
      <w:r>
        <w:t>3. She put him in charge of the event.</w:t>
        <w:br/>
        <w:t>她让他负责这次活动。</w:t>
      </w:r>
    </w:p>
    <w:p>
      <w:pPr>
        <w:pStyle w:val="Heading2"/>
      </w:pPr>
      <w:r>
        <w:t>10. for a while  ·  00:57:34</w:t>
      </w:r>
    </w:p>
    <w:p>
      <w:r>
        <w:t>一段时间；一会儿</w:t>
      </w:r>
    </w:p>
    <w:p>
      <w:r>
        <w:t>本集义：一段时间；一会儿</w:t>
      </w:r>
    </w:p>
    <w:p>
      <w:r>
        <w:t>用法：不明确说明时长；时态决定是过去、现在还是未来。</w:t>
      </w:r>
    </w:p>
    <w:p>
      <w:r>
        <w:t>1. I haven't seen her for a while.</w:t>
        <w:br/>
        <w:t>我有一阵子没见她了。</w:t>
      </w:r>
    </w:p>
    <w:p>
      <w:r>
        <w:t>2. Can you stay for a while?</w:t>
        <w:br/>
        <w:t>你能待一会儿吗？</w:t>
      </w:r>
    </w:p>
    <w:p>
      <w:r>
        <w:t>3. We lived near the beach for a while.</w:t>
        <w:br/>
        <w:t>我们曾在海边住过一段时间。</w:t>
      </w:r>
    </w:p>
    <w:p>
      <w:pPr>
        <w:pStyle w:val="Heading2"/>
      </w:pPr>
      <w:r>
        <w:t>汉译英练习</w:t>
      </w:r>
    </w:p>
    <w:p>
      <w:r>
        <w:t>1. 我们冷静下来，再读一遍消息。</w:t>
      </w:r>
    </w:p>
    <w:p>
      <w:r>
        <w:t>2. 她在宣誓后作出了那份陈述。</w:t>
      </w:r>
    </w:p>
    <w:p>
      <w:r>
        <w:t>3. 经理不在时由我负责。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Let's calm down and read the message again.  [calm down]</w:t>
      </w:r>
    </w:p>
    <w:p>
      <w:r>
        <w:t>2. She gave that statement under oath.  [under oath]</w:t>
      </w:r>
    </w:p>
    <w:p>
      <w:r>
        <w:t>3. I'm in charge while the manager is away.  [in charge]</w:t>
      </w:r>
    </w:p>
    <w:p>
      <w:r>
        <w:br w:type="page"/>
      </w:r>
    </w:p>
    <w:p>
      <w:pPr>
        <w:pStyle w:val="Heading1"/>
      </w:pPr>
      <w:r>
        <w:t>参考与复习</w:t>
      </w:r>
    </w:p>
    <w:p>
      <w:hyperlink r:id="rId10">
        <w:r>
          <w:rPr>
            <w:color w:val="245E4D"/>
          </w:rPr>
          <w:t>字幕来源与六季目录</w:t>
        </w:r>
      </w:hyperlink>
    </w:p>
    <w:p>
      <w:hyperlink r:id="rId11">
        <w:r>
          <w:rPr>
            <w:color w:val="245E4D"/>
          </w:rPr>
          <w:t>美国法院法律术语表</w:t>
        </w:r>
      </w:hyperlink>
    </w:p>
    <w:p>
      <w:hyperlink r:id="rId12">
        <w:r>
          <w:rPr>
            <w:color w:val="245E4D"/>
          </w:rPr>
          <w:t>美国法院证据开示说明</w:t>
        </w:r>
      </w:hyperlink>
    </w:p>
    <w:p>
      <w:hyperlink r:id="rId13">
        <w:r>
          <w:rPr>
            <w:color w:val="245E4D"/>
          </w:rPr>
          <w:t>美国法院刑事案件与认罪协商说明</w:t>
        </w:r>
      </w:hyperlink>
    </w:p>
    <w:p>
      <w:hyperlink r:id="rId14">
        <w:r>
          <w:rPr>
            <w:color w:val="245E4D"/>
          </w:rPr>
          <w:t>美国第一巡回上诉法院关于律师委托人沟通特权的判决</w:t>
        </w:r>
      </w:hyperlink>
    </w:p>
    <w:p>
      <w:hyperlink r:id="rId15">
        <w:r>
          <w:rPr>
            <w:color w:val="245E4D"/>
          </w:rPr>
          <w:t>Anki 官方文本导入说明</w:t>
        </w:r>
      </w:hyperlink>
    </w:p>
    <w:p>
      <w:r>
        <w:t>例句为原创，不是剧中台词。已核对字幕集数、文件解析与双语覆盖，未逐句对照音轨校订。</w:t>
      </w:r>
    </w:p>
    <w:sectPr w:rsidR="00FC693F" w:rsidRPr="0006063C" w:rsidSect="00034616">
      <w:footerReference w:type="default" r:id="rId16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Better Call Saul · Season 6 · English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PingFang SC"/>
      <w:b/>
      <w:bCs/>
      <w:color w:val="1736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PingFang SC"/>
      <w:b/>
      <w:bCs/>
      <w:color w:val="1736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SC"/>
      <w:b/>
      <w:bCs/>
      <w:color w:val="1736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SC"/>
      <w:color w:val="1736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bhd.tv/a/QRloDA" TargetMode="External"/><Relationship Id="rId10" Type="http://schemas.openxmlformats.org/officeDocument/2006/relationships/hyperlink" Target="https://subhd.tv/u/lospollos" TargetMode="External"/><Relationship Id="rId11" Type="http://schemas.openxmlformats.org/officeDocument/2006/relationships/hyperlink" Target="https://www.uscourts.gov/glossary" TargetMode="External"/><Relationship Id="rId12" Type="http://schemas.openxmlformats.org/officeDocument/2006/relationships/hyperlink" Target="https://www.uscourts.gov/glossary-legal-terms/discovery" TargetMode="External"/><Relationship Id="rId13" Type="http://schemas.openxmlformats.org/officeDocument/2006/relationships/hyperlink" Target="https://www.uscourts.gov/about-federal-courts/types-cases/criminal-cases" TargetMode="External"/><Relationship Id="rId14" Type="http://schemas.openxmlformats.org/officeDocument/2006/relationships/hyperlink" Target="https://www.ca1.uscourts.gov/sites/ca1/files/opnfiles/07-2095-01A.pdf" TargetMode="External"/><Relationship Id="rId15" Type="http://schemas.openxmlformats.org/officeDocument/2006/relationships/hyperlink" Target="https://docs.ankiweb.net/manual/importing/text-files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