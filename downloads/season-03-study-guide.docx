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风骚律师逐集英语学习册 · 第 3 季</w:t>
      </w:r>
    </w:p>
    <w:p>
      <w:r>
        <w:t>V2 · 每集不超过 15 项关键词与词组；每项 3 个原创双语例句。英文梗概不超过 200 词，含剧透。</w:t>
      </w:r>
    </w:p>
    <w:p>
      <w:r>
        <w:t>本文档为本项目编写的学习笔记，不含完整原剧台词或字幕。回看时间依参考字幕版本。</w:t>
      </w:r>
    </w:p>
    <w:p>
      <w:pPr>
        <w:pStyle w:val="Heading1"/>
      </w:pPr>
      <w:r>
        <w:t>S03E01 · Mabel</w:t>
      </w:r>
    </w:p>
    <w:p>
      <w:pPr>
        <w:pStyle w:val="Heading2"/>
      </w:pPr>
      <w:r>
        <w:t>英文内容梗概（77 words）</w:t>
      </w:r>
    </w:p>
    <w:p>
      <w:r>
        <w:t>Chuck preserves Jimmy's recorded confession and allows Ernesto to hear part of it, setting a further plan in motion. Jimmy and Kim adjust to running their separate practices from the same office. Mike investigates the warning that stopped his attack on Hector. He discovers a tracker hidden in his car's fuel cap, replaces it and uses the replacement process to follow the people monitoring him. His patient investigation begins to reveal an organized operation behind the interference.</w:t>
      </w:r>
    </w:p>
    <w:p>
      <w:r>
        <w:t>双语字幕原始来源（整季合集）：https://subhd.tv/a/n0wjaq</w:t>
      </w:r>
    </w:p>
    <w:p>
      <w:pPr>
        <w:pStyle w:val="Heading2"/>
      </w:pPr>
      <w:r>
        <w:t>01. felony · 关键词</w:t>
      </w:r>
    </w:p>
    <w:p>
      <w:r>
        <w:t>重罪</w:t>
      </w:r>
    </w:p>
    <w:p>
      <w:r>
        <w:t>回看 00:06:21 · 字幕中出现：felony</w:t>
      </w:r>
    </w:p>
    <w:p>
      <w:r>
        <w:t>美国刑事分类用语；具体定义和后果依司法辖区及法律而定。</w:t>
      </w:r>
    </w:p>
    <w:p>
      <w:r>
        <w:t>1. He was charged with a felony.</w:t>
        <w:br/>
        <w:t>他被控犯有重罪。</w:t>
      </w:r>
    </w:p>
    <w:p>
      <w:r>
        <w:t>2. The form asks about felony convictions.</w:t>
        <w:br/>
        <w:t>表格询问是否有重罪定罪记录。</w:t>
      </w:r>
    </w:p>
    <w:p>
      <w:r>
        <w:t>3. The lawyer explained the difference between a felony and a misdemeanor.</w:t>
        <w:br/>
        <w:t>律师解释了重罪和轻罪的区别。</w:t>
      </w:r>
    </w:p>
    <w:p>
      <w:pPr>
        <w:pStyle w:val="Heading2"/>
      </w:pPr>
      <w:r>
        <w:t>02. trespassing · 关键词</w:t>
      </w:r>
    </w:p>
    <w:p>
      <w:r>
        <w:t>擅自进入或逗留他人土地、场所</w:t>
      </w:r>
    </w:p>
    <w:p>
      <w:r>
        <w:t>回看 00:29:31 · 字幕中出现：trespassing</w:t>
      </w:r>
    </w:p>
    <w:p>
      <w:r>
        <w:t>常见标牌 No trespassing；不是泛指任何闯祸。</w:t>
      </w:r>
    </w:p>
    <w:p>
      <w:r>
        <w:t>1. The sign says No trespassing.</w:t>
        <w:br/>
        <w:t>牌子上写着禁止擅入。</w:t>
      </w:r>
    </w:p>
    <w:p>
      <w:r>
        <w:t>2. They were warned about trespassing on private land.</w:t>
        <w:br/>
        <w:t>他们被警告不得擅入私人土地。</w:t>
      </w:r>
    </w:p>
    <w:p>
      <w:r>
        <w:t>3. The complaint concerned trespassing, not theft.</w:t>
        <w:br/>
        <w:t>投诉涉及擅自侵入，而非盗窃。</w:t>
      </w:r>
    </w:p>
    <w:p>
      <w:pPr>
        <w:pStyle w:val="Heading2"/>
      </w:pPr>
      <w:r>
        <w:t>03. confidentiality · 关键词</w:t>
      </w:r>
    </w:p>
    <w:p>
      <w:r>
        <w:t>保密性；保密义务</w:t>
      </w:r>
    </w:p>
    <w:p>
      <w:r>
        <w:t>回看 00:42:12 · 字幕中出现：confidentiality</w:t>
      </w:r>
    </w:p>
    <w:p>
      <w:r>
        <w:t>与法律 privilege 区分；保密承诺不总等于可以拒绝作证。</w:t>
      </w:r>
    </w:p>
    <w:p>
      <w:r>
        <w:t>1. Confidentiality is essential to this work.</w:t>
        <w:br/>
        <w:t>保密对这项工作至关重要。</w:t>
      </w:r>
    </w:p>
    <w:p>
      <w:r>
        <w:t>2. They signed a confidentiality agreement.</w:t>
        <w:br/>
        <w:t>他们签署了保密协议。</w:t>
      </w:r>
    </w:p>
    <w:p>
      <w:r>
        <w:t>3. The breach of confidentiality damaged trust.</w:t>
        <w:br/>
        <w:t>泄密损害了信任。</w:t>
      </w:r>
    </w:p>
    <w:p>
      <w:pPr>
        <w:pStyle w:val="Heading2"/>
      </w:pPr>
      <w:r>
        <w:t>04. finesse · 关键词</w:t>
      </w:r>
    </w:p>
    <w:p>
      <w:r>
        <w:t>巧妙处理；精巧手腕</w:t>
      </w:r>
    </w:p>
    <w:p>
      <w:r>
        <w:t>回看 00:08:16 · 字幕中出现：finesse</w:t>
      </w:r>
    </w:p>
    <w:p>
      <w:r>
        <w:t>可作名词或动词；有时暗含绕过问题。</w:t>
      </w:r>
    </w:p>
    <w:p>
      <w:r>
        <w:t>1. She handled the dispute with finesse.</w:t>
        <w:br/>
        <w:t>她巧妙地处理了争端。</w:t>
      </w:r>
    </w:p>
    <w:p>
      <w:r>
        <w:t>2. He tried to finesse the awkward question.</w:t>
        <w:br/>
        <w:t>他试图巧妙避开这个尴尬问题。</w:t>
      </w:r>
    </w:p>
    <w:p>
      <w:r>
        <w:t>3. The negotiation required considerable finesse.</w:t>
        <w:br/>
        <w:t>谈判需要高超的手腕。</w:t>
      </w:r>
    </w:p>
    <w:p>
      <w:pPr>
        <w:pStyle w:val="Heading2"/>
      </w:pPr>
      <w:r>
        <w:t>05. evidentiary · 关键词</w:t>
      </w:r>
    </w:p>
    <w:p>
      <w:r>
        <w:t>证据方面的</w:t>
      </w:r>
    </w:p>
    <w:p>
      <w:r>
        <w:t>回看 00:16:34 · 字幕中出现：evidentiary</w:t>
      </w:r>
    </w:p>
    <w:p>
      <w:r>
        <w:t>形容词，evidentiary hearing 专门审查证据问题的听证。</w:t>
      </w:r>
    </w:p>
    <w:p>
      <w:r>
        <w:t>1. The court scheduled an evidentiary hearing.</w:t>
        <w:br/>
        <w:t>法院安排了证据听证。</w:t>
      </w:r>
    </w:p>
    <w:p>
      <w:r>
        <w:t>2. There was an evidentiary gap.</w:t>
        <w:br/>
        <w:t>证据存在缺口。</w:t>
      </w:r>
    </w:p>
    <w:p>
      <w:r>
        <w:t>3. Counsel raised an evidentiary objection.</w:t>
        <w:br/>
        <w:t>律师提出了证据方面的异议。</w:t>
      </w:r>
    </w:p>
    <w:p>
      <w:pPr>
        <w:pStyle w:val="Heading2"/>
      </w:pPr>
      <w:r>
        <w:t>06. protocol · 关键词</w:t>
      </w:r>
    </w:p>
    <w:p>
      <w:r>
        <w:t>既定程序；规范；通信协议</w:t>
      </w:r>
    </w:p>
    <w:p>
      <w:r>
        <w:t>回看 00:28:20 · 字幕中出现：protocols</w:t>
      </w:r>
    </w:p>
    <w:p>
      <w:r>
        <w:t>follow protocol 遵循程序；可用于安全、工作和技术。</w:t>
      </w:r>
    </w:p>
    <w:p>
      <w:r>
        <w:t>1. The team followed security protocol.</w:t>
        <w:br/>
        <w:t>团队遵守了安全程序。</w:t>
      </w:r>
    </w:p>
    <w:p>
      <w:r>
        <w:t>2. A new protocol governed visitor access.</w:t>
        <w:br/>
        <w:t>新规范管理访客出入。</w:t>
      </w:r>
    </w:p>
    <w:p>
      <w:r>
        <w:t>3. The devices use the same communication protocol.</w:t>
        <w:br/>
        <w:t>设备使用相同通信协议。</w:t>
      </w:r>
    </w:p>
    <w:p>
      <w:pPr>
        <w:pStyle w:val="Heading2"/>
      </w:pPr>
      <w:r>
        <w:t>07. misleading · 关键词</w:t>
      </w:r>
    </w:p>
    <w:p>
      <w:r>
        <w:t>误导性的</w:t>
      </w:r>
    </w:p>
    <w:p>
      <w:r>
        <w:t>回看 00:16:19 · 字幕中出现：misleading</w:t>
      </w:r>
    </w:p>
    <w:p>
      <w:r>
        <w:t>未必每个字都是假的，但可能使人得出错误认识。</w:t>
      </w:r>
    </w:p>
    <w:p>
      <w:r>
        <w:t>1. The advertisement was misleading.</w:t>
        <w:br/>
        <w:t>广告具有误导性。</w:t>
      </w:r>
    </w:p>
    <w:p>
      <w:r>
        <w:t>2. A technically true answer can still be misleading.</w:t>
        <w:br/>
        <w:t>字面真实的回答仍可能误导。</w:t>
      </w:r>
    </w:p>
    <w:p>
      <w:r>
        <w:t>3. They corrected the misleading statement.</w:t>
        <w:br/>
        <w:t>他们更正了误导性陈述。</w:t>
      </w:r>
    </w:p>
    <w:p>
      <w:pPr>
        <w:pStyle w:val="Heading2"/>
      </w:pPr>
      <w:r>
        <w:t>08. representation · 关键词</w:t>
      </w:r>
    </w:p>
    <w:p>
      <w:r>
        <w:t>代理；表述；代表关系</w:t>
      </w:r>
    </w:p>
    <w:p>
      <w:r>
        <w:t>回看 00:29:31 · 字幕中出现：representation</w:t>
      </w:r>
    </w:p>
    <w:p>
      <w:r>
        <w:t>legal representation 法律代理；另可指图像或陈述。</w:t>
      </w:r>
    </w:p>
    <w:p>
      <w:r>
        <w:t>1. She could not afford legal representation.</w:t>
        <w:br/>
        <w:t>她负担不起律师代理费。</w:t>
      </w:r>
    </w:p>
    <w:p>
      <w:r>
        <w:t>2. The agreement defined the scope of representation.</w:t>
        <w:br/>
        <w:t>协议界定了代理范围。</w:t>
      </w:r>
    </w:p>
    <w:p>
      <w:r>
        <w:t>3. The chart is a simplified representation of the data.</w:t>
        <w:br/>
        <w:t>图表是数据的简化表示。</w:t>
      </w:r>
    </w:p>
    <w:p>
      <w:pPr>
        <w:pStyle w:val="Heading2"/>
      </w:pPr>
      <w:r>
        <w:t>汉译英与复述</w:t>
      </w:r>
    </w:p>
    <w:p>
      <w:r>
        <w:t>1. 表格询问是否有重罪定罪记录。</w:t>
      </w:r>
    </w:p>
    <w:p>
      <w:r>
        <w:t>2. 证据存在缺口。</w:t>
      </w:r>
    </w:p>
    <w:p>
      <w:r>
        <w:t>3. 协议界定了代理范围。</w:t>
      </w:r>
    </w:p>
    <w:p>
      <w:r>
        <w:t>参考答案：</w:t>
      </w:r>
    </w:p>
    <w:p>
      <w:r>
        <w:t>1. The form asks about felony convictions. [felony]</w:t>
      </w:r>
    </w:p>
    <w:p>
      <w:r>
        <w:t>2. There was an evidentiary gap. [evidentiary]</w:t>
      </w:r>
    </w:p>
    <w:p>
      <w:r>
        <w:t>3. The agreement defined the scope of representation. [representation]</w:t>
      </w:r>
    </w:p>
    <w:p>
      <w:r>
        <w:br w:type="page"/>
      </w:r>
    </w:p>
    <w:p>
      <w:pPr>
        <w:pStyle w:val="Heading1"/>
      </w:pPr>
      <w:r>
        <w:t>S03E02 · Witness</w:t>
      </w:r>
    </w:p>
    <w:p>
      <w:pPr>
        <w:pStyle w:val="Heading2"/>
      </w:pPr>
      <w:r>
        <w:t>英文内容梗概（72 words）</w:t>
      </w:r>
    </w:p>
    <w:p>
      <w:r>
        <w:t>Mike follows the tracking operation to Los Pollos Hermanos and asks Jimmy to observe the restaurant. Their investigation brings Gus Fring into view. Jimmy and Kim hire Francesca to help manage their office. After learning about Chuck's recording through Ernesto, Jimmy confronts his brother in anger, destroys the tape and forces his way into the house. Witnesses are waiting. His emotional reaction gives Chuck a stronger route to attack his professional standing.</w:t>
      </w:r>
    </w:p>
    <w:p>
      <w:r>
        <w:t>双语字幕原始来源（整季合集）：https://subhd.tv/a/n0wjaq</w:t>
      </w:r>
    </w:p>
    <w:p>
      <w:pPr>
        <w:pStyle w:val="Heading2"/>
      </w:pPr>
      <w:r>
        <w:t>01. mitigate · 关键词</w:t>
      </w:r>
    </w:p>
    <w:p>
      <w:r>
        <w:t>减轻严重程度或损害</w:t>
      </w:r>
    </w:p>
    <w:p>
      <w:r>
        <w:t>回看 00:40:38 · 字幕中出现：mitigates</w:t>
      </w:r>
    </w:p>
    <w:p>
      <w:r>
        <w:t>mitigate risk/damages；不表示彻底消除。</w:t>
      </w:r>
    </w:p>
    <w:p>
      <w:r>
        <w:t>1. The team acted to mitigate the damage.</w:t>
        <w:br/>
        <w:t>团队采取行动减轻损害。</w:t>
      </w:r>
    </w:p>
    <w:p>
      <w:r>
        <w:t>2. Training can mitigate operational risk.</w:t>
        <w:br/>
        <w:t>培训可以降低运营风险。</w:t>
      </w:r>
    </w:p>
    <w:p>
      <w:r>
        <w:t>3. The judge considered mitigating circumstances.</w:t>
        <w:br/>
        <w:t>法官考虑了可减轻处罚的情节。</w:t>
      </w:r>
    </w:p>
    <w:p>
      <w:pPr>
        <w:pStyle w:val="Heading2"/>
      </w:pPr>
      <w:r>
        <w:t>02. confidentiality · 关键词</w:t>
      </w:r>
    </w:p>
    <w:p>
      <w:r>
        <w:t>保密性；保密义务</w:t>
      </w:r>
    </w:p>
    <w:p>
      <w:r>
        <w:t>回看 00:34:40 · 字幕中出现：confidentiality</w:t>
      </w:r>
    </w:p>
    <w:p>
      <w:r>
        <w:t>与法律 privilege 区分；保密承诺不总等于可以拒绝作证。</w:t>
      </w:r>
    </w:p>
    <w:p>
      <w:r>
        <w:t>1. Confidentiality is essential to this work.</w:t>
        <w:br/>
        <w:t>保密对这项工作至关重要。</w:t>
      </w:r>
    </w:p>
    <w:p>
      <w:r>
        <w:t>2. They signed a confidentiality agreement.</w:t>
        <w:br/>
        <w:t>他们签署了保密协议。</w:t>
      </w:r>
    </w:p>
    <w:p>
      <w:r>
        <w:t>3. The breach of confidentiality damaged trust.</w:t>
        <w:br/>
        <w:t>泄密损害了信任。</w:t>
      </w:r>
    </w:p>
    <w:p>
      <w:pPr>
        <w:pStyle w:val="Heading2"/>
      </w:pPr>
      <w:r>
        <w:t>03. confession · 关键词</w:t>
      </w:r>
    </w:p>
    <w:p>
      <w:r>
        <w:t>供认；坦白</w:t>
      </w:r>
    </w:p>
    <w:p>
      <w:r>
        <w:t>回看 00:37:31 · 字幕中出现：confession</w:t>
      </w:r>
    </w:p>
    <w:p>
      <w:r>
        <w:t>confession to a crime；不自动意味着供述真实或可采。</w:t>
      </w:r>
    </w:p>
    <w:p>
      <w:r>
        <w:t>1. The detective recorded the confession.</w:t>
        <w:br/>
        <w:t>侦探录下了供词。</w:t>
      </w:r>
    </w:p>
    <w:p>
      <w:r>
        <w:t>2. Her confession changed the investigation.</w:t>
        <w:br/>
        <w:t>她的坦白改变了调查方向。</w:t>
      </w:r>
    </w:p>
    <w:p>
      <w:r>
        <w:t>3. The defence questioned whether the confession was voluntary.</w:t>
        <w:br/>
        <w:t>辩方质疑供述是否出于自愿。</w:t>
      </w:r>
    </w:p>
    <w:p>
      <w:pPr>
        <w:pStyle w:val="Heading2"/>
      </w:pPr>
      <w:r>
        <w:t>04. off the hook · 词组 / 术语</w:t>
      </w:r>
    </w:p>
    <w:p>
      <w:r>
        <w:t>摆脱责任或困境；电话响个不停</w:t>
      </w:r>
    </w:p>
    <w:p>
      <w:r>
        <w:t>回看 00:16:41 · 字幕中出现：off the hook</w:t>
      </w:r>
    </w:p>
    <w:p>
      <w:r>
        <w:t>let someone off the hook 放某人一马；ring off the hook 形容电话接连不断地响。</w:t>
      </w:r>
    </w:p>
    <w:p>
      <w:r>
        <w:t>本集用法：与 ring 连用，形容电话接连不断地响；不是免于追究。</w:t>
      </w:r>
    </w:p>
    <w:p>
      <w:r>
        <w:t>1. The apology didn't let him off the hook.</w:t>
        <w:br/>
        <w:t>道歉并没有让他摆脱责任。</w:t>
      </w:r>
    </w:p>
    <w:p>
      <w:r>
        <w:t>2. You're not off the hook for the bill.</w:t>
        <w:br/>
        <w:t>你还得承担这笔账单。</w:t>
      </w:r>
    </w:p>
    <w:p>
      <w:r>
        <w:t>3. The phones were ringing off the hook.</w:t>
        <w:br/>
        <w:t>电话接连不断地响。</w:t>
      </w:r>
    </w:p>
    <w:p>
      <w:pPr>
        <w:pStyle w:val="Heading2"/>
      </w:pPr>
      <w:r>
        <w:t>05. paralegal · 关键词</w:t>
      </w:r>
    </w:p>
    <w:p>
      <w:r>
        <w:t>律师助理；法律辅助人员</w:t>
      </w:r>
    </w:p>
    <w:p>
      <w:r>
        <w:t>回看 00:16:14 · 字幕中出现：paralegal</w:t>
      </w:r>
    </w:p>
    <w:p>
      <w:r>
        <w:t>不等于有执业资格的律师；职能依地区和机构。</w:t>
      </w:r>
    </w:p>
    <w:p>
      <w:r>
        <w:t>1. The paralegal organized the case files.</w:t>
        <w:br/>
        <w:t>律师助理整理了案件档案。</w:t>
      </w:r>
    </w:p>
    <w:p>
      <w:r>
        <w:t>2. She trained as a paralegal.</w:t>
        <w:br/>
        <w:t>她接受了律师助理培训。</w:t>
      </w:r>
    </w:p>
    <w:p>
      <w:r>
        <w:t>3. A paralegal helped prepare the documents.</w:t>
        <w:br/>
        <w:t>律师助理协助准备了文件。</w:t>
      </w:r>
    </w:p>
    <w:p>
      <w:pPr>
        <w:pStyle w:val="Heading2"/>
      </w:pPr>
      <w:r>
        <w:t>06. consent · 关键词</w:t>
      </w:r>
    </w:p>
    <w:p>
      <w:r>
        <w:t>同意；许可</w:t>
      </w:r>
    </w:p>
    <w:p>
      <w:r>
        <w:t>回看 00:40:27 · 字幕中出现：consent</w:t>
      </w:r>
    </w:p>
    <w:p>
      <w:r>
        <w:t>可作名词或动词；informed consent 是知情同意。</w:t>
      </w:r>
    </w:p>
    <w:p>
      <w:r>
        <w:t>1. They acted without her consent.</w:t>
        <w:br/>
        <w:t>他们未经她同意就采取了行动。</w:t>
      </w:r>
    </w:p>
    <w:p>
      <w:r>
        <w:t>2. He consented to the interview.</w:t>
        <w:br/>
        <w:t>他同意接受采访。</w:t>
      </w:r>
    </w:p>
    <w:p>
      <w:r>
        <w:t>3. The form asks for informed consent.</w:t>
        <w:br/>
        <w:t>表格要求取得知情同意。</w:t>
      </w:r>
    </w:p>
    <w:p>
      <w:pPr>
        <w:pStyle w:val="Heading2"/>
      </w:pPr>
      <w:r>
        <w:t>07. probative · 关键词</w:t>
      </w:r>
    </w:p>
    <w:p>
      <w:r>
        <w:t>有证明作用的</w:t>
      </w:r>
    </w:p>
    <w:p>
      <w:r>
        <w:t>回看 00:40:50 · 字幕中出现：probative</w:t>
      </w:r>
    </w:p>
    <w:p>
      <w:r>
        <w:t>法律形容词，probative value 证明力；不等于仅与话题有关。</w:t>
      </w:r>
    </w:p>
    <w:p>
      <w:r>
        <w:t>1. The judge considered the evidence's probative value.</w:t>
        <w:br/>
        <w:t>法官考虑了证据的证明力。</w:t>
      </w:r>
    </w:p>
    <w:p>
      <w:r>
        <w:t>2. The document was highly probative.</w:t>
        <w:br/>
        <w:t>这份文件很有证明作用。</w:t>
      </w:r>
    </w:p>
    <w:p>
      <w:r>
        <w:t>3. They questioned whether the detail was probative.</w:t>
        <w:br/>
        <w:t>他们质疑这个细节是否有证明作用。</w:t>
      </w:r>
    </w:p>
    <w:p>
      <w:pPr>
        <w:pStyle w:val="Heading2"/>
      </w:pPr>
      <w:r>
        <w:t>08. prejudicial · 关键词</w:t>
      </w:r>
    </w:p>
    <w:p>
      <w:r>
        <w:t>造成不利影响的；可能引发不公偏见的</w:t>
      </w:r>
    </w:p>
    <w:p>
      <w:r>
        <w:t>回看 00:40:50 · 字幕中出现：prejudicial</w:t>
      </w:r>
    </w:p>
    <w:p>
      <w:r>
        <w:t>法律中 unfairly prejudicial 与 probative 相权衡；不是简单“不喜欢”。</w:t>
      </w:r>
    </w:p>
    <w:p>
      <w:r>
        <w:t>1. The defence called the photograph unfairly prejudicial.</w:t>
        <w:br/>
        <w:t>辩方认为照片会造成不公平的偏见。</w:t>
      </w:r>
    </w:p>
    <w:p>
      <w:r>
        <w:t>2. The comment was prejudicial to the negotiations.</w:t>
        <w:br/>
        <w:t>这条评论对谈判不利。</w:t>
      </w:r>
    </w:p>
    <w:p>
      <w:r>
        <w:t>3. The court weighed probative value against prejudicial effect.</w:t>
        <w:br/>
        <w:t>法院权衡了证明力和不利偏见影响。</w:t>
      </w:r>
    </w:p>
    <w:p>
      <w:pPr>
        <w:pStyle w:val="Heading2"/>
      </w:pPr>
      <w:r>
        <w:t>汉译英与复述</w:t>
      </w:r>
    </w:p>
    <w:p>
      <w:r>
        <w:t>1. 培训可以降低运营风险。</w:t>
      </w:r>
    </w:p>
    <w:p>
      <w:r>
        <w:t>2. 她接受了律师助理培训。</w:t>
      </w:r>
    </w:p>
    <w:p>
      <w:r>
        <w:t>3. 这条评论对谈判不利。</w:t>
      </w:r>
    </w:p>
    <w:p>
      <w:r>
        <w:t>参考答案：</w:t>
      </w:r>
    </w:p>
    <w:p>
      <w:r>
        <w:t>1. Training can mitigate operational risk. [mitigate]</w:t>
      </w:r>
    </w:p>
    <w:p>
      <w:r>
        <w:t>2. She trained as a paralegal. [paralegal]</w:t>
      </w:r>
    </w:p>
    <w:p>
      <w:r>
        <w:t>3. The comment was prejudicial to the negotiations. [prejudicial]</w:t>
      </w:r>
    </w:p>
    <w:p>
      <w:r>
        <w:br w:type="page"/>
      </w:r>
    </w:p>
    <w:p>
      <w:pPr>
        <w:pStyle w:val="Heading1"/>
      </w:pPr>
      <w:r>
        <w:t>S03E03 · Sunk Costs</w:t>
      </w:r>
    </w:p>
    <w:p>
      <w:pPr>
        <w:pStyle w:val="Heading2"/>
      </w:pPr>
      <w:r>
        <w:t>英文内容梗概（74 words）</w:t>
      </w:r>
    </w:p>
    <w:p>
      <w:r>
        <w:t>Jimmy faces criminal charges following the confrontation at Chuck's house. Kim joins his defence, but Chuck's main objective is a disciplinary outcome that could end Jimmy's legal career. The brothers' conflict becomes a formal legal battle. Mike meets Gus, who explains his interest in keeping Hector alive for the moment. Rather than ending Mike's campaign, Gus offers a way to redirect it. Both stories turn on deals whose full purposes are only gradually revealed.</w:t>
      </w:r>
    </w:p>
    <w:p>
      <w:r>
        <w:t>双语字幕原始来源（整季合集）：https://subhd.tv/a/n0wjaq</w:t>
      </w:r>
    </w:p>
    <w:p>
      <w:pPr>
        <w:pStyle w:val="Heading2"/>
      </w:pPr>
      <w:r>
        <w:t>01. misdemeanor · 关键词</w:t>
      </w:r>
    </w:p>
    <w:p>
      <w:r>
        <w:t>轻罪</w:t>
      </w:r>
    </w:p>
    <w:p>
      <w:r>
        <w:t>回看 00:16:44 · 字幕中出现：misdemeanor</w:t>
      </w:r>
    </w:p>
    <w:p>
      <w:r>
        <w:t>美国法律用语；具体分类取决于适用法律，不能只按日常严重程度判断。</w:t>
      </w:r>
    </w:p>
    <w:p>
      <w:r>
        <w:t>1. The charge was classified as a misdemeanor.</w:t>
        <w:br/>
        <w:t>该项指控被归类为轻罪。</w:t>
      </w:r>
    </w:p>
    <w:p>
      <w:r>
        <w:t>2. She asked whether the offense was a misdemeanor.</w:t>
        <w:br/>
        <w:t>她询问该违法行为是否属于轻罪。</w:t>
      </w:r>
    </w:p>
    <w:p>
      <w:r>
        <w:t>3. The report distinguishes misdemeanors from felonies.</w:t>
        <w:br/>
        <w:t>报告区分了轻罪与重罪。</w:t>
      </w:r>
    </w:p>
    <w:p>
      <w:pPr>
        <w:pStyle w:val="Heading2"/>
      </w:pPr>
      <w:r>
        <w:t>02. felony · 关键词</w:t>
      </w:r>
    </w:p>
    <w:p>
      <w:r>
        <w:t>重罪</w:t>
      </w:r>
    </w:p>
    <w:p>
      <w:r>
        <w:t>回看 00:16:38 · 字幕中出现：felony</w:t>
      </w:r>
    </w:p>
    <w:p>
      <w:r>
        <w:t>美国刑事分类用语；具体定义和后果依司法辖区及法律而定。</w:t>
      </w:r>
    </w:p>
    <w:p>
      <w:r>
        <w:t>1. He was charged with a felony.</w:t>
        <w:br/>
        <w:t>他被控犯有重罪。</w:t>
      </w:r>
    </w:p>
    <w:p>
      <w:r>
        <w:t>2. The form asks about felony convictions.</w:t>
        <w:br/>
        <w:t>表格询问是否有重罪定罪记录。</w:t>
      </w:r>
    </w:p>
    <w:p>
      <w:r>
        <w:t>3. The lawyer explained the difference between a felony and a misdemeanor.</w:t>
        <w:br/>
        <w:t>律师解释了重罪和轻罪的区别。</w:t>
      </w:r>
    </w:p>
    <w:p>
      <w:pPr>
        <w:pStyle w:val="Heading2"/>
      </w:pPr>
      <w:r>
        <w:t>03. defendant · 关键词</w:t>
      </w:r>
    </w:p>
    <w:p>
      <w:r>
        <w:t>被告</w:t>
      </w:r>
    </w:p>
    <w:p>
      <w:r>
        <w:t>回看 00:17:17 · 字幕中出现：defendant</w:t>
      </w:r>
    </w:p>
    <w:p>
      <w:r>
        <w:t>可用于刑事或民事案件；不是所有案件里的被告都已被定罪。</w:t>
      </w:r>
    </w:p>
    <w:p>
      <w:r>
        <w:t>1. The defendant entered the courtroom.</w:t>
        <w:br/>
        <w:t>被告走进法庭。</w:t>
      </w:r>
    </w:p>
    <w:p>
      <w:r>
        <w:t>2. The defendant denied the allegation.</w:t>
        <w:br/>
        <w:t>被告否认了指控。</w:t>
      </w:r>
    </w:p>
    <w:p>
      <w:r>
        <w:t>3. How many defendants are named in the case?</w:t>
        <w:br/>
        <w:t>这个案件列了多少名被告？</w:t>
      </w:r>
    </w:p>
    <w:p>
      <w:pPr>
        <w:pStyle w:val="Heading2"/>
      </w:pPr>
      <w:r>
        <w:t>04. prosecution · 关键词</w:t>
      </w:r>
    </w:p>
    <w:p>
      <w:r>
        <w:t>控方；起诉；检控</w:t>
      </w:r>
    </w:p>
    <w:p>
      <w:r>
        <w:t>回看 00:41:27 · 字幕中出现：Prosecution</w:t>
      </w:r>
    </w:p>
    <w:p>
      <w:r>
        <w:t>the prosecution 常指刑事案件中的控方。</w:t>
      </w:r>
    </w:p>
    <w:p>
      <w:r>
        <w:t>1. The prosecution presented its evidence.</w:t>
        <w:br/>
        <w:t>控方出示了证据。</w:t>
      </w:r>
    </w:p>
    <w:p>
      <w:r>
        <w:t>2. The defense challenged the prosecution's account.</w:t>
        <w:br/>
        <w:t>辩方质疑了控方的说法。</w:t>
      </w:r>
    </w:p>
    <w:p>
      <w:r>
        <w:t>3. The file was sent for prosecution.</w:t>
        <w:br/>
        <w:t>案卷被移送起诉。</w:t>
      </w:r>
    </w:p>
    <w:p>
      <w:pPr>
        <w:pStyle w:val="Heading2"/>
      </w:pPr>
      <w:r>
        <w:t>05. assault · 关键词</w:t>
      </w:r>
    </w:p>
    <w:p>
      <w:r>
        <w:t>袭击；人身攻击</w:t>
      </w:r>
    </w:p>
    <w:p>
      <w:r>
        <w:t>回看 00:16:44 · 字幕中出现：assault</w:t>
      </w:r>
    </w:p>
    <w:p>
      <w:r>
        <w:t>日常义较宽；具体法律构成因辖区不同，不与 battery 简单等同。</w:t>
      </w:r>
    </w:p>
    <w:p>
      <w:r>
        <w:t>1. The police investigated the alleged assault.</w:t>
        <w:br/>
        <w:t>警方调查了涉嫌袭击事件。</w:t>
      </w:r>
    </w:p>
    <w:p>
      <w:r>
        <w:t>2. The witness described an assault near the station.</w:t>
        <w:br/>
        <w:t>证人描述了车站附近的一起袭击。</w:t>
      </w:r>
    </w:p>
    <w:p>
      <w:r>
        <w:t>3. The lawyer reviewed the assault charge.</w:t>
        <w:br/>
        <w:t>律师审查了袭击指控。</w:t>
      </w:r>
    </w:p>
    <w:p>
      <w:pPr>
        <w:pStyle w:val="Heading2"/>
      </w:pPr>
      <w:r>
        <w:t>06. disbarment · 关键词</w:t>
      </w:r>
    </w:p>
    <w:p>
      <w:r>
        <w:t>取消律师执业资格</w:t>
      </w:r>
    </w:p>
    <w:p>
      <w:r>
        <w:t>回看 00:43:13 · 字幕中出现：disbarment</w:t>
      </w:r>
    </w:p>
    <w:p>
      <w:r>
        <w:t>比暂时 suspension 更严重；动词 disbar。</w:t>
      </w:r>
    </w:p>
    <w:p>
      <w:r>
        <w:t>1. The misconduct could lead to disbarment.</w:t>
        <w:br/>
        <w:t>不当行为可能导致吊销律师资格。</w:t>
      </w:r>
    </w:p>
    <w:p>
      <w:r>
        <w:t>2. He faced disbarment after falsifying records.</w:t>
        <w:br/>
        <w:t>他因伪造记录面临取消执业资格。</w:t>
      </w:r>
    </w:p>
    <w:p>
      <w:r>
        <w:t>3. Disbarment ended her legal practice.</w:t>
        <w:br/>
        <w:t>取消资格终结了她的律师执业。</w:t>
      </w:r>
    </w:p>
    <w:p>
      <w:pPr>
        <w:pStyle w:val="Heading2"/>
      </w:pPr>
      <w:r>
        <w:t>07. suspension · 关键词</w:t>
      </w:r>
    </w:p>
    <w:p>
      <w:r>
        <w:t>暂停执业、职务或活动</w:t>
      </w:r>
    </w:p>
    <w:p>
      <w:r>
        <w:t>回看 00:43:07 · 字幕中出现：suspension</w:t>
      </w:r>
    </w:p>
    <w:p>
      <w:r>
        <w:t>本学习册主要关注律师暂停执业；suspended 是相关形容词或过去分词。</w:t>
      </w:r>
    </w:p>
    <w:p>
      <w:r>
        <w:t>1. The panel imposed a six-month suspension.</w:t>
        <w:br/>
        <w:t>小组决定暂停其资格六个月。</w:t>
      </w:r>
    </w:p>
    <w:p>
      <w:r>
        <w:t>2. She appealed the suspension of her licence.</w:t>
        <w:br/>
        <w:t>她对暂停执照提出上诉。</w:t>
      </w:r>
    </w:p>
    <w:p>
      <w:r>
        <w:t>3. He returned to practice after the suspension.</w:t>
        <w:br/>
        <w:t>暂停期结束后他恢复执业。</w:t>
      </w:r>
    </w:p>
    <w:p>
      <w:pPr>
        <w:pStyle w:val="Heading2"/>
      </w:pPr>
      <w:r>
        <w:t>08. confession · 关键词</w:t>
      </w:r>
    </w:p>
    <w:p>
      <w:r>
        <w:t>供认；坦白</w:t>
      </w:r>
    </w:p>
    <w:p>
      <w:r>
        <w:t>回看 00:42:42 · 字幕中出现：confession</w:t>
      </w:r>
    </w:p>
    <w:p>
      <w:r>
        <w:t>confession to a crime；不自动意味着供述真实或可采。</w:t>
      </w:r>
    </w:p>
    <w:p>
      <w:r>
        <w:t>1. The detective recorded the confession.</w:t>
        <w:br/>
        <w:t>侦探录下了供词。</w:t>
      </w:r>
    </w:p>
    <w:p>
      <w:r>
        <w:t>2. Her confession changed the investigation.</w:t>
        <w:br/>
        <w:t>她的坦白改变了调查方向。</w:t>
      </w:r>
    </w:p>
    <w:p>
      <w:r>
        <w:t>3. The defence questioned whether the confession was voluntary.</w:t>
        <w:br/>
        <w:t>辩方质疑供述是否出于自愿。</w:t>
      </w:r>
    </w:p>
    <w:p>
      <w:pPr>
        <w:pStyle w:val="Heading2"/>
      </w:pPr>
      <w:r>
        <w:t>09. testimony · 关键词</w:t>
      </w:r>
    </w:p>
    <w:p>
      <w:r>
        <w:t>证言；证词</w:t>
      </w:r>
    </w:p>
    <w:p>
      <w:r>
        <w:t>回看 00:32:11 · 字幕中出现：testimony</w:t>
      </w:r>
    </w:p>
    <w:p>
      <w:r>
        <w:t>法律语境常不可数；指证人陈述，不等于所有证据。</w:t>
      </w:r>
    </w:p>
    <w:p>
      <w:r>
        <w:t>1. The witness gave testimony in court.</w:t>
        <w:br/>
        <w:t>证人在法庭上作了证。</w:t>
      </w:r>
    </w:p>
    <w:p>
      <w:r>
        <w:t>2. Her testimony helped clarify the timeline.</w:t>
        <w:br/>
        <w:t>她的证词帮助理清了时间线。</w:t>
      </w:r>
    </w:p>
    <w:p>
      <w:r>
        <w:t>3. Was the testimony consistent with the records?</w:t>
        <w:br/>
        <w:t>证词与记录一致吗？</w:t>
      </w:r>
    </w:p>
    <w:p>
      <w:pPr>
        <w:pStyle w:val="Heading2"/>
      </w:pPr>
      <w:r>
        <w:t>10. bamboozle · 关键词</w:t>
      </w:r>
    </w:p>
    <w:p>
      <w:r>
        <w:t>蒙骗；哄骗</w:t>
      </w:r>
    </w:p>
    <w:p>
      <w:r>
        <w:t>回看 00:19:14 · 字幕中出现：bamboozled</w:t>
      </w:r>
    </w:p>
    <w:p>
      <w:r>
        <w:t>带戏谑色彩的口语动词；bamboozle someone into doing something。</w:t>
      </w:r>
    </w:p>
    <w:p>
      <w:r>
        <w:t>1. They bamboozled investors with fake reports.</w:t>
        <w:br/>
        <w:t>他们用假报告蒙骗投资者。</w:t>
      </w:r>
    </w:p>
    <w:p>
      <w:r>
        <w:t>2. Don't let the jargon bamboozle you.</w:t>
        <w:br/>
        <w:t>别让术语把你唬住。</w:t>
      </w:r>
    </w:p>
    <w:p>
      <w:r>
        <w:t>3. He was bamboozled into signing the agreement.</w:t>
        <w:br/>
        <w:t>他受骗签下了协议。</w:t>
      </w:r>
    </w:p>
    <w:p>
      <w:pPr>
        <w:pStyle w:val="Heading2"/>
      </w:pPr>
      <w:r>
        <w:t>11. sunk cost · 词组 / 术语</w:t>
      </w:r>
    </w:p>
    <w:p>
      <w:r>
        <w:t>沉没成本</w:t>
      </w:r>
    </w:p>
    <w:p>
      <w:r>
        <w:t>回看 00:44:20 · 字幕中出现：sunk costs</w:t>
      </w:r>
    </w:p>
    <w:p>
      <w:r>
        <w:t>已经发生、无法回收的成本；相关谬误是因既有投入而继续错误决策。</w:t>
      </w:r>
    </w:p>
    <w:p>
      <w:r>
        <w:t>1. The old software licence is a sunk cost.</w:t>
        <w:br/>
        <w:t>旧软件许可证费用是沉没成本。</w:t>
      </w:r>
    </w:p>
    <w:p>
      <w:r>
        <w:t>2. Don't let a sunk cost dictate the next decision.</w:t>
        <w:br/>
        <w:t>别让沉没成本支配下一步决定。</w:t>
      </w:r>
    </w:p>
    <w:p>
      <w:r>
        <w:t>3. They treated the initial payment as a sunk cost.</w:t>
        <w:br/>
        <w:t>他们把首付款视为沉没成本。</w:t>
      </w:r>
    </w:p>
    <w:p>
      <w:pPr>
        <w:pStyle w:val="Heading2"/>
      </w:pPr>
      <w:r>
        <w:t>12. breaking and entering · 词组 / 术语</w:t>
      </w:r>
    </w:p>
    <w:p>
      <w:r>
        <w:t>破门或非法进入建筑的行为</w:t>
      </w:r>
    </w:p>
    <w:p>
      <w:r>
        <w:t>回看 00:16:38 · 字幕中出现：breaking and entering</w:t>
      </w:r>
    </w:p>
    <w:p>
      <w:r>
        <w:t>法律定性依地区及具体事实；不是任何“进入”都构成该罪。</w:t>
      </w:r>
    </w:p>
    <w:p>
      <w:r>
        <w:t>1. Police found evidence of breaking and entering.</w:t>
        <w:br/>
        <w:t>警方发现了非法闯入的证据。</w:t>
      </w:r>
    </w:p>
    <w:p>
      <w:r>
        <w:t>2. The charge involved breaking and entering.</w:t>
        <w:br/>
        <w:t>指控涉及非法闯入建筑。</w:t>
      </w:r>
    </w:p>
    <w:p>
      <w:r>
        <w:t>3. An unlocked door does not automatically settle a breaking-and-entering case.</w:t>
        <w:br/>
        <w:t>门没锁并不能自动决定非法闯入案的结论。</w:t>
      </w:r>
    </w:p>
    <w:p>
      <w:pPr>
        <w:pStyle w:val="Heading2"/>
      </w:pPr>
      <w:r>
        <w:t>汉译英与复述</w:t>
      </w:r>
    </w:p>
    <w:p>
      <w:r>
        <w:t>1. 她询问该违法行为是否属于轻罪。</w:t>
      </w:r>
    </w:p>
    <w:p>
      <w:r>
        <w:t>2. 她对暂停执照提出上诉。</w:t>
      </w:r>
    </w:p>
    <w:p>
      <w:r>
        <w:t>3. 指控涉及非法闯入建筑。</w:t>
      </w:r>
    </w:p>
    <w:p>
      <w:r>
        <w:t>参考答案：</w:t>
      </w:r>
    </w:p>
    <w:p>
      <w:r>
        <w:t>1. She asked whether the offense was a misdemeanor. [misdemeanor]</w:t>
      </w:r>
    </w:p>
    <w:p>
      <w:r>
        <w:t>2. She appealed the suspension of her licence. [suspension]</w:t>
      </w:r>
    </w:p>
    <w:p>
      <w:r>
        <w:t>3. The charge involved breaking and entering. [breaking and entering]</w:t>
      </w:r>
    </w:p>
    <w:p>
      <w:r>
        <w:br w:type="page"/>
      </w:r>
    </w:p>
    <w:p>
      <w:pPr>
        <w:pStyle w:val="Heading1"/>
      </w:pPr>
      <w:r>
        <w:t>S03E04 · Sabrosito</w:t>
      </w:r>
    </w:p>
    <w:p>
      <w:pPr>
        <w:pStyle w:val="Heading2"/>
      </w:pPr>
      <w:r>
        <w:t>英文内容梗概（71 words）</w:t>
      </w:r>
    </w:p>
    <w:p>
      <w:r>
        <w:t>Gus and Hector compete within the cartel's business structure, with Gus maintaining a controlled public image while managing dangerous rivals. Mike helps prepare Jimmy and Kim's defence by obtaining photographs inside Chuck's house. The damage from Jimmy's intrusion and the arrangement of Chuck's surroundings become strategically useful. Kim challenges assumptions about how the recording should be handled. The episode assembles the evidence and relationships that will matter at Jimmy's disciplinary hearing.</w:t>
      </w:r>
    </w:p>
    <w:p>
      <w:r>
        <w:t>双语字幕原始来源（整季合集）：https://subhd.tv/a/n0wjaq</w:t>
      </w:r>
    </w:p>
    <w:p>
      <w:pPr>
        <w:pStyle w:val="Heading2"/>
      </w:pPr>
      <w:r>
        <w:t>01. prosecution · 关键词</w:t>
      </w:r>
    </w:p>
    <w:p>
      <w:r>
        <w:t>控方；起诉；检控</w:t>
      </w:r>
    </w:p>
    <w:p>
      <w:r>
        <w:t>回看 00:39:50 · 字幕中出现：Prosecution</w:t>
      </w:r>
    </w:p>
    <w:p>
      <w:r>
        <w:t>the prosecution 常指刑事案件中的控方。</w:t>
      </w:r>
    </w:p>
    <w:p>
      <w:r>
        <w:t>1. The prosecution presented its evidence.</w:t>
        <w:br/>
        <w:t>控方出示了证据。</w:t>
      </w:r>
    </w:p>
    <w:p>
      <w:r>
        <w:t>2. The defense challenged the prosecution's account.</w:t>
        <w:br/>
        <w:t>辩方质疑了控方的说法。</w:t>
      </w:r>
    </w:p>
    <w:p>
      <w:r>
        <w:t>3. The file was sent for prosecution.</w:t>
        <w:br/>
        <w:t>案卷被移送起诉。</w:t>
      </w:r>
    </w:p>
    <w:p>
      <w:pPr>
        <w:pStyle w:val="Heading2"/>
      </w:pPr>
      <w:r>
        <w:t>02. discovery · 关键词</w:t>
      </w:r>
    </w:p>
    <w:p>
      <w:r>
        <w:t>发现；诉讼中的证据开示</w:t>
      </w:r>
    </w:p>
    <w:p>
      <w:r>
        <w:t>回看 00:45:24 · 字幕中出现：discovery</w:t>
      </w:r>
    </w:p>
    <w:p>
      <w:r>
        <w:t>法律义是审前依法获取对方相关信息的程序，区别于普通“发现”。</w:t>
      </w:r>
    </w:p>
    <w:p>
      <w:r>
        <w:t>1. The parties exchanged documents during discovery.</w:t>
        <w:br/>
        <w:t>双方在证据开示阶段交换了文件。</w:t>
      </w:r>
    </w:p>
    <w:p>
      <w:r>
        <w:t>2. The lawyer requested more time for discovery.</w:t>
        <w:br/>
        <w:t>律师申请延长证据开示时间。</w:t>
      </w:r>
    </w:p>
    <w:p>
      <w:r>
        <w:t>3. The discovery of a leak changed our schedule.</w:t>
        <w:br/>
        <w:t>发现漏水后，我们改变了日程。（普通义。）</w:t>
      </w:r>
    </w:p>
    <w:p>
      <w:pPr>
        <w:pStyle w:val="Heading2"/>
      </w:pPr>
      <w:r>
        <w:t>03. restitution · 关键词</w:t>
      </w:r>
    </w:p>
    <w:p>
      <w:r>
        <w:t>返还财物；对损失的补偿</w:t>
      </w:r>
    </w:p>
    <w:p>
      <w:r>
        <w:t>回看 00:43:58 · 字幕中出现：restitution</w:t>
      </w:r>
    </w:p>
    <w:p>
      <w:r>
        <w:t>法律语境常指向受害者偿还；不同于惩罚性罚款。</w:t>
      </w:r>
    </w:p>
    <w:p>
      <w:r>
        <w:t>1. The court ordered restitution.</w:t>
        <w:br/>
        <w:t>法院命令返还财物或赔偿损失。</w:t>
      </w:r>
    </w:p>
    <w:p>
      <w:r>
        <w:t>2. He agreed to pay restitution to the victims.</w:t>
        <w:br/>
        <w:t>他同意向受害者赔偿。</w:t>
      </w:r>
    </w:p>
    <w:p>
      <w:r>
        <w:t>3. Restitution did not erase the offence.</w:t>
        <w:br/>
        <w:t>赔偿并未抹去违法行为。</w:t>
      </w:r>
    </w:p>
    <w:p>
      <w:pPr>
        <w:pStyle w:val="Heading2"/>
      </w:pPr>
      <w:r>
        <w:t>04. waive · 关键词</w:t>
      </w:r>
    </w:p>
    <w:p>
      <w:r>
        <w:t>自愿放弃权利、要求或费用</w:t>
      </w:r>
    </w:p>
    <w:p>
      <w:r>
        <w:t>回看 00:39:59 · 字幕中出现：waiving</w:t>
      </w:r>
    </w:p>
    <w:p>
      <w:r>
        <w:t>waive a right/fee；与 wave 挥手区分。</w:t>
      </w:r>
    </w:p>
    <w:p>
      <w:r>
        <w:t>1. She waived her right to remain silent.</w:t>
        <w:br/>
        <w:t>她放弃了保持沉默的权利。</w:t>
      </w:r>
    </w:p>
    <w:p>
      <w:r>
        <w:t>2. The bank waived the fee.</w:t>
        <w:br/>
        <w:t>银行免除了费用。</w:t>
      </w:r>
    </w:p>
    <w:p>
      <w:r>
        <w:t>3. They refused to waive the requirement.</w:t>
        <w:br/>
        <w:t>他们拒绝免除这项要求。</w:t>
      </w:r>
    </w:p>
    <w:p>
      <w:pPr>
        <w:pStyle w:val="Heading2"/>
      </w:pPr>
      <w:r>
        <w:t>05. statute · 关键词</w:t>
      </w:r>
    </w:p>
    <w:p>
      <w:r>
        <w:t>成文法；法令</w:t>
      </w:r>
    </w:p>
    <w:p>
      <w:r>
        <w:t>回看 00:40:01 · 字幕中出现：statute</w:t>
      </w:r>
    </w:p>
    <w:p>
      <w:r>
        <w:t>与 statue 雕像区分；法律通常是 legislature 制定的 statute。</w:t>
      </w:r>
    </w:p>
    <w:p>
      <w:r>
        <w:t>1. The statute defines the offence.</w:t>
        <w:br/>
        <w:t>成文法界定了该罪。</w:t>
      </w:r>
    </w:p>
    <w:p>
      <w:r>
        <w:t>2. Counsel cited the relevant statute.</w:t>
        <w:br/>
        <w:t>律师引用了相关法条。</w:t>
      </w:r>
    </w:p>
    <w:p>
      <w:r>
        <w:t>3. The claim depends on how the statute is interpreted.</w:t>
        <w:br/>
        <w:t>诉求取决于如何解释该法令。</w:t>
      </w:r>
    </w:p>
    <w:p>
      <w:pPr>
        <w:pStyle w:val="Heading2"/>
      </w:pPr>
      <w:r>
        <w:t>06. remorse · 关键词</w:t>
      </w:r>
    </w:p>
    <w:p>
      <w:r>
        <w:t>懊悔；对过错的内疚</w:t>
      </w:r>
    </w:p>
    <w:p>
      <w:r>
        <w:t>回看 00:27:01 · 字幕中出现：remorse</w:t>
      </w:r>
    </w:p>
    <w:p>
      <w:r>
        <w:t>show remorse；比单纯 regret 更突出对伤害或过错的道德反省。</w:t>
      </w:r>
    </w:p>
    <w:p>
      <w:r>
        <w:t>1. He showed genuine remorse.</w:t>
        <w:br/>
        <w:t>他表现出真诚的悔意。</w:t>
      </w:r>
    </w:p>
    <w:p>
      <w:r>
        <w:t>2. She felt remorse for deceiving her friend.</w:t>
        <w:br/>
        <w:t>她因欺骗朋友感到内疚。</w:t>
      </w:r>
    </w:p>
    <w:p>
      <w:r>
        <w:t>3. The apology contained little remorse.</w:t>
        <w:br/>
        <w:t>道歉中几乎没有悔意。</w:t>
      </w:r>
    </w:p>
    <w:p>
      <w:pPr>
        <w:pStyle w:val="Heading2"/>
      </w:pPr>
      <w:r>
        <w:t>07. covert · 关键词</w:t>
      </w:r>
    </w:p>
    <w:p>
      <w:r>
        <w:t>秘密进行的；隐蔽的</w:t>
      </w:r>
    </w:p>
    <w:p>
      <w:r>
        <w:t>回看 00:32:45 · 字幕中出现：covert</w:t>
      </w:r>
    </w:p>
    <w:p>
      <w:r>
        <w:t>与 overt 公开的相对；covert operation 秘密行动。</w:t>
      </w:r>
    </w:p>
    <w:p>
      <w:r>
        <w:t>1. They conducted covert surveillance.</w:t>
        <w:br/>
        <w:t>他们进行了秘密监视。</w:t>
      </w:r>
    </w:p>
    <w:p>
      <w:r>
        <w:t>2. The funds supported a covert operation.</w:t>
        <w:br/>
        <w:t>资金支持了一次秘密行动。</w:t>
      </w:r>
    </w:p>
    <w:p>
      <w:r>
        <w:t>3. His opposition was covert at first.</w:t>
        <w:br/>
        <w:t>他的反对起初是暗中的。</w:t>
      </w:r>
    </w:p>
    <w:p>
      <w:pPr>
        <w:pStyle w:val="Heading2"/>
      </w:pPr>
      <w:r>
        <w:t>08. acquit · 关键词</w:t>
      </w:r>
    </w:p>
    <w:p>
      <w:r>
        <w:t>宣判无罪</w:t>
      </w:r>
    </w:p>
    <w:p>
      <w:r>
        <w:t>回看 00:22:34 · 字幕中出现：acquitted</w:t>
      </w:r>
    </w:p>
    <w:p>
      <w:r>
        <w:t>acquit someone of a charge；无罪判决不等于对所有事实作出肯定判断。</w:t>
      </w:r>
    </w:p>
    <w:p>
      <w:r>
        <w:t>1. The jury acquitted her of fraud.</w:t>
        <w:br/>
        <w:t>陪审团判她诈骗罪不成立。</w:t>
      </w:r>
    </w:p>
    <w:p>
      <w:r>
        <w:t>2. He was acquitted on all counts.</w:t>
        <w:br/>
        <w:t>他的所有指控均被判不成立。</w:t>
      </w:r>
    </w:p>
    <w:p>
      <w:r>
        <w:t>3. An acquittal ended the criminal trial.</w:t>
        <w:br/>
        <w:t>无罪判决结束了刑事审判。</w:t>
      </w:r>
    </w:p>
    <w:p>
      <w:pPr>
        <w:pStyle w:val="Heading2"/>
      </w:pPr>
      <w:r>
        <w:t>09. infraction · 关键词</w:t>
      </w:r>
    </w:p>
    <w:p>
      <w:r>
        <w:t>轻微违法；违规</w:t>
      </w:r>
    </w:p>
    <w:p>
      <w:r>
        <w:t>回看 00:40:29 · 字幕中出现：infraction</w:t>
      </w:r>
    </w:p>
    <w:p>
      <w:r>
        <w:t>通常比 felony、misdemeanor 轻，但分类依地区。</w:t>
      </w:r>
    </w:p>
    <w:p>
      <w:r>
        <w:t>1. He received a citation for a traffic infraction.</w:t>
        <w:br/>
        <w:t>他因交通违规收到了传票。</w:t>
      </w:r>
    </w:p>
    <w:p>
      <w:r>
        <w:t>2. The infraction carried a fine.</w:t>
        <w:br/>
        <w:t>这项违规处以罚款。</w:t>
      </w:r>
    </w:p>
    <w:p>
      <w:r>
        <w:t>3. They disputed whether any infraction occurred.</w:t>
        <w:br/>
        <w:t>他们争论是否发生了违规。</w:t>
      </w:r>
    </w:p>
    <w:p>
      <w:pPr>
        <w:pStyle w:val="Heading2"/>
      </w:pPr>
      <w:r>
        <w:t>10. lenient · 关键词</w:t>
      </w:r>
    </w:p>
    <w:p>
      <w:r>
        <w:t>宽大的；处罚较轻的</w:t>
      </w:r>
    </w:p>
    <w:p>
      <w:r>
        <w:t>回看 00:45:50 · 字幕中出现：lenient</w:t>
      </w:r>
    </w:p>
    <w:p>
      <w:r>
        <w:t>lenient sentence；比较级 more lenient。</w:t>
      </w:r>
    </w:p>
    <w:p>
      <w:r>
        <w:t>1. The defence requested a lenient sentence.</w:t>
        <w:br/>
        <w:t>辩方请求从轻判刑。</w:t>
      </w:r>
    </w:p>
    <w:p>
      <w:r>
        <w:t>2. She thought the punishment was too lenient.</w:t>
        <w:br/>
        <w:t>她认为处罚过轻。</w:t>
      </w:r>
    </w:p>
    <w:p>
      <w:r>
        <w:t>3. The policy is lenient toward first-time offenders.</w:t>
        <w:br/>
        <w:t>政策对初犯较宽大。</w:t>
      </w:r>
    </w:p>
    <w:p>
      <w:pPr>
        <w:pStyle w:val="Heading2"/>
      </w:pPr>
      <w:r>
        <w:t>11. statute of limitations · 词组 / 术语</w:t>
      </w:r>
    </w:p>
    <w:p>
      <w:r>
        <w:t>诉讼或追诉时效规定</w:t>
      </w:r>
    </w:p>
    <w:p>
      <w:r>
        <w:t>回看 00:40:01 · 字幕中出现：statute of limitations</w:t>
      </w:r>
    </w:p>
    <w:p>
      <w:r>
        <w:t>规定提起某类案件的期限；存在例外及地区差异。</w:t>
      </w:r>
    </w:p>
    <w:p>
      <w:r>
        <w:t>1. The statute of limitations was disputed.</w:t>
        <w:br/>
        <w:t>双方对时效规定存在争议。</w:t>
      </w:r>
    </w:p>
    <w:p>
      <w:r>
        <w:t>2. They filed before the statute of limitations expired.</w:t>
        <w:br/>
        <w:t>他们在时效届满前提起诉讼。</w:t>
      </w:r>
    </w:p>
    <w:p>
      <w:r>
        <w:t>3. Counsel checked the applicable statute of limitations.</w:t>
        <w:br/>
        <w:t>律师核查了适用的时效规定。</w:t>
      </w:r>
    </w:p>
    <w:p>
      <w:pPr>
        <w:pStyle w:val="Heading2"/>
      </w:pPr>
      <w:r>
        <w:t>12. bar hearing · 词组 / 术语</w:t>
      </w:r>
    </w:p>
    <w:p>
      <w:r>
        <w:t>律师执业纪律听证</w:t>
      </w:r>
    </w:p>
    <w:p>
      <w:r>
        <w:t>回看 00:45:01 · 字幕中出现：bar hearing</w:t>
      </w:r>
    </w:p>
    <w:p>
      <w:r>
        <w:t>bar 在此指法律职业及其管理体系；不是酒吧或普通庭审。</w:t>
      </w:r>
    </w:p>
    <w:p>
      <w:r>
        <w:t>1. The bar hearing examined professional misconduct.</w:t>
        <w:br/>
        <w:t>律师纪律听证审查了职业不当行为。</w:t>
      </w:r>
    </w:p>
    <w:p>
      <w:r>
        <w:t>2. He prepared witnesses for the bar hearing.</w:t>
        <w:br/>
        <w:t>他为律师纪律听证准备证人。</w:t>
      </w:r>
    </w:p>
    <w:p>
      <w:r>
        <w:t>3. A bar hearing can affect a lawyer's licence.</w:t>
        <w:br/>
        <w:t>律师纪律听证可能影响律师的执照。</w:t>
      </w:r>
    </w:p>
    <w:p>
      <w:pPr>
        <w:pStyle w:val="Heading2"/>
      </w:pPr>
      <w:r>
        <w:t>汉译英与复述</w:t>
      </w:r>
    </w:p>
    <w:p>
      <w:r>
        <w:t>1. 辩方质疑了控方的说法。</w:t>
      </w:r>
    </w:p>
    <w:p>
      <w:r>
        <w:t>2. 资金支持了一次秘密行动。</w:t>
      </w:r>
    </w:p>
    <w:p>
      <w:r>
        <w:t>3. 他为律师纪律听证准备证人。</w:t>
      </w:r>
    </w:p>
    <w:p>
      <w:r>
        <w:t>参考答案：</w:t>
      </w:r>
    </w:p>
    <w:p>
      <w:r>
        <w:t>1. The defense challenged the prosecution's account. [prosecution]</w:t>
      </w:r>
    </w:p>
    <w:p>
      <w:r>
        <w:t>2. The funds supported a covert operation. [covert]</w:t>
      </w:r>
    </w:p>
    <w:p>
      <w:r>
        <w:t>3. He prepared witnesses for the bar hearing. [bar hearing]</w:t>
      </w:r>
    </w:p>
    <w:p>
      <w:r>
        <w:br w:type="page"/>
      </w:r>
    </w:p>
    <w:p>
      <w:pPr>
        <w:pStyle w:val="Heading1"/>
      </w:pPr>
      <w:r>
        <w:t>S03E05 · Chicanery</w:t>
      </w:r>
    </w:p>
    <w:p>
      <w:pPr>
        <w:pStyle w:val="Heading2"/>
      </w:pPr>
      <w:r>
        <w:t>英文内容梗概（73 words）</w:t>
      </w:r>
    </w:p>
    <w:p>
      <w:r>
        <w:t>Jimmy's disciplinary hearing becomes a confrontation over credibility, family history and Chuck's claimed sensitivity to electricity. Kim questions the witnesses and develops the defence's account. Jimmy then reveals that a charged battery has been placed in Chuck's pocket without his noticing. The demonstration prompts an emotional outburst in which Chuck exposes his resentment and distrust of Jimmy. Jimmy avoids the outcome Chuck wanted, but the public victory deepens the personal damage between them.</w:t>
      </w:r>
    </w:p>
    <w:p>
      <w:r>
        <w:t>双语字幕原始来源（整季合集）：https://subhd.tv/a/n0wjaq</w:t>
      </w:r>
    </w:p>
    <w:p>
      <w:pPr>
        <w:pStyle w:val="Heading2"/>
      </w:pPr>
      <w:r>
        <w:t>01. subpoena · 关键词</w:t>
      </w:r>
    </w:p>
    <w:p>
      <w:r>
        <w:t>传票；以传票要求出庭或提交材料</w:t>
      </w:r>
    </w:p>
    <w:p>
      <w:r>
        <w:t>回看 00:34:15 · 字幕中出现：subpoena</w:t>
      </w:r>
    </w:p>
    <w:p>
      <w:r>
        <w:t>法律名词也可作动词；不等同于 arrest warrant 逮捕令。</w:t>
      </w:r>
    </w:p>
    <w:p>
      <w:r>
        <w:t>1. The witness received a subpoena.</w:t>
        <w:br/>
        <w:t>证人收到了传票。</w:t>
      </w:r>
    </w:p>
    <w:p>
      <w:r>
        <w:t>2. The court issued a subpoena for the records.</w:t>
        <w:br/>
        <w:t>法院发出传票，要求提交记录。</w:t>
      </w:r>
    </w:p>
    <w:p>
      <w:r>
        <w:t>3. The lawyer sought to subpoena another witness.</w:t>
        <w:br/>
        <w:t>律师申请以传票传唤另一名证人。</w:t>
      </w:r>
    </w:p>
    <w:p>
      <w:pPr>
        <w:pStyle w:val="Heading2"/>
      </w:pPr>
      <w:r>
        <w:t>02. disbarment · 关键词</w:t>
      </w:r>
    </w:p>
    <w:p>
      <w:r>
        <w:t>取消律师执业资格</w:t>
      </w:r>
    </w:p>
    <w:p>
      <w:r>
        <w:t>回看 00:16:32 · 字幕中出现：disbarment</w:t>
      </w:r>
    </w:p>
    <w:p>
      <w:r>
        <w:t>比暂时 suspension 更严重；动词 disbar。</w:t>
      </w:r>
    </w:p>
    <w:p>
      <w:r>
        <w:t>1. The misconduct could lead to disbarment.</w:t>
        <w:br/>
        <w:t>不当行为可能导致吊销律师资格。</w:t>
      </w:r>
    </w:p>
    <w:p>
      <w:r>
        <w:t>2. He faced disbarment after falsifying records.</w:t>
        <w:br/>
        <w:t>他因伪造记录面临取消执业资格。</w:t>
      </w:r>
    </w:p>
    <w:p>
      <w:r>
        <w:t>3. Disbarment ended her legal practice.</w:t>
        <w:br/>
        <w:t>取消资格终结了她的律师执业。</w:t>
      </w:r>
    </w:p>
    <w:p>
      <w:pPr>
        <w:pStyle w:val="Heading2"/>
      </w:pPr>
      <w:r>
        <w:t>03. corroborate · 关键词</w:t>
      </w:r>
    </w:p>
    <w:p>
      <w:r>
        <w:t>佐证；提供支持证据</w:t>
      </w:r>
    </w:p>
    <w:p>
      <w:r>
        <w:t>回看 00:30:15 · 字幕中出现：corroborating</w:t>
      </w:r>
    </w:p>
    <w:p>
      <w:r>
        <w:t>corroborate an account；比重复某人的说法更强调独立支持。</w:t>
      </w:r>
    </w:p>
    <w:p>
      <w:r>
        <w:t>1. The receipt corroborated her account.</w:t>
        <w:br/>
        <w:t>收据佐证了她的说法。</w:t>
      </w:r>
    </w:p>
    <w:p>
      <w:r>
        <w:t>2. No witness could corroborate the claim.</w:t>
        <w:br/>
        <w:t>没有证人能佐证该主张。</w:t>
      </w:r>
    </w:p>
    <w:p>
      <w:r>
        <w:t>3. Investigators sought corroborating evidence.</w:t>
        <w:br/>
        <w:t>调查人员寻找佐证证据。</w:t>
      </w:r>
    </w:p>
    <w:p>
      <w:pPr>
        <w:pStyle w:val="Heading2"/>
      </w:pPr>
      <w:r>
        <w:t>04. suspension · 关键词</w:t>
      </w:r>
    </w:p>
    <w:p>
      <w:r>
        <w:t>暂停执业、职务或活动</w:t>
      </w:r>
    </w:p>
    <w:p>
      <w:r>
        <w:t>回看 00:16:30 · 字幕中出现：suspension</w:t>
      </w:r>
    </w:p>
    <w:p>
      <w:r>
        <w:t>本学习册主要关注律师暂停执业；suspended 是相关形容词或过去分词。</w:t>
      </w:r>
    </w:p>
    <w:p>
      <w:r>
        <w:t>1. The panel imposed a six-month suspension.</w:t>
        <w:br/>
        <w:t>小组决定暂停其资格六个月。</w:t>
      </w:r>
    </w:p>
    <w:p>
      <w:r>
        <w:t>2. She appealed the suspension of her licence.</w:t>
        <w:br/>
        <w:t>她对暂停执照提出上诉。</w:t>
      </w:r>
    </w:p>
    <w:p>
      <w:r>
        <w:t>3. He returned to practice after the suspension.</w:t>
        <w:br/>
        <w:t>暂停期结束后他恢复执业。</w:t>
      </w:r>
    </w:p>
    <w:p>
      <w:pPr>
        <w:pStyle w:val="Heading2"/>
      </w:pPr>
      <w:r>
        <w:t>05. testimony · 关键词</w:t>
      </w:r>
    </w:p>
    <w:p>
      <w:r>
        <w:t>证言；证词</w:t>
      </w:r>
    </w:p>
    <w:p>
      <w:r>
        <w:t>回看 00:15:00 · 字幕中出现：testimony</w:t>
      </w:r>
    </w:p>
    <w:p>
      <w:r>
        <w:t>法律语境常不可数；指证人陈述，不等于所有证据。</w:t>
      </w:r>
    </w:p>
    <w:p>
      <w:r>
        <w:t>1. The witness gave testimony in court.</w:t>
        <w:br/>
        <w:t>证人在法庭上作了证。</w:t>
      </w:r>
    </w:p>
    <w:p>
      <w:r>
        <w:t>2. Her testimony helped clarify the timeline.</w:t>
        <w:br/>
        <w:t>她的证词帮助理清了时间线。</w:t>
      </w:r>
    </w:p>
    <w:p>
      <w:r>
        <w:t>3. Was the testimony consistent with the records?</w:t>
        <w:br/>
        <w:t>证词与记录一致吗？</w:t>
      </w:r>
    </w:p>
    <w:p>
      <w:pPr>
        <w:pStyle w:val="Heading2"/>
      </w:pPr>
      <w:r>
        <w:t>06. evidentiary · 关键词</w:t>
      </w:r>
    </w:p>
    <w:p>
      <w:r>
        <w:t>证据方面的</w:t>
      </w:r>
    </w:p>
    <w:p>
      <w:r>
        <w:t>回看 00:17:40 · 字幕中出现：evidentiary</w:t>
      </w:r>
    </w:p>
    <w:p>
      <w:r>
        <w:t>形容词，evidentiary hearing 专门审查证据问题的听证。</w:t>
      </w:r>
    </w:p>
    <w:p>
      <w:r>
        <w:t>1. The court scheduled an evidentiary hearing.</w:t>
        <w:br/>
        <w:t>法院安排了证据听证。</w:t>
      </w:r>
    </w:p>
    <w:p>
      <w:r>
        <w:t>2. There was an evidentiary gap.</w:t>
        <w:br/>
        <w:t>证据存在缺口。</w:t>
      </w:r>
    </w:p>
    <w:p>
      <w:r>
        <w:t>3. Counsel raised an evidentiary objection.</w:t>
        <w:br/>
        <w:t>律师提出了证据方面的异议。</w:t>
      </w:r>
    </w:p>
    <w:p>
      <w:pPr>
        <w:pStyle w:val="Heading2"/>
      </w:pPr>
      <w:r>
        <w:t>07. transposed · 关键词</w:t>
      </w:r>
    </w:p>
    <w:p>
      <w:r>
        <w:t>位置被对调或颠倒的</w:t>
      </w:r>
    </w:p>
    <w:p>
      <w:r>
        <w:t>回看 00:13:01 · 字幕中出现：transposed</w:t>
      </w:r>
    </w:p>
    <w:p>
      <w:r>
        <w:t>动词 transpose；常用于数字、字母的顺序错置。</w:t>
      </w:r>
    </w:p>
    <w:p>
      <w:r>
        <w:t>1. The last two digits were transposed.</w:t>
        <w:br/>
        <w:t>最后两位数字被调换了。</w:t>
      </w:r>
    </w:p>
    <w:p>
      <w:r>
        <w:t>2. She had transposed the names.</w:t>
        <w:br/>
        <w:t>她把名字的位置弄反了。</w:t>
      </w:r>
    </w:p>
    <w:p>
      <w:r>
        <w:t>3. A transposed number changed the address.</w:t>
        <w:br/>
        <w:t>一个位置颠倒的数字改变了地址。</w:t>
      </w:r>
    </w:p>
    <w:p>
      <w:pPr>
        <w:pStyle w:val="Heading2"/>
      </w:pPr>
      <w:r>
        <w:t>08. adverse · 关键词</w:t>
      </w:r>
    </w:p>
    <w:p>
      <w:r>
        <w:t>不利的；负面的</w:t>
      </w:r>
    </w:p>
    <w:p>
      <w:r>
        <w:t>回看 00:38:24 · 字幕中出现：adverse</w:t>
      </w:r>
    </w:p>
    <w:p>
      <w:r>
        <w:t>常搭配 adverse effect、adverse ruling、adverse party。</w:t>
      </w:r>
    </w:p>
    <w:p>
      <w:r>
        <w:t>1. The policy had adverse effects on small firms.</w:t>
        <w:br/>
        <w:t>该政策对小企业产生了不利影响。</w:t>
      </w:r>
    </w:p>
    <w:p>
      <w:r>
        <w:t>2. They appealed the adverse ruling.</w:t>
        <w:br/>
        <w:t>他们对不利裁定提出上诉。</w:t>
      </w:r>
    </w:p>
    <w:p>
      <w:r>
        <w:t>3. We must disclose adverse information.</w:t>
        <w:br/>
        <w:t>我们必须披露不利信息。</w:t>
      </w:r>
    </w:p>
    <w:p>
      <w:pPr>
        <w:pStyle w:val="Heading2"/>
      </w:pPr>
      <w:r>
        <w:t>09. allegation · 关键词</w:t>
      </w:r>
    </w:p>
    <w:p>
      <w:r>
        <w:t>尚未经证实的指控或说法</w:t>
      </w:r>
    </w:p>
    <w:p>
      <w:r>
        <w:t>回看 00:12:45 · 字幕中出现：allegations</w:t>
      </w:r>
    </w:p>
    <w:p>
      <w:r>
        <w:t>allegation of misconduct；避免把 allegation 当作已确认事实。</w:t>
      </w:r>
    </w:p>
    <w:p>
      <w:r>
        <w:t>1. The company denied the allegation.</w:t>
        <w:br/>
        <w:t>公司否认了这项指控。</w:t>
      </w:r>
    </w:p>
    <w:p>
      <w:r>
        <w:t>2. An allegation is not a conviction.</w:t>
        <w:br/>
        <w:t>指控不等于定罪。</w:t>
      </w:r>
    </w:p>
    <w:p>
      <w:r>
        <w:t>3. Investigators examined allegations of bribery.</w:t>
        <w:br/>
        <w:t>调查人员审查了有关行贿的指控。</w:t>
      </w:r>
    </w:p>
    <w:p>
      <w:pPr>
        <w:pStyle w:val="Heading2"/>
      </w:pPr>
      <w:r>
        <w:t>10. speculation · 关键词</w:t>
      </w:r>
    </w:p>
    <w:p>
      <w:r>
        <w:t>推测；投机</w:t>
      </w:r>
    </w:p>
    <w:p>
      <w:r>
        <w:t>回看 00:30:49 · 字幕中出现：speculation</w:t>
      </w:r>
    </w:p>
    <w:p>
      <w:r>
        <w:t>证据语境指缺乏充分基础的猜测；金融中也指冒险交易。</w:t>
      </w:r>
    </w:p>
    <w:p>
      <w:r>
        <w:t>1. That conclusion is speculation.</w:t>
        <w:br/>
        <w:t>那个结论只是推测。</w:t>
      </w:r>
    </w:p>
    <w:p>
      <w:r>
        <w:t>2. The report separated fact from speculation.</w:t>
        <w:br/>
        <w:t>报告区分了事实与猜测。</w:t>
      </w:r>
    </w:p>
    <w:p>
      <w:r>
        <w:t>3. Property speculation drove up prices.</w:t>
        <w:br/>
        <w:t>房地产投机推高了价格。</w:t>
      </w:r>
    </w:p>
    <w:p>
      <w:pPr>
        <w:pStyle w:val="Heading2"/>
      </w:pPr>
      <w:r>
        <w:t>11. under oath · 词组 / 术语</w:t>
      </w:r>
    </w:p>
    <w:p>
      <w:r>
        <w:t>在宣誓后；在誓言约束下</w:t>
      </w:r>
    </w:p>
    <w:p>
      <w:r>
        <w:t>回看 00:36:29 · 字幕中出现：under oath</w:t>
      </w:r>
    </w:p>
    <w:p>
      <w:r>
        <w:t>法律表达；描述证言须真实这一正式要求。</w:t>
      </w:r>
    </w:p>
    <w:p>
      <w:r>
        <w:t>1. The witness answered the questions under oath.</w:t>
        <w:br/>
        <w:t>证人宣誓后回答了问题。</w:t>
      </w:r>
    </w:p>
    <w:p>
      <w:r>
        <w:t>2. She gave that statement under oath.</w:t>
        <w:br/>
        <w:t>她在宣誓后作出了那份陈述。</w:t>
      </w:r>
    </w:p>
    <w:p>
      <w:r>
        <w:t>3. Were you under oath when you said that?</w:t>
        <w:br/>
        <w:t>你说那句话时是在宣誓作证吗？</w:t>
      </w:r>
    </w:p>
    <w:p>
      <w:pPr>
        <w:pStyle w:val="Heading2"/>
      </w:pPr>
      <w:r>
        <w:t>12. cross-examination · 关键词</w:t>
      </w:r>
    </w:p>
    <w:p>
      <w:r>
        <w:t>交叉询问；对对方证人的盘问</w:t>
      </w:r>
    </w:p>
    <w:p>
      <w:r>
        <w:t>回看 00:36:34 · 字幕中出现：cross-examination</w:t>
      </w:r>
    </w:p>
    <w:p>
      <w:r>
        <w:t>通常在直接询问后由对方律师进行；动词 cross-examine。</w:t>
      </w:r>
    </w:p>
    <w:p>
      <w:r>
        <w:t>1. The witness struggled during cross-examination.</w:t>
        <w:br/>
        <w:t>证人在交叉询问中难以应对。</w:t>
      </w:r>
    </w:p>
    <w:p>
      <w:r>
        <w:t>2. Cross-examination exposed a contradiction.</w:t>
        <w:br/>
        <w:t>交叉询问揭露了一处矛盾。</w:t>
      </w:r>
    </w:p>
    <w:p>
      <w:r>
        <w:t>3. She prepared carefully for cross-examination.</w:t>
        <w:br/>
        <w:t>她为交叉询问作了充分准备。</w:t>
      </w:r>
    </w:p>
    <w:p>
      <w:pPr>
        <w:pStyle w:val="Heading2"/>
      </w:pPr>
      <w:r>
        <w:t>13. dead to rights · 词组 / 术语</w:t>
      </w:r>
    </w:p>
    <w:p>
      <w:r>
        <w:t>有确凿把柄；当场被抓</w:t>
      </w:r>
    </w:p>
    <w:p>
      <w:r>
        <w:t>回看 00:45:01 · 字幕中出现：Dead to rights</w:t>
      </w:r>
    </w:p>
    <w:p>
      <w:r>
        <w:t>have/catch someone dead to rights，主要见于美式口语。</w:t>
      </w:r>
    </w:p>
    <w:p>
      <w:r>
        <w:t>1. They caught him dead to rights with the stolen laptop.</w:t>
        <w:br/>
        <w:t>他拿着赃物笔记本，被抓个正着。</w:t>
      </w:r>
    </w:p>
    <w:p>
      <w:r>
        <w:t>2. The video gave them the suspect dead to rights.</w:t>
        <w:br/>
        <w:t>录像让他们掌握了嫌疑人的确凿把柄。</w:t>
      </w:r>
    </w:p>
    <w:p>
      <w:r>
        <w:t>3. You think you've got me dead to rights?</w:t>
        <w:br/>
        <w:t>你以为已经抓到我的铁证了吗？</w:t>
      </w:r>
    </w:p>
    <w:p>
      <w:pPr>
        <w:pStyle w:val="Heading2"/>
      </w:pPr>
      <w:r>
        <w:t>汉译英与复述</w:t>
      </w:r>
    </w:p>
    <w:p>
      <w:r>
        <w:t>1. 法院发出传票，要求提交记录。</w:t>
      </w:r>
    </w:p>
    <w:p>
      <w:r>
        <w:t>2. 她把名字的位置弄反了。</w:t>
      </w:r>
    </w:p>
    <w:p>
      <w:r>
        <w:t>3. 录像让他们掌握了嫌疑人的确凿把柄。</w:t>
      </w:r>
    </w:p>
    <w:p>
      <w:r>
        <w:t>参考答案：</w:t>
      </w:r>
    </w:p>
    <w:p>
      <w:r>
        <w:t>1. The court issued a subpoena for the records. [subpoena]</w:t>
      </w:r>
    </w:p>
    <w:p>
      <w:r>
        <w:t>2. She had transposed the names. [transposed]</w:t>
      </w:r>
    </w:p>
    <w:p>
      <w:r>
        <w:t>3. The video gave them the suspect dead to rights. [dead to rights]</w:t>
      </w:r>
    </w:p>
    <w:p>
      <w:r>
        <w:br w:type="page"/>
      </w:r>
    </w:p>
    <w:p>
      <w:pPr>
        <w:pStyle w:val="Heading1"/>
      </w:pPr>
      <w:r>
        <w:t>S03E06 · Off Brand</w:t>
      </w:r>
    </w:p>
    <w:p>
      <w:pPr>
        <w:pStyle w:val="Heading2"/>
      </w:pPr>
      <w:r>
        <w:t>英文内容梗概（73 words）</w:t>
      </w:r>
    </w:p>
    <w:p>
      <w:r>
        <w:t>Jimmy receives a one-year suspension and tries to recover the cost of television airtime he can no longer use to advertise legal services. He creates a new advertising business under the name Saul Goodman. Chuck struggles with the aftermath of the hearing. Nacho fears Hector's plan to involve his father's business and begins considering a way to remove the threat. Gus and Mike continue to develop their working relationship around shared practical interests.</w:t>
      </w:r>
    </w:p>
    <w:p>
      <w:r>
        <w:t>双语字幕原始来源（整季合集）：https://subhd.tv/a/n0wjaq</w:t>
      </w:r>
    </w:p>
    <w:p>
      <w:pPr>
        <w:pStyle w:val="Heading2"/>
      </w:pPr>
      <w:r>
        <w:t>01. aspirational · 关键词</w:t>
      </w:r>
    </w:p>
    <w:p>
      <w:r>
        <w:t>体现抱负或理想目标的</w:t>
      </w:r>
    </w:p>
    <w:p>
      <w:r>
        <w:t>回看 00:26:10 · 字幕中出现：aspirational</w:t>
      </w:r>
    </w:p>
    <w:p>
      <w:r>
        <w:t>不表示目标已经实现；aspirational thinking 带有向往未来的意味。</w:t>
      </w:r>
    </w:p>
    <w:p>
      <w:r>
        <w:t>1. The slogan was aspirational rather than measurable.</w:t>
        <w:br/>
        <w:t>口号表达的是理想目标，难以量化。</w:t>
      </w:r>
    </w:p>
    <w:p>
      <w:r>
        <w:t>2. She described the target as aspirational.</w:t>
        <w:br/>
        <w:t>她说这个目标体现了未来的抱负。</w:t>
      </w:r>
    </w:p>
    <w:p>
      <w:r>
        <w:t>3. An aspirational brand sells an imagined lifestyle.</w:t>
        <w:br/>
        <w:t>有向往感的品牌销售的是一种理想生活方式。</w:t>
      </w:r>
    </w:p>
    <w:p>
      <w:pPr>
        <w:pStyle w:val="Heading2"/>
      </w:pPr>
      <w:r>
        <w:t>02. boilerplate · 关键词</w:t>
      </w:r>
    </w:p>
    <w:p>
      <w:r>
        <w:t>标准套话；通用条款</w:t>
      </w:r>
    </w:p>
    <w:p>
      <w:r>
        <w:t>回看 00:21:13 · 字幕中出现：boilerplate</w:t>
      </w:r>
    </w:p>
    <w:p>
      <w:r>
        <w:t>法律与商务中指反复使用的模板文字，通常不可数。</w:t>
      </w:r>
    </w:p>
    <w:p>
      <w:r>
        <w:t>1. Most of the agreement was boilerplate.</w:t>
        <w:br/>
        <w:t>协议的大部分是通用条款。</w:t>
      </w:r>
    </w:p>
    <w:p>
      <w:r>
        <w:t>2. Don't ignore the legal boilerplate.</w:t>
        <w:br/>
        <w:t>别忽视那些法律模板条款。</w:t>
      </w:r>
    </w:p>
    <w:p>
      <w:r>
        <w:t>3. Replace the boilerplate with a specific explanation.</w:t>
        <w:br/>
        <w:t>把套话换成具体解释。</w:t>
      </w:r>
    </w:p>
    <w:p>
      <w:pPr>
        <w:pStyle w:val="Heading2"/>
      </w:pPr>
      <w:r>
        <w:t>03. charisma · 关键词</w:t>
      </w:r>
    </w:p>
    <w:p>
      <w:r>
        <w:t>个人魅力；感召力</w:t>
      </w:r>
    </w:p>
    <w:p>
      <w:r>
        <w:t>回看 00:45:56 · 字幕中出现：charisma</w:t>
      </w:r>
    </w:p>
    <w:p>
      <w:r>
        <w:t>通常不可数；强调吸引并影响他人的能力。</w:t>
      </w:r>
    </w:p>
    <w:p>
      <w:r>
        <w:t>1. Her charisma helped win over the audience.</w:t>
        <w:br/>
        <w:t>她的个人魅力帮助她赢得了听众。</w:t>
      </w:r>
    </w:p>
    <w:p>
      <w:r>
        <w:t>2. Charisma cannot replace careful preparation.</w:t>
        <w:br/>
        <w:t>个人魅力不能代替充分准备。</w:t>
      </w:r>
    </w:p>
    <w:p>
      <w:r>
        <w:t>3. The candidate relied heavily on his charisma.</w:t>
        <w:br/>
        <w:t>候选人非常依赖个人感召力。</w:t>
      </w:r>
    </w:p>
    <w:p>
      <w:pPr>
        <w:pStyle w:val="Heading2"/>
      </w:pPr>
      <w:r>
        <w:t>04. suspension · 关键词</w:t>
      </w:r>
    </w:p>
    <w:p>
      <w:r>
        <w:t>暂停执业、职务或活动</w:t>
      </w:r>
    </w:p>
    <w:p>
      <w:r>
        <w:t>回看 00:16:31 · 字幕中出现：suspended</w:t>
      </w:r>
    </w:p>
    <w:p>
      <w:r>
        <w:t>本学习册主要关注律师暂停执业；suspended 是相关形容词或过去分词。</w:t>
      </w:r>
    </w:p>
    <w:p>
      <w:r>
        <w:t>1. The panel imposed a six-month suspension.</w:t>
        <w:br/>
        <w:t>小组决定暂停其资格六个月。</w:t>
      </w:r>
    </w:p>
    <w:p>
      <w:r>
        <w:t>2. She appealed the suspension of her licence.</w:t>
        <w:br/>
        <w:t>她对暂停执照提出上诉。</w:t>
      </w:r>
    </w:p>
    <w:p>
      <w:r>
        <w:t>3. He returned to practice after the suspension.</w:t>
        <w:br/>
        <w:t>暂停期结束后他恢复执业。</w:t>
      </w:r>
    </w:p>
    <w:p>
      <w:pPr>
        <w:pStyle w:val="Heading2"/>
      </w:pPr>
      <w:r>
        <w:t>05. legitimate · 关键词</w:t>
      </w:r>
    </w:p>
    <w:p>
      <w:r>
        <w:t>合法正当的；真实合理的</w:t>
      </w:r>
    </w:p>
    <w:p>
      <w:r>
        <w:t>回看 00:41:34 · 字幕中出现：legitimate</w:t>
      </w:r>
    </w:p>
    <w:p>
      <w:r>
        <w:t>legitimate concern 合理担忧；不局限于合法性。</w:t>
      </w:r>
    </w:p>
    <w:p>
      <w:r>
        <w:t>1. They run a legitimate business.</w:t>
        <w:br/>
        <w:t>他们经营合法生意。</w:t>
      </w:r>
    </w:p>
    <w:p>
      <w:r>
        <w:t>2. That is a legitimate concern.</w:t>
        <w:br/>
        <w:t>那是合理的担忧。</w:t>
      </w:r>
    </w:p>
    <w:p>
      <w:r>
        <w:t>3. We checked whether the document was legitimate.</w:t>
        <w:br/>
        <w:t>我们核查了文件是否真实有效。</w:t>
      </w:r>
    </w:p>
    <w:p>
      <w:pPr>
        <w:pStyle w:val="Heading2"/>
      </w:pPr>
      <w:r>
        <w:t>06. premeditated · 关键词</w:t>
      </w:r>
    </w:p>
    <w:p>
      <w:r>
        <w:t>预先策划的</w:t>
      </w:r>
    </w:p>
    <w:p>
      <w:r>
        <w:t>回看 00:08:21 · 字幕中出现：premeditated</w:t>
      </w:r>
    </w:p>
    <w:p>
      <w:r>
        <w:t>常见 premeditated murder；强调行动前已有计划。</w:t>
      </w:r>
    </w:p>
    <w:p>
      <w:r>
        <w:t>1. The prosecution argued that the act was premeditated.</w:t>
        <w:br/>
        <w:t>检方主张该行为是预谋的。</w:t>
      </w:r>
    </w:p>
    <w:p>
      <w:r>
        <w:t>2. It was not a premeditated decision.</w:t>
        <w:br/>
        <w:t>这个决定并非预先策划。</w:t>
      </w:r>
    </w:p>
    <w:p>
      <w:r>
        <w:t>3. Evidence suggested a premeditated attack.</w:t>
        <w:br/>
        <w:t>证据显示袭击可能早有预谋。</w:t>
      </w:r>
    </w:p>
    <w:p>
      <w:pPr>
        <w:pStyle w:val="Heading2"/>
      </w:pPr>
      <w:r>
        <w:t>汉译英与复述</w:t>
      </w:r>
    </w:p>
    <w:p>
      <w:r>
        <w:t>1. 她说这个目标体现了未来的抱负。</w:t>
      </w:r>
    </w:p>
    <w:p>
      <w:r>
        <w:t>2. 她对暂停执照提出上诉。</w:t>
      </w:r>
    </w:p>
    <w:p>
      <w:r>
        <w:t>3. 这个决定并非预先策划。</w:t>
      </w:r>
    </w:p>
    <w:p>
      <w:r>
        <w:t>参考答案：</w:t>
      </w:r>
    </w:p>
    <w:p>
      <w:r>
        <w:t>1. She described the target as aspirational. [aspirational]</w:t>
      </w:r>
    </w:p>
    <w:p>
      <w:r>
        <w:t>2. She appealed the suspension of her licence. [suspension]</w:t>
      </w:r>
    </w:p>
    <w:p>
      <w:r>
        <w:t>3. It was not a premeditated decision. [premeditated]</w:t>
      </w:r>
    </w:p>
    <w:p>
      <w:r>
        <w:br w:type="page"/>
      </w:r>
    </w:p>
    <w:p>
      <w:pPr>
        <w:pStyle w:val="Heading1"/>
      </w:pPr>
      <w:r>
        <w:t>S03E07 · Expenses</w:t>
      </w:r>
    </w:p>
    <w:p>
      <w:pPr>
        <w:pStyle w:val="Heading2"/>
      </w:pPr>
      <w:r>
        <w:t>英文内容梗概（71 words）</w:t>
      </w:r>
    </w:p>
    <w:p>
      <w:r>
        <w:t>Suspended from practising law, Jimmy juggles community service, advertising sales and mounting expenses. Selling television commercials proves much harder than persuading legal clients. Nacho seeks empty capsules as part of his plan against Hector, and Mike becomes involved reluctantly. Kim continues her demanding Mesa Verde work. When Jimmy asks his malpractice insurer for financial relief, he reveals damaging information about Chuck, creating consequences that extend beyond his own immediate money problems.</w:t>
      </w:r>
    </w:p>
    <w:p>
      <w:r>
        <w:t>双语字幕原始来源（整季合集）：https://subhd.tv/a/n0wjaq</w:t>
      </w:r>
    </w:p>
    <w:p>
      <w:pPr>
        <w:pStyle w:val="Heading2"/>
      </w:pPr>
      <w:r>
        <w:t>01. malpractice · 关键词</w:t>
      </w:r>
    </w:p>
    <w:p>
      <w:r>
        <w:t>专业失当；专业过失</w:t>
      </w:r>
    </w:p>
    <w:p>
      <w:r>
        <w:t>回看 00:05:11 · 字幕中出现：malpractice</w:t>
      </w:r>
    </w:p>
    <w:p>
      <w:r>
        <w:t>常见 medical/legal malpractice；不局限于医生。</w:t>
      </w:r>
    </w:p>
    <w:p>
      <w:r>
        <w:t>1. The client filed a malpractice claim.</w:t>
        <w:br/>
        <w:t>客户提出了专业过失索赔。</w:t>
      </w:r>
    </w:p>
    <w:p>
      <w:r>
        <w:t>2. Her policy covers legal malpractice.</w:t>
        <w:br/>
        <w:t>她的保单承保律师专业过失。</w:t>
      </w:r>
    </w:p>
    <w:p>
      <w:r>
        <w:t>3. An unfavourable result alone does not prove malpractice.</w:t>
        <w:br/>
        <w:t>结果不利本身并不能证明专业失当。</w:t>
      </w:r>
    </w:p>
    <w:p>
      <w:pPr>
        <w:pStyle w:val="Heading2"/>
      </w:pPr>
      <w:r>
        <w:t>02. suspension · 关键词</w:t>
      </w:r>
    </w:p>
    <w:p>
      <w:r>
        <w:t>暂停执业、职务或活动</w:t>
      </w:r>
    </w:p>
    <w:p>
      <w:r>
        <w:t>回看 00:05:09 · 字幕中出现：suspended</w:t>
      </w:r>
    </w:p>
    <w:p>
      <w:r>
        <w:t>本学习册主要关注律师暂停执业；suspended 是相关形容词或过去分词。</w:t>
      </w:r>
    </w:p>
    <w:p>
      <w:r>
        <w:t>1. The panel imposed a six-month suspension.</w:t>
        <w:br/>
        <w:t>小组决定暂停其资格六个月。</w:t>
      </w:r>
    </w:p>
    <w:p>
      <w:r>
        <w:t>2. She appealed the suspension of her licence.</w:t>
        <w:br/>
        <w:t>她对暂停执照提出上诉。</w:t>
      </w:r>
    </w:p>
    <w:p>
      <w:r>
        <w:t>3. He returned to practice after the suspension.</w:t>
        <w:br/>
        <w:t>暂停期结束后他恢复执业。</w:t>
      </w:r>
    </w:p>
    <w:p>
      <w:pPr>
        <w:pStyle w:val="Heading2"/>
      </w:pPr>
      <w:r>
        <w:t>03. due diligence · 词组 / 术语</w:t>
      </w:r>
    </w:p>
    <w:p>
      <w:r>
        <w:t>尽职调查；应有的审慎核查</w:t>
      </w:r>
    </w:p>
    <w:p>
      <w:r>
        <w:t>回看 00:23:54 · 字幕中出现：due diligence</w:t>
      </w:r>
    </w:p>
    <w:p>
      <w:r>
        <w:t>商务常指交易前查验信息；法律中也可强调合理审慎。</w:t>
      </w:r>
    </w:p>
    <w:p>
      <w:r>
        <w:t>1. We completed due diligence before buying the business.</w:t>
        <w:br/>
        <w:t>收购企业前我们完成了尽职调查。</w:t>
      </w:r>
    </w:p>
    <w:p>
      <w:r>
        <w:t>2. The investor requested a due diligence report.</w:t>
        <w:br/>
        <w:t>投资者要求一份尽职调查报告。</w:t>
      </w:r>
    </w:p>
    <w:p>
      <w:r>
        <w:t>3. Don't skip due diligence just because the price is low.</w:t>
        <w:br/>
        <w:t>别因为价格低就跳过尽职调查。</w:t>
      </w:r>
    </w:p>
    <w:p>
      <w:pPr>
        <w:pStyle w:val="Heading2"/>
      </w:pPr>
      <w:r>
        <w:t>04. bar hearing · 词组 / 术语</w:t>
      </w:r>
    </w:p>
    <w:p>
      <w:r>
        <w:t>律师执业纪律听证</w:t>
      </w:r>
    </w:p>
    <w:p>
      <w:r>
        <w:t>回看 00:50:52 · 字幕中出现：bar hearing</w:t>
      </w:r>
    </w:p>
    <w:p>
      <w:r>
        <w:t>bar 在此指法律职业及其管理体系；不是酒吧或普通庭审。</w:t>
      </w:r>
    </w:p>
    <w:p>
      <w:r>
        <w:t>1. The bar hearing examined professional misconduct.</w:t>
        <w:br/>
        <w:t>律师纪律听证审查了职业不当行为。</w:t>
      </w:r>
    </w:p>
    <w:p>
      <w:r>
        <w:t>2. He prepared witnesses for the bar hearing.</w:t>
        <w:br/>
        <w:t>他为律师纪律听证准备证人。</w:t>
      </w:r>
    </w:p>
    <w:p>
      <w:r>
        <w:t>3. A bar hearing can affect a lawyer's licence.</w:t>
        <w:br/>
        <w:t>律师纪律听证可能影响律师的执照。</w:t>
      </w:r>
    </w:p>
    <w:p>
      <w:pPr>
        <w:pStyle w:val="Heading2"/>
      </w:pPr>
      <w:r>
        <w:t>05. waiver · 关键词</w:t>
      </w:r>
    </w:p>
    <w:p>
      <w:r>
        <w:t>放弃权利的声明；豁免</w:t>
      </w:r>
    </w:p>
    <w:p>
      <w:r>
        <w:t>回看 00:01:57 · 字幕中出现：waiver</w:t>
      </w:r>
    </w:p>
    <w:p>
      <w:r>
        <w:t>名词；sign a waiver 常指签署责任或权利放弃文件。</w:t>
      </w:r>
    </w:p>
    <w:p>
      <w:r>
        <w:t>1. They asked visitors to sign a waiver.</w:t>
        <w:br/>
        <w:t>他们要求访客签署权利放弃声明。</w:t>
      </w:r>
    </w:p>
    <w:p>
      <w:r>
        <w:t>2. The waiver covered certain risks.</w:t>
        <w:br/>
        <w:t>声明涵盖了一些风险。</w:t>
      </w:r>
    </w:p>
    <w:p>
      <w:r>
        <w:t>3. A waiver does not resolve every liability question.</w:t>
        <w:br/>
        <w:t>豁免声明不能解决所有责任问题。</w:t>
      </w:r>
    </w:p>
    <w:p>
      <w:pPr>
        <w:pStyle w:val="Heading2"/>
      </w:pPr>
      <w:r>
        <w:t>06. reimburse · 关键词</w:t>
      </w:r>
    </w:p>
    <w:p>
      <w:r>
        <w:t>报销；偿还垫付费用</w:t>
      </w:r>
    </w:p>
    <w:p>
      <w:r>
        <w:t>回看 00:18:15 · 字幕中出现：reimburse</w:t>
      </w:r>
    </w:p>
    <w:p>
      <w:r>
        <w:t>reimburse someone for expenses；与 compensate 损害补偿区分。</w:t>
      </w:r>
    </w:p>
    <w:p>
      <w:r>
        <w:t>1. The firm reimbursed her for travel.</w:t>
        <w:br/>
        <w:t>公司报销了她的差旅费用。</w:t>
      </w:r>
    </w:p>
    <w:p>
      <w:r>
        <w:t>2. Keep the receipts to be reimbursed.</w:t>
        <w:br/>
        <w:t>保留收据以便报销。</w:t>
      </w:r>
    </w:p>
    <w:p>
      <w:r>
        <w:t>3. They agreed to reimburse the deposit.</w:t>
        <w:br/>
        <w:t>他们同意退还垫付款。</w:t>
      </w:r>
    </w:p>
    <w:p>
      <w:pPr>
        <w:pStyle w:val="Heading2"/>
      </w:pPr>
      <w:r>
        <w:t>07. acquisition · 关键词</w:t>
      </w:r>
    </w:p>
    <w:p>
      <w:r>
        <w:t>收购；取得</w:t>
      </w:r>
    </w:p>
    <w:p>
      <w:r>
        <w:t>回看 00:26:43 · 字幕中出现：acquisition</w:t>
      </w:r>
    </w:p>
    <w:p>
      <w:r>
        <w:t>商务中常指企业收购，也可指知识或资产的获得。</w:t>
      </w:r>
    </w:p>
    <w:p>
      <w:r>
        <w:t>1. The acquisition expanded the firm's reach.</w:t>
        <w:br/>
        <w:t>这次收购扩大了公司的业务范围。</w:t>
      </w:r>
    </w:p>
    <w:p>
      <w:r>
        <w:t>2. They reviewed the acquisition costs.</w:t>
        <w:br/>
        <w:t>他们核查了收购成本。</w:t>
      </w:r>
    </w:p>
    <w:p>
      <w:r>
        <w:t>3. Language acquisition takes sustained exposure.</w:t>
        <w:br/>
        <w:t>语言习得需要持续接触。</w:t>
      </w:r>
    </w:p>
    <w:p>
      <w:pPr>
        <w:pStyle w:val="Heading2"/>
      </w:pPr>
      <w:r>
        <w:t>08. full disclosure · 词组 / 术语</w:t>
      </w:r>
    </w:p>
    <w:p>
      <w:r>
        <w:t>完整披露；事先坦白</w:t>
      </w:r>
    </w:p>
    <w:p>
      <w:r>
        <w:t>回看 00:23:49 · 字幕中出现：full disclosure</w:t>
      </w:r>
    </w:p>
    <w:p>
      <w:r>
        <w:t>法律或商务中指充分提供相关信息；口语常用于承认利益或背景。</w:t>
      </w:r>
    </w:p>
    <w:p>
      <w:r>
        <w:t>1. Full disclosure: I worked for that company.</w:t>
        <w:br/>
        <w:t>先坦白说，我为那家公司工作过。</w:t>
      </w:r>
    </w:p>
    <w:p>
      <w:r>
        <w:t>2. The agreement requires full disclosure of fees.</w:t>
        <w:br/>
        <w:t>协议要求完整披露收费。</w:t>
      </w:r>
    </w:p>
    <w:p>
      <w:r>
        <w:t>3. Full disclosure would have changed their decision.</w:t>
        <w:br/>
        <w:t>如果充分披露，他们会改变决定。</w:t>
      </w:r>
    </w:p>
    <w:p>
      <w:pPr>
        <w:pStyle w:val="Heading2"/>
      </w:pPr>
      <w:r>
        <w:t>汉译英与复述</w:t>
      </w:r>
    </w:p>
    <w:p>
      <w:r>
        <w:t>1. 她的保单承保律师专业过失。</w:t>
      </w:r>
    </w:p>
    <w:p>
      <w:r>
        <w:t>2. 声明涵盖了一些风险。</w:t>
      </w:r>
    </w:p>
    <w:p>
      <w:r>
        <w:t>3. 协议要求完整披露收费。</w:t>
      </w:r>
    </w:p>
    <w:p>
      <w:r>
        <w:t>参考答案：</w:t>
      </w:r>
    </w:p>
    <w:p>
      <w:r>
        <w:t>1. Her policy covers legal malpractice. [malpractice]</w:t>
      </w:r>
    </w:p>
    <w:p>
      <w:r>
        <w:t>2. The waiver covered certain risks. [waiver]</w:t>
      </w:r>
    </w:p>
    <w:p>
      <w:r>
        <w:t>3. The agreement requires full disclosure of fees. [full disclosure]</w:t>
      </w:r>
    </w:p>
    <w:p>
      <w:r>
        <w:br w:type="page"/>
      </w:r>
    </w:p>
    <w:p>
      <w:pPr>
        <w:pStyle w:val="Heading1"/>
      </w:pPr>
      <w:r>
        <w:t>S03E08 · Slip</w:t>
      </w:r>
    </w:p>
    <w:p>
      <w:pPr>
        <w:pStyle w:val="Heading2"/>
      </w:pPr>
      <w:r>
        <w:t>英文内容梗概（74 words）</w:t>
      </w:r>
    </w:p>
    <w:p>
      <w:r>
        <w:t>Jimmy pressures a music shop into compensating him after its owners refuse to pay for the commercial arrangement he expected. Kim takes on additional work and struggles to balance ambition with exhaustion. Chuck makes visible progress in managing daily life outside his house. Nacho prepares the capsule switch that could affect Hector's health, while Mike pursues a way to support his family financially. Small tactical successes coexist with mounting pressure across the characters' lives.</w:t>
      </w:r>
    </w:p>
    <w:p>
      <w:r>
        <w:t>双语字幕原始来源（整季合集）：https://subhd.tv/a/n0wjaq</w:t>
      </w:r>
    </w:p>
    <w:p>
      <w:pPr>
        <w:pStyle w:val="Heading2"/>
      </w:pPr>
      <w:r>
        <w:t>01. liability · 关键词</w:t>
      </w:r>
    </w:p>
    <w:p>
      <w:r>
        <w:t>法律责任；偿付义务；不利因素</w:t>
      </w:r>
    </w:p>
    <w:p>
      <w:r>
        <w:t>回看 00:17:19 · 字幕中出现：liability</w:t>
      </w:r>
    </w:p>
    <w:p>
      <w:r>
        <w:t>法律语境指须依法承担的责任；复数 liabilities 也可指负债。</w:t>
      </w:r>
    </w:p>
    <w:p>
      <w:r>
        <w:t>1. The contract sets out each party's liability.</w:t>
        <w:br/>
        <w:t>合同规定了各方的责任。</w:t>
      </w:r>
    </w:p>
    <w:p>
      <w:r>
        <w:t>2. They disputed liability for the damage.</w:t>
        <w:br/>
        <w:t>他们就损害责任发生争议。</w:t>
      </w:r>
    </w:p>
    <w:p>
      <w:r>
        <w:t>3. The old equipment has become a liability.</w:t>
        <w:br/>
        <w:t>旧设备已经成了负担。（比喻义。）</w:t>
      </w:r>
    </w:p>
    <w:p>
      <w:pPr>
        <w:pStyle w:val="Heading2"/>
      </w:pPr>
      <w:r>
        <w:t>02. damages · 关键词</w:t>
      </w:r>
    </w:p>
    <w:p>
      <w:r>
        <w:t>损害赔偿金</w:t>
      </w:r>
    </w:p>
    <w:p>
      <w:r>
        <w:t>回看 00:43:15 · 字幕中出现：damages</w:t>
      </w:r>
    </w:p>
    <w:p>
      <w:r>
        <w:t>法律义通常用复数；damage 常指损害本身，注意区别。</w:t>
      </w:r>
    </w:p>
    <w:p>
      <w:r>
        <w:t>1. The court awarded damages to the customer.</w:t>
        <w:br/>
        <w:t>法院判给客户损害赔偿金。</w:t>
      </w:r>
    </w:p>
    <w:p>
      <w:r>
        <w:t>2. They are seeking damages for the loss.</w:t>
        <w:br/>
        <w:t>他们正就损失请求赔偿。</w:t>
      </w:r>
    </w:p>
    <w:p>
      <w:r>
        <w:t>3. The storm caused damage, but the claim is for damages.</w:t>
        <w:br/>
        <w:t>暴风雨造成了损害，而索赔请求的是赔偿金。</w:t>
      </w:r>
    </w:p>
    <w:p>
      <w:pPr>
        <w:pStyle w:val="Heading2"/>
      </w:pPr>
      <w:r>
        <w:t>03. trespassing · 关键词</w:t>
      </w:r>
    </w:p>
    <w:p>
      <w:r>
        <w:t>擅自进入或逗留他人土地、场所</w:t>
      </w:r>
    </w:p>
    <w:p>
      <w:r>
        <w:t>回看 00:09:21 · 字幕中出现：trespassing</w:t>
      </w:r>
    </w:p>
    <w:p>
      <w:r>
        <w:t>常见标牌 No trespassing；不是泛指任何闯祸。</w:t>
      </w:r>
    </w:p>
    <w:p>
      <w:r>
        <w:t>1. The sign says No trespassing.</w:t>
        <w:br/>
        <w:t>牌子上写着禁止擅入。</w:t>
      </w:r>
    </w:p>
    <w:p>
      <w:r>
        <w:t>2. They were warned about trespassing on private land.</w:t>
        <w:br/>
        <w:t>他们被警告不得擅入私人土地。</w:t>
      </w:r>
    </w:p>
    <w:p>
      <w:r>
        <w:t>3. The complaint concerned trespassing, not theft.</w:t>
        <w:br/>
        <w:t>投诉涉及擅自侵入，而非盗窃。</w:t>
      </w:r>
    </w:p>
    <w:p>
      <w:pPr>
        <w:pStyle w:val="Heading2"/>
      </w:pPr>
      <w:r>
        <w:t>04. litigation · 关键词</w:t>
      </w:r>
    </w:p>
    <w:p>
      <w:r>
        <w:t>诉讼；进行诉讼的过程</w:t>
      </w:r>
    </w:p>
    <w:p>
      <w:r>
        <w:t>回看 00:43:44 · 字幕中出现：litigation</w:t>
      </w:r>
    </w:p>
    <w:p>
      <w:r>
        <w:t>通常不可数；litigation costs 诉讼费用。</w:t>
      </w:r>
    </w:p>
    <w:p>
      <w:r>
        <w:t>1. The dispute led to years of litigation.</w:t>
        <w:br/>
        <w:t>争议导致多年诉讼。</w:t>
      </w:r>
    </w:p>
    <w:p>
      <w:r>
        <w:t>2. Litigation can be expensive and slow.</w:t>
        <w:br/>
        <w:t>诉讼可能昂贵且漫长。</w:t>
      </w:r>
    </w:p>
    <w:p>
      <w:r>
        <w:t>3. She works in commercial litigation.</w:t>
        <w:br/>
        <w:t>她从事商事诉讼工作。</w:t>
      </w:r>
    </w:p>
    <w:p>
      <w:pPr>
        <w:pStyle w:val="Heading2"/>
      </w:pPr>
      <w:r>
        <w:t>05. malpractice · 关键词</w:t>
      </w:r>
    </w:p>
    <w:p>
      <w:r>
        <w:t>专业失当；专业过失</w:t>
      </w:r>
    </w:p>
    <w:p>
      <w:r>
        <w:t>回看 00:32:09 · 字幕中出现：malpractice</w:t>
      </w:r>
    </w:p>
    <w:p>
      <w:r>
        <w:t>常见 medical/legal malpractice；不局限于医生。</w:t>
      </w:r>
    </w:p>
    <w:p>
      <w:r>
        <w:t>1. The client filed a malpractice claim.</w:t>
        <w:br/>
        <w:t>客户提出了专业过失索赔。</w:t>
      </w:r>
    </w:p>
    <w:p>
      <w:r>
        <w:t>2. Her policy covers legal malpractice.</w:t>
        <w:br/>
        <w:t>她的保单承保律师专业过失。</w:t>
      </w:r>
    </w:p>
    <w:p>
      <w:r>
        <w:t>3. An unfavourable result alone does not prove malpractice.</w:t>
        <w:br/>
        <w:t>结果不利本身并不能证明专业失当。</w:t>
      </w:r>
    </w:p>
    <w:p>
      <w:pPr>
        <w:pStyle w:val="Heading2"/>
      </w:pPr>
      <w:r>
        <w:t>06. mitigate · 关键词</w:t>
      </w:r>
    </w:p>
    <w:p>
      <w:r>
        <w:t>减轻严重程度或损害</w:t>
      </w:r>
    </w:p>
    <w:p>
      <w:r>
        <w:t>回看 00:43:15 · 字幕中出现：mitigate</w:t>
      </w:r>
    </w:p>
    <w:p>
      <w:r>
        <w:t>mitigate risk/damages；不表示彻底消除。</w:t>
      </w:r>
    </w:p>
    <w:p>
      <w:r>
        <w:t>1. The team acted to mitigate the damage.</w:t>
        <w:br/>
        <w:t>团队采取行动减轻损害。</w:t>
      </w:r>
    </w:p>
    <w:p>
      <w:r>
        <w:t>2. Training can mitigate operational risk.</w:t>
        <w:br/>
        <w:t>培训可以降低运营风险。</w:t>
      </w:r>
    </w:p>
    <w:p>
      <w:r>
        <w:t>3. The judge considered mitigating circumstances.</w:t>
        <w:br/>
        <w:t>法官考虑了可减轻处罚的情节。</w:t>
      </w:r>
    </w:p>
    <w:p>
      <w:pPr>
        <w:pStyle w:val="Heading2"/>
      </w:pPr>
      <w:r>
        <w:t>07. distress · 关键词</w:t>
      </w:r>
    </w:p>
    <w:p>
      <w:r>
        <w:t>严重焦虑、痛苦；困境</w:t>
      </w:r>
    </w:p>
    <w:p>
      <w:r>
        <w:t>回看 00:12:04 · 字幕中出现：distressed</w:t>
      </w:r>
    </w:p>
    <w:p>
      <w:r>
        <w:t>in distress；distressed 是形容词。</w:t>
      </w:r>
    </w:p>
    <w:p>
      <w:r>
        <w:t>1. She appeared to be in distress.</w:t>
        <w:br/>
        <w:t>她看起来十分焦虑。</w:t>
      </w:r>
    </w:p>
    <w:p>
      <w:r>
        <w:t>2. The letter caused considerable distress.</w:t>
        <w:br/>
        <w:t>那封信让人非常痛苦。</w:t>
      </w:r>
    </w:p>
    <w:p>
      <w:r>
        <w:t>3. The vessel sent a distress signal.</w:t>
        <w:br/>
        <w:t>船只发出了求救信号。</w:t>
      </w:r>
    </w:p>
    <w:p>
      <w:pPr>
        <w:pStyle w:val="Heading2"/>
      </w:pPr>
      <w:r>
        <w:t>汉译英与复述</w:t>
      </w:r>
    </w:p>
    <w:p>
      <w:r>
        <w:t>1. 他们就损害责任发生争议。</w:t>
      </w:r>
    </w:p>
    <w:p>
      <w:r>
        <w:t>2. 诉讼可能昂贵且漫长。</w:t>
      </w:r>
    </w:p>
    <w:p>
      <w:r>
        <w:t>3. 那封信让人非常痛苦。</w:t>
      </w:r>
    </w:p>
    <w:p>
      <w:r>
        <w:t>参考答案：</w:t>
      </w:r>
    </w:p>
    <w:p>
      <w:r>
        <w:t>1. They disputed liability for the damage. [liability]</w:t>
      </w:r>
    </w:p>
    <w:p>
      <w:r>
        <w:t>2. Litigation can be expensive and slow. [litigation]</w:t>
      </w:r>
    </w:p>
    <w:p>
      <w:r>
        <w:t>3. The letter caused considerable distress. [distress]</w:t>
      </w:r>
    </w:p>
    <w:p>
      <w:r>
        <w:br w:type="page"/>
      </w:r>
    </w:p>
    <w:p>
      <w:pPr>
        <w:pStyle w:val="Heading1"/>
      </w:pPr>
      <w:r>
        <w:t>S03E09 · Fall</w:t>
      </w:r>
    </w:p>
    <w:p>
      <w:pPr>
        <w:pStyle w:val="Heading2"/>
      </w:pPr>
      <w:r>
        <w:t>英文内容梗概（74 words）</w:t>
      </w:r>
    </w:p>
    <w:p>
      <w:r>
        <w:t>Jimmy manipulates Irene's friends to isolate her, hoping she will agree to settle the Sandpiper case and release his share of the fees. Chuck's insurance problems intensify his conflict with Howard and threaten his role at HHM. Kim pushes herself to complete another major assignment, then crashes her car. Nacho carries out his plan to replace Hector's medication. Each storyline shows a character pursuing a goal while underestimating the human consequences of the method.</w:t>
      </w:r>
    </w:p>
    <w:p>
      <w:r>
        <w:t>双语字幕原始来源（整季合集）：https://subhd.tv/a/n0wjaq</w:t>
      </w:r>
    </w:p>
    <w:p>
      <w:pPr>
        <w:pStyle w:val="Heading2"/>
      </w:pPr>
      <w:r>
        <w:t>01. liability · 关键词</w:t>
      </w:r>
    </w:p>
    <w:p>
      <w:r>
        <w:t>法律责任；偿付义务；不利因素</w:t>
      </w:r>
    </w:p>
    <w:p>
      <w:r>
        <w:t>回看 00:46:48 · 字幕中出现：liabilities</w:t>
      </w:r>
    </w:p>
    <w:p>
      <w:r>
        <w:t>法律语境指须依法承担的责任；复数 liabilities 也可指负债。</w:t>
      </w:r>
    </w:p>
    <w:p>
      <w:r>
        <w:t>1. The contract sets out each party's liability.</w:t>
        <w:br/>
        <w:t>合同规定了各方的责任。</w:t>
      </w:r>
    </w:p>
    <w:p>
      <w:r>
        <w:t>2. They disputed liability for the damage.</w:t>
        <w:br/>
        <w:t>他们就损害责任发生争议。</w:t>
      </w:r>
    </w:p>
    <w:p>
      <w:r>
        <w:t>3. The old equipment has become a liability.</w:t>
        <w:br/>
        <w:t>旧设备已经成了负担。（比喻义。）</w:t>
      </w:r>
    </w:p>
    <w:p>
      <w:pPr>
        <w:pStyle w:val="Heading2"/>
      </w:pPr>
      <w:r>
        <w:t>02. subpoena · 关键词</w:t>
      </w:r>
    </w:p>
    <w:p>
      <w:r>
        <w:t>传票；以传票要求出庭或提交材料</w:t>
      </w:r>
    </w:p>
    <w:p>
      <w:r>
        <w:t>回看 00:33:05 · 字幕中出现：subpoenas</w:t>
      </w:r>
    </w:p>
    <w:p>
      <w:r>
        <w:t>法律名词也可作动词；不等同于 arrest warrant 逮捕令。</w:t>
      </w:r>
    </w:p>
    <w:p>
      <w:r>
        <w:t>1. The witness received a subpoena.</w:t>
        <w:br/>
        <w:t>证人收到了传票。</w:t>
      </w:r>
    </w:p>
    <w:p>
      <w:r>
        <w:t>2. The court issued a subpoena for the records.</w:t>
        <w:br/>
        <w:t>法院发出传票，要求提交记录。</w:t>
      </w:r>
    </w:p>
    <w:p>
      <w:r>
        <w:t>3. The lawyer sought to subpoena another witness.</w:t>
        <w:br/>
        <w:t>律师申请以传票传唤另一名证人。</w:t>
      </w:r>
    </w:p>
    <w:p>
      <w:pPr>
        <w:pStyle w:val="Heading2"/>
      </w:pPr>
      <w:r>
        <w:t>03. settlement · 关键词</w:t>
      </w:r>
    </w:p>
    <w:p>
      <w:r>
        <w:t>和解；和解协议或款项</w:t>
      </w:r>
    </w:p>
    <w:p>
      <w:r>
        <w:t>回看 00:01:11 · 字幕中出现：settlement</w:t>
      </w:r>
    </w:p>
    <w:p>
      <w:r>
        <w:t>诉讼中常指双方协议解决争议；不等于法院判决。</w:t>
      </w:r>
    </w:p>
    <w:p>
      <w:r>
        <w:t>1. The parties reached a settlement.</w:t>
        <w:br/>
        <w:t>双方达成了和解。</w:t>
      </w:r>
    </w:p>
    <w:p>
      <w:r>
        <w:t>2. They rejected the first settlement offer.</w:t>
        <w:br/>
        <w:t>他们拒绝了第一次和解报价。</w:t>
      </w:r>
    </w:p>
    <w:p>
      <w:r>
        <w:t>3. Is the settlement in writing?</w:t>
        <w:br/>
        <w:t>和解协议有书面形式吗？</w:t>
      </w:r>
    </w:p>
    <w:p>
      <w:pPr>
        <w:pStyle w:val="Heading2"/>
      </w:pPr>
      <w:r>
        <w:t>04. damages · 关键词</w:t>
      </w:r>
    </w:p>
    <w:p>
      <w:r>
        <w:t>损害赔偿金</w:t>
      </w:r>
    </w:p>
    <w:p>
      <w:r>
        <w:t>回看 00:15:55 · 字幕中出现：damages</w:t>
      </w:r>
    </w:p>
    <w:p>
      <w:r>
        <w:t>法律义通常用复数；damage 常指损害本身，注意区别。</w:t>
      </w:r>
    </w:p>
    <w:p>
      <w:r>
        <w:t>1. The court awarded damages to the customer.</w:t>
        <w:br/>
        <w:t>法院判给客户损害赔偿金。</w:t>
      </w:r>
    </w:p>
    <w:p>
      <w:r>
        <w:t>2. They are seeking damages for the loss.</w:t>
        <w:br/>
        <w:t>他们正就损失请求赔偿。</w:t>
      </w:r>
    </w:p>
    <w:p>
      <w:r>
        <w:t>3. The storm caused damage, but the claim is for damages.</w:t>
        <w:br/>
        <w:t>暴风雨造成了损害，而索赔请求的是赔偿金。</w:t>
      </w:r>
    </w:p>
    <w:p>
      <w:pPr>
        <w:pStyle w:val="Heading2"/>
      </w:pPr>
      <w:r>
        <w:t>05. litigation · 关键词</w:t>
      </w:r>
    </w:p>
    <w:p>
      <w:r>
        <w:t>诉讼；进行诉讼的过程</w:t>
      </w:r>
    </w:p>
    <w:p>
      <w:r>
        <w:t>回看 00:11:39 · 字幕中出现：litigation</w:t>
      </w:r>
    </w:p>
    <w:p>
      <w:r>
        <w:t>通常不可数；litigation costs 诉讼费用。</w:t>
      </w:r>
    </w:p>
    <w:p>
      <w:r>
        <w:t>1. The dispute led to years of litigation.</w:t>
        <w:br/>
        <w:t>争议导致多年诉讼。</w:t>
      </w:r>
    </w:p>
    <w:p>
      <w:r>
        <w:t>2. Litigation can be expensive and slow.</w:t>
        <w:br/>
        <w:t>诉讼可能昂贵且漫长。</w:t>
      </w:r>
    </w:p>
    <w:p>
      <w:r>
        <w:t>3. She works in commercial litigation.</w:t>
        <w:br/>
        <w:t>她从事商事诉讼工作。</w:t>
      </w:r>
    </w:p>
    <w:p>
      <w:pPr>
        <w:pStyle w:val="Heading2"/>
      </w:pPr>
      <w:r>
        <w:t>06. testimony · 关键词</w:t>
      </w:r>
    </w:p>
    <w:p>
      <w:r>
        <w:t>证言；证词</w:t>
      </w:r>
    </w:p>
    <w:p>
      <w:r>
        <w:t>回看 00:10:42 · 字幕中出现：testimony</w:t>
      </w:r>
    </w:p>
    <w:p>
      <w:r>
        <w:t>法律语境常不可数；指证人陈述，不等于所有证据。</w:t>
      </w:r>
    </w:p>
    <w:p>
      <w:r>
        <w:t>1. The witness gave testimony in court.</w:t>
        <w:br/>
        <w:t>证人在法庭上作了证。</w:t>
      </w:r>
    </w:p>
    <w:p>
      <w:r>
        <w:t>2. Her testimony helped clarify the timeline.</w:t>
        <w:br/>
        <w:t>她的证词帮助理清了时间线。</w:t>
      </w:r>
    </w:p>
    <w:p>
      <w:r>
        <w:t>3. Was the testimony consistent with the records?</w:t>
        <w:br/>
        <w:t>证词与记录一致吗？</w:t>
      </w:r>
    </w:p>
    <w:p>
      <w:pPr>
        <w:pStyle w:val="Heading2"/>
      </w:pPr>
      <w:r>
        <w:t>07. infraction · 关键词</w:t>
      </w:r>
    </w:p>
    <w:p>
      <w:r>
        <w:t>轻微违法；违规</w:t>
      </w:r>
    </w:p>
    <w:p>
      <w:r>
        <w:t>回看 00:11:19 · 字幕中出现：infractions</w:t>
      </w:r>
    </w:p>
    <w:p>
      <w:r>
        <w:t>通常比 felony、misdemeanor 轻，但分类依地区。</w:t>
      </w:r>
    </w:p>
    <w:p>
      <w:r>
        <w:t>1. He received a citation for a traffic infraction.</w:t>
        <w:br/>
        <w:t>他因交通违规收到了传票。</w:t>
      </w:r>
    </w:p>
    <w:p>
      <w:r>
        <w:t>2. The infraction carried a fine.</w:t>
        <w:br/>
        <w:t>这项违规处以罚款。</w:t>
      </w:r>
    </w:p>
    <w:p>
      <w:r>
        <w:t>3. They disputed whether any infraction occurred.</w:t>
        <w:br/>
        <w:t>他们争论是否发生了违规。</w:t>
      </w:r>
    </w:p>
    <w:p>
      <w:pPr>
        <w:pStyle w:val="Heading2"/>
      </w:pPr>
      <w:r>
        <w:t>08. breach of contract · 词组 / 术语</w:t>
      </w:r>
    </w:p>
    <w:p>
      <w:r>
        <w:t>违约；违反合同</w:t>
      </w:r>
    </w:p>
    <w:p>
      <w:r>
        <w:t>回看 00:34:04 · 字幕中出现：breach of contract</w:t>
      </w:r>
    </w:p>
    <w:p>
      <w:r>
        <w:t>breach 可作名词或动词；不同于 breach of trust 背信。</w:t>
      </w:r>
    </w:p>
    <w:p>
      <w:r>
        <w:t>1. The supplier was sued for breach of contract.</w:t>
        <w:br/>
        <w:t>供应商因违约被起诉。</w:t>
      </w:r>
    </w:p>
    <w:p>
      <w:r>
        <w:t>2. Late delivery may constitute a breach of contract.</w:t>
        <w:br/>
        <w:t>逾期交货可能构成违约。</w:t>
      </w:r>
    </w:p>
    <w:p>
      <w:r>
        <w:t>3. They settled the breach-of-contract claim.</w:t>
        <w:br/>
        <w:t>他们和解了违约索赔。</w:t>
      </w:r>
    </w:p>
    <w:p>
      <w:pPr>
        <w:pStyle w:val="Heading2"/>
      </w:pPr>
      <w:r>
        <w:t>汉译英与复述</w:t>
      </w:r>
    </w:p>
    <w:p>
      <w:r>
        <w:t>1. 他们就损害责任发生争议。</w:t>
      </w:r>
    </w:p>
    <w:p>
      <w:r>
        <w:t>2. 诉讼可能昂贵且漫长。</w:t>
      </w:r>
    </w:p>
    <w:p>
      <w:r>
        <w:t>3. 逾期交货可能构成违约。</w:t>
      </w:r>
    </w:p>
    <w:p>
      <w:r>
        <w:t>参考答案：</w:t>
      </w:r>
    </w:p>
    <w:p>
      <w:r>
        <w:t>1. They disputed liability for the damage. [liability]</w:t>
      </w:r>
    </w:p>
    <w:p>
      <w:r>
        <w:t>2. Litigation can be expensive and slow. [litigation]</w:t>
      </w:r>
    </w:p>
    <w:p>
      <w:r>
        <w:t>3. Late delivery may constitute a breach of contract. [breach of contract]</w:t>
      </w:r>
    </w:p>
    <w:p>
      <w:r>
        <w:br w:type="page"/>
      </w:r>
    </w:p>
    <w:p>
      <w:pPr>
        <w:pStyle w:val="Heading1"/>
      </w:pPr>
      <w:r>
        <w:t>S03E10 · Lantern</w:t>
      </w:r>
    </w:p>
    <w:p>
      <w:pPr>
        <w:pStyle w:val="Heading2"/>
      </w:pPr>
      <w:r>
        <w:t>英文内容梗概（74 words）</w:t>
      </w:r>
    </w:p>
    <w:p>
      <w:r>
        <w:t>Kim begins recovering from her accident and reconsiders her workload. Jimmy sees the harm he caused Irene and deliberately exposes his own manipulation so that her friendships can recover, sacrificing his elder-law reputation. Howard buys Chuck out of HHM after their dispute becomes untenable. Hector collapses during a confrontation, and Gus intervenes to keep him alive. Alone and increasingly distressed, Chuck dismantles his home searching for electricity before starting the fire that kills him.</w:t>
      </w:r>
    </w:p>
    <w:p>
      <w:r>
        <w:t>双语字幕原始来源（整季合集）：https://subhd.tv/a/n0wjaq</w:t>
      </w:r>
    </w:p>
    <w:p>
      <w:pPr>
        <w:pStyle w:val="Heading2"/>
      </w:pPr>
      <w:r>
        <w:t>01. settlement · 关键词</w:t>
      </w:r>
    </w:p>
    <w:p>
      <w:r>
        <w:t>和解；和解协议或款项</w:t>
      </w:r>
    </w:p>
    <w:p>
      <w:r>
        <w:t>回看 00:29:19 · 字幕中出现：settlement</w:t>
      </w:r>
    </w:p>
    <w:p>
      <w:r>
        <w:t>诉讼中常指双方协议解决争议；不等于法院判决。</w:t>
      </w:r>
    </w:p>
    <w:p>
      <w:r>
        <w:t>1. The parties reached a settlement.</w:t>
        <w:br/>
        <w:t>双方达成了和解。</w:t>
      </w:r>
    </w:p>
    <w:p>
      <w:r>
        <w:t>2. They rejected the first settlement offer.</w:t>
        <w:br/>
        <w:t>他们拒绝了第一次和解报价。</w:t>
      </w:r>
    </w:p>
    <w:p>
      <w:r>
        <w:t>3. Is the settlement in writing?</w:t>
        <w:br/>
        <w:t>和解协议有书面形式吗？</w:t>
      </w:r>
    </w:p>
    <w:p>
      <w:pPr>
        <w:pStyle w:val="Heading2"/>
      </w:pPr>
      <w:r>
        <w:t>02. remorse · 关键词</w:t>
      </w:r>
    </w:p>
    <w:p>
      <w:r>
        <w:t>懊悔；对过错的内疚</w:t>
      </w:r>
    </w:p>
    <w:p>
      <w:r>
        <w:t>回看 00:24:27 · 字幕中出现：remorse</w:t>
      </w:r>
    </w:p>
    <w:p>
      <w:r>
        <w:t>show remorse；比单纯 regret 更突出对伤害或过错的道德反省。</w:t>
      </w:r>
    </w:p>
    <w:p>
      <w:r>
        <w:t>1. He showed genuine remorse.</w:t>
        <w:br/>
        <w:t>他表现出真诚的悔意。</w:t>
      </w:r>
    </w:p>
    <w:p>
      <w:r>
        <w:t>2. She felt remorse for deceiving her friend.</w:t>
        <w:br/>
        <w:t>她因欺骗朋友感到内疚。</w:t>
      </w:r>
    </w:p>
    <w:p>
      <w:r>
        <w:t>3. The apology contained little remorse.</w:t>
        <w:br/>
        <w:t>道歉中几乎没有悔意。</w:t>
      </w:r>
    </w:p>
    <w:p>
      <w:pPr>
        <w:pStyle w:val="Heading2"/>
      </w:pPr>
      <w:r>
        <w:t>03. hindsight · 关键词</w:t>
      </w:r>
    </w:p>
    <w:p>
      <w:r>
        <w:t>事后认识；后见之明</w:t>
      </w:r>
    </w:p>
    <w:p>
      <w:r>
        <w:t>回看 00:23:18 · 字幕中出现：hindsight</w:t>
      </w:r>
    </w:p>
    <w:p>
      <w:r>
        <w:t>in hindsight 回头来看；常提醒当时无法知道结果。</w:t>
      </w:r>
    </w:p>
    <w:p>
      <w:r>
        <w:t>1. In hindsight, the warning was clear.</w:t>
        <w:br/>
        <w:t>事后看来，警告很明确。</w:t>
      </w:r>
    </w:p>
    <w:p>
      <w:r>
        <w:t>2. Hindsight made the decision look easy.</w:t>
        <w:br/>
        <w:t>事后认识使这个决定看起来很简单。</w:t>
      </w:r>
    </w:p>
    <w:p>
      <w:r>
        <w:t>3. We should not judge only with hindsight.</w:t>
        <w:br/>
        <w:t>我们不应仅凭事后认识来评判。</w:t>
      </w:r>
    </w:p>
    <w:p>
      <w:pPr>
        <w:pStyle w:val="Heading2"/>
      </w:pPr>
      <w:r>
        <w:t>04. integrity · 关键词</w:t>
      </w:r>
    </w:p>
    <w:p>
      <w:r>
        <w:t>正直；完整性</w:t>
      </w:r>
    </w:p>
    <w:p>
      <w:r>
        <w:t>回看 00:30:37 · 字幕中出现：integrity</w:t>
      </w:r>
    </w:p>
    <w:p>
      <w:r>
        <w:t>个人 integrity 指诚实守原则；data integrity 指数据完整性。</w:t>
      </w:r>
    </w:p>
    <w:p>
      <w:r>
        <w:t>1. Her integrity earned their trust.</w:t>
        <w:br/>
        <w:t>她的正直赢得了他们的信任。</w:t>
      </w:r>
    </w:p>
    <w:p>
      <w:r>
        <w:t>2. The leak threatened the integrity of the process.</w:t>
        <w:br/>
        <w:t>泄密危及了流程的公正完整。</w:t>
      </w:r>
    </w:p>
    <w:p>
      <w:r>
        <w:t>3. We checked the integrity of the records.</w:t>
        <w:br/>
        <w:t>我们检查了记录的完整性。</w:t>
      </w:r>
    </w:p>
    <w:p>
      <w:pPr>
        <w:pStyle w:val="Heading2"/>
      </w:pPr>
      <w:r>
        <w:t>05. betrayal · 关键词</w:t>
      </w:r>
    </w:p>
    <w:p>
      <w:r>
        <w:t>背叛；辜负信任</w:t>
      </w:r>
    </w:p>
    <w:p>
      <w:r>
        <w:t>回看 00:05:30 · 字幕中出现：betrayal</w:t>
      </w:r>
    </w:p>
    <w:p>
      <w:r>
        <w:t>名词；a betrayal of trust 常用于人际及职业伦理。</w:t>
      </w:r>
    </w:p>
    <w:p>
      <w:r>
        <w:t>1. She regarded the disclosure as a betrayal.</w:t>
        <w:br/>
        <w:t>她把泄密视为背叛。</w:t>
      </w:r>
    </w:p>
    <w:p>
      <w:r>
        <w:t>2. The betrayal damaged their partnership.</w:t>
        <w:br/>
        <w:t>这次背叛损害了他们的合作关系。</w:t>
      </w:r>
    </w:p>
    <w:p>
      <w:r>
        <w:t>3. He struggled to forgive the betrayal of trust.</w:t>
        <w:br/>
        <w:t>他很难原谅这种对信任的辜负。</w:t>
      </w:r>
    </w:p>
    <w:p>
      <w:pPr>
        <w:pStyle w:val="Heading2"/>
      </w:pPr>
      <w:r>
        <w:t>06. bankrupt · 关键词</w:t>
      </w:r>
    </w:p>
    <w:p>
      <w:r>
        <w:t>使破产；破产的</w:t>
      </w:r>
    </w:p>
    <w:p>
      <w:r>
        <w:t>回看 00:03:28 · 字幕中出现：bankrupt</w:t>
      </w:r>
    </w:p>
    <w:p>
      <w:r>
        <w:t>可作动词或形容词；bankrupt a company 强调造成无力偿债。</w:t>
      </w:r>
    </w:p>
    <w:p>
      <w:r>
        <w:t>1. The lawsuit could bankrupt the firm.</w:t>
        <w:br/>
        <w:t>诉讼可能让公司破产。</w:t>
      </w:r>
    </w:p>
    <w:p>
      <w:r>
        <w:t>2. The company went bankrupt last year.</w:t>
        <w:br/>
        <w:t>公司去年破产了。</w:t>
      </w:r>
    </w:p>
    <w:p>
      <w:r>
        <w:t>3. Critics called the proposal morally bankrupt.</w:t>
        <w:br/>
        <w:t>批评者说这项提案在道德上毫无价值。</w:t>
      </w:r>
    </w:p>
    <w:p>
      <w:pPr>
        <w:pStyle w:val="Heading2"/>
      </w:pPr>
      <w:r>
        <w:t>07. recriminations · 关键词</w:t>
      </w:r>
    </w:p>
    <w:p>
      <w:r>
        <w:t>相互指责；反唇相讥</w:t>
      </w:r>
    </w:p>
    <w:p>
      <w:r>
        <w:t>回看 00:02:59 · 字幕中出现：Recriminations</w:t>
      </w:r>
    </w:p>
    <w:p>
      <w:r>
        <w:t>常用复数，强调冲突后的互相责怪。</w:t>
      </w:r>
    </w:p>
    <w:p>
      <w:r>
        <w:t>1. The meeting ended in recriminations.</w:t>
        <w:br/>
        <w:t>会议以相互指责结束。</w:t>
      </w:r>
    </w:p>
    <w:p>
      <w:r>
        <w:t>2. There was no time for recriminations.</w:t>
        <w:br/>
        <w:t>没有时间互相责怪了。</w:t>
      </w:r>
    </w:p>
    <w:p>
      <w:r>
        <w:t>3. Recriminations made cooperation harder.</w:t>
        <w:br/>
        <w:t>相互指责使合作更难。</w:t>
      </w:r>
    </w:p>
    <w:p>
      <w:pPr>
        <w:pStyle w:val="Heading2"/>
      </w:pPr>
      <w:r>
        <w:t>08. let bygones be bygones · 词组 / 术语</w:t>
      </w:r>
    </w:p>
    <w:p>
      <w:r>
        <w:t>既往不咎</w:t>
      </w:r>
    </w:p>
    <w:p>
      <w:r>
        <w:t>回看 00:03:51 · 字幕中出现：let bygones be bygones</w:t>
      </w:r>
    </w:p>
    <w:p>
      <w:r>
        <w:t>通常用于和解提议；bygones 指过去的不快。</w:t>
      </w:r>
    </w:p>
    <w:p>
      <w:r>
        <w:t>1. Can we let bygones be bygones?</w:t>
        <w:br/>
        <w:t>我们能既往不咎吗？</w:t>
      </w:r>
    </w:p>
    <w:p>
      <w:r>
        <w:t>2. She agreed to let bygones be bygones.</w:t>
        <w:br/>
        <w:t>她同意不再计较旧事。</w:t>
      </w:r>
    </w:p>
    <w:p>
      <w:r>
        <w:t>3. He wasn't ready to let bygones be bygones.</w:t>
        <w:br/>
        <w:t>他还不愿意放下过去的恩怨。</w:t>
      </w:r>
    </w:p>
    <w:p>
      <w:pPr>
        <w:pStyle w:val="Heading2"/>
      </w:pPr>
      <w:r>
        <w:t>汉译英与复述</w:t>
      </w:r>
    </w:p>
    <w:p>
      <w:r>
        <w:t>1. 他们拒绝了第一次和解报价。</w:t>
      </w:r>
    </w:p>
    <w:p>
      <w:r>
        <w:t>2. 这次背叛损害了他们的合作关系。</w:t>
      </w:r>
    </w:p>
    <w:p>
      <w:r>
        <w:t>3. 她同意不再计较旧事。</w:t>
      </w:r>
    </w:p>
    <w:p>
      <w:r>
        <w:t>参考答案：</w:t>
      </w:r>
    </w:p>
    <w:p>
      <w:r>
        <w:t>1. They rejected the first settlement offer. [settlement]</w:t>
      </w:r>
    </w:p>
    <w:p>
      <w:r>
        <w:t>2. The betrayal damaged their partnership. [betrayal]</w:t>
      </w:r>
    </w:p>
    <w:p>
      <w:r>
        <w:t>3. She agreed to let bygones be bygones. [let bygones be bygones]</w:t>
      </w:r>
    </w:p>
    <w:p>
      <w:r>
        <w:br w:type="page"/>
      </w:r>
    </w:p>
    <w:p>
      <w:pPr>
        <w:pStyle w:val="Heading1"/>
      </w:pPr>
      <w:r>
        <w:t>参考来源</w:t>
      </w:r>
    </w:p>
    <w:p>
      <w:r>
        <w:t>美国法院法律术语表：https://www.uscourts.gov/glossary</w:t>
      </w:r>
    </w:p>
    <w:p>
      <w:r>
        <w:t>美国法院：刑事案件程序：https://www.uscourts.gov/about-federal-courts/types-cases/criminal-cases</w:t>
      </w:r>
    </w:p>
    <w:p>
      <w:r>
        <w:t>Cornell LII：proffer：https://www.law.cornell.edu/wex/proffer</w:t>
      </w:r>
    </w:p>
    <w:p>
      <w:r>
        <w:t>Cornell LII：赔偿保障：https://www.law.cornell.edu/wex/indemnify</w:t>
      </w:r>
    </w:p>
    <w:p>
      <w:r>
        <w:t>Cornell LII：夫妻关系中的特权：https://www.law.cornell.edu/wex/marital_privilege</w:t>
      </w:r>
    </w:p>
    <w:p>
      <w:r>
        <w:t>美国法院：证据毁损与证据保存的判决讨论：https://www.ca5.uscourts.gov/opinions/pub/23/23-30393-CV0.pdf</w:t>
      </w:r>
    </w:p>
    <w:p>
      <w:r>
        <w:t>Anki 官方文本导入说明：https://docs.ankiweb.net/manual/importing/text-files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