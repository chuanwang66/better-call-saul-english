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风骚律师 第 2 季英语学习册</w:t>
      </w:r>
    </w:p>
    <w:p>
      <w:r>
        <w:t>六季 63 集，每集 10 个重点表达，共 630 条逐集学习记录；包括 215 组独立词条和 645 个原创例句。复现表达沿用统一例句，方便间隔复习。</w:t>
      </w:r>
    </w:p>
    <w:p>
      <w:r>
        <w:t>本册包括本季各集重点表达、字幕定位、本集义、用法、三个原创例句与汉译英练习。相同表达再次出现时用于复习。</w:t>
      </w:r>
    </w:p>
    <w:p>
      <w:pPr>
        <w:pStyle w:val="Heading1"/>
      </w:pPr>
      <w:r>
        <w:t>建议学法</w:t>
      </w:r>
    </w:p>
    <w:p>
      <w:pPr>
        <w:pStyle w:val="ListNumber"/>
      </w:pPr>
      <w:r>
        <w:t>观看后先读“本集义”和用法。每集先主动掌握 3—5 条，其余作为听力识别目标。</w:t>
      </w:r>
    </w:p>
    <w:p>
      <w:pPr>
        <w:pStyle w:val="ListNumber"/>
      </w:pPr>
      <w:r>
        <w:t>按定位时间回看前后约 20 秒，听清语气和连读，再跟读两遍。时间对应参考字幕版本，其他片源可能有偏移。</w:t>
      </w:r>
    </w:p>
    <w:p>
      <w:pPr>
        <w:pStyle w:val="ListNumber"/>
      </w:pPr>
      <w:r>
        <w:t>遮住中文，读懂三个原创例句，再选一条改写成自己的经历。例句均为新写，不是剧中台词。</w:t>
      </w:r>
    </w:p>
    <w:p>
      <w:pPr>
        <w:pStyle w:val="ListNumber"/>
      </w:pPr>
      <w:r>
        <w:t>完成三道汉译英。答案只是可行译法；表达自然且意思相符，也可以用自己的版本。</w:t>
      </w:r>
    </w:p>
    <w:p>
      <w:pPr>
        <w:pStyle w:val="ListNumber"/>
      </w:pPr>
      <w:r>
        <w:t>在第 1、3、7 天复习。用本集至少三个表达说一段 30—60 秒的小故事。</w:t>
      </w:r>
    </w:p>
    <w:p>
      <w:r>
        <w:t>时间对应参考字幕版本。重点学习解释和原创例句，再回看原剧确认语气。</w:t>
      </w:r>
    </w:p>
    <w:p>
      <w:r>
        <w:br w:type="page"/>
      </w:r>
    </w:p>
    <w:p>
      <w:pPr>
        <w:pStyle w:val="Heading1"/>
      </w:pPr>
      <w:r>
        <w:t>S02E01  Switch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be my guest  ·  00:14:49</w:t>
      </w:r>
    </w:p>
    <w:p>
      <w:r>
        <w:t>请便；尽管去做</w:t>
      </w:r>
    </w:p>
    <w:p>
      <w:r>
        <w:t>本集义：请便；尽管去做</w:t>
      </w:r>
    </w:p>
    <w:p>
      <w:r>
        <w:t>用法：口语许可；语调可能友善，也可能带讽刺或不在乎。</w:t>
      </w:r>
    </w:p>
    <w:p>
      <w:r>
        <w:t>1. May I use your pen? — Be my guest.</w:t>
        <w:br/>
        <w:t>我能用你的笔吗？——请便。</w:t>
      </w:r>
    </w:p>
    <w:p>
      <w:r>
        <w:t>2. If you'd like to try the chair, be my guest.</w:t>
        <w:br/>
        <w:t>如果想试坐这把椅子，请便。</w:t>
      </w:r>
    </w:p>
    <w:p>
      <w:r>
        <w:t>3. You want the last biscuit? Be my guest.</w:t>
        <w:br/>
        <w:t>你想吃最后那块饼干？请吧。</w:t>
      </w:r>
    </w:p>
    <w:p>
      <w:pPr>
        <w:pStyle w:val="Heading2"/>
      </w:pPr>
      <w:r>
        <w:t>02. worth it  ·  00:18:39</w:t>
      </w:r>
    </w:p>
    <w:p>
      <w:r>
        <w:t>值得付出时间、金钱或努力</w:t>
      </w:r>
    </w:p>
    <w:p>
      <w:r>
        <w:t>本集义：值得付出时间、金钱或努力</w:t>
      </w:r>
    </w:p>
    <w:p>
      <w:r>
        <w:t>用法：常用 be worth it；worth 后直接接名词或动名词，不接 to do。</w:t>
      </w:r>
    </w:p>
    <w:p>
      <w:r>
        <w:t>1. The walk was long, but it was worth it.</w:t>
        <w:br/>
        <w:t>路很长，但值得。</w:t>
      </w:r>
    </w:p>
    <w:p>
      <w:r>
        <w:t>2. Is the extra training worth it?</w:t>
        <w:br/>
        <w:t>额外培训值得吗？</w:t>
      </w:r>
    </w:p>
    <w:p>
      <w:r>
        <w:t>3. It costs more, but the comfort is worth it.</w:t>
        <w:br/>
        <w:t>虽然更贵，但舒适度值得这个价。</w:t>
      </w:r>
    </w:p>
    <w:p>
      <w:pPr>
        <w:pStyle w:val="Heading2"/>
      </w:pPr>
      <w:r>
        <w:t>03. you got it  ·  00:19:08</w:t>
      </w:r>
    </w:p>
    <w:p>
      <w:r>
        <w:t>明白；没问题</w:t>
      </w:r>
    </w:p>
    <w:p>
      <w:r>
        <w:t>本集义：明白；没问题</w:t>
      </w:r>
    </w:p>
    <w:p>
      <w:r>
        <w:t>用法：口语回应要求；也可表示对方猜对了。</w:t>
      </w:r>
    </w:p>
    <w:p>
      <w:r>
        <w:t>1. Two coffees, please. — You got it.</w:t>
        <w:br/>
        <w:t>请来两杯咖啡。——没问题。</w:t>
      </w:r>
    </w:p>
    <w:p>
      <w:r>
        <w:t>2. Please send it by noon. — You got it.</w:t>
        <w:br/>
        <w:t>请中午前发来。——明白。</w:t>
      </w:r>
    </w:p>
    <w:p>
      <w:r>
        <w:t>3. So we turn left here? — You got it.</w:t>
        <w:br/>
        <w:t>所以在这里左转？——对了。</w:t>
      </w:r>
    </w:p>
    <w:p>
      <w:pPr>
        <w:pStyle w:val="Heading2"/>
      </w:pPr>
      <w:r>
        <w:t>04. trust me  ·  00:23:16</w:t>
      </w:r>
    </w:p>
    <w:p>
      <w:r>
        <w:t>相信我的判断</w:t>
      </w:r>
    </w:p>
    <w:p>
      <w:r>
        <w:t>本集义：相信我的判断</w:t>
      </w:r>
    </w:p>
    <w:p>
      <w:r>
        <w:t>用法：口语强调可靠性；不意味着有客观证据。</w:t>
      </w:r>
    </w:p>
    <w:p>
      <w:r>
        <w:t>1. Trust me, this route is faster.</w:t>
        <w:br/>
        <w:t>相信我，这条路更快。</w:t>
      </w:r>
    </w:p>
    <w:p>
      <w:r>
        <w:t>2. You'll enjoy the class. Trust me.</w:t>
        <w:br/>
        <w:t>你会喜欢这门课的，相信我。</w:t>
      </w:r>
    </w:p>
    <w:p>
      <w:r>
        <w:t>3. Trust me on this: save a backup.</w:t>
        <w:br/>
        <w:t>这件事听我的，存个备份。</w:t>
      </w:r>
    </w:p>
    <w:p>
      <w:pPr>
        <w:pStyle w:val="Heading2"/>
      </w:pPr>
      <w:r>
        <w:t>05. sounds like  ·  00:23:56</w:t>
      </w:r>
    </w:p>
    <w:p>
      <w:r>
        <w:t>听起来像；似乎</w:t>
      </w:r>
    </w:p>
    <w:p>
      <w:r>
        <w:t>本集义：听起来像；似乎</w:t>
      </w:r>
    </w:p>
    <w:p>
      <w:r>
        <w:t>用法：后接名词或从句，表达根据听到的信息作判断。</w:t>
      </w:r>
    </w:p>
    <w:p>
      <w:r>
        <w:t>1. That sounds like a useful course.</w:t>
        <w:br/>
        <w:t>听起来那是门有用的课。</w:t>
      </w:r>
    </w:p>
    <w:p>
      <w:r>
        <w:t>2. It sounds like you had a busy day.</w:t>
        <w:br/>
        <w:t>听起来你今天很忙。</w:t>
      </w:r>
    </w:p>
    <w:p>
      <w:r>
        <w:t>3. Does this sound like a fair offer?</w:t>
        <w:br/>
        <w:t>这个报价听起来公平吗？</w:t>
      </w:r>
    </w:p>
    <w:p>
      <w:pPr>
        <w:pStyle w:val="Heading2"/>
      </w:pPr>
      <w:r>
        <w:t>06. even if  ·  00:24:15</w:t>
      </w:r>
    </w:p>
    <w:p>
      <w:r>
        <w:t>即使；就算</w:t>
      </w:r>
    </w:p>
    <w:p>
      <w:r>
        <w:t>本集义：即使；就算</w:t>
      </w:r>
    </w:p>
    <w:p>
      <w:r>
        <w:t>用法：常用于假设条件；不同于 even though 陈述已知事实。</w:t>
      </w:r>
    </w:p>
    <w:p>
      <w:r>
        <w:t>1. I'll go even if it rains.</w:t>
        <w:br/>
        <w:t>即使下雨我也去。</w:t>
      </w:r>
    </w:p>
    <w:p>
      <w:r>
        <w:t>2. Even if we leave now, we'll be late.</w:t>
        <w:br/>
        <w:t>即使现在走，我们也会迟到。</w:t>
      </w:r>
    </w:p>
    <w:p>
      <w:r>
        <w:t>3. Try it even if you're not sure.</w:t>
        <w:br/>
        <w:t>就算不确定，也试试看。</w:t>
      </w:r>
    </w:p>
    <w:p>
      <w:pPr>
        <w:pStyle w:val="Heading2"/>
      </w:pPr>
      <w:r>
        <w:t>07. sounds good  ·  00:26:06</w:t>
      </w:r>
    </w:p>
    <w:p>
      <w:r>
        <w:t>听起来不错；可以</w:t>
      </w:r>
    </w:p>
    <w:p>
      <w:r>
        <w:t>本集义：听起来不错；可以</w:t>
      </w:r>
    </w:p>
    <w:p>
      <w:r>
        <w:t>用法：常用来接受建议；只表示初步认可时可补充条件。</w:t>
      </w:r>
    </w:p>
    <w:p>
      <w:r>
        <w:t>1. Let's meet at six. — Sounds good.</w:t>
        <w:br/>
        <w:t>我们六点见。——可以。</w:t>
      </w:r>
    </w:p>
    <w:p>
      <w:r>
        <w:t>2. That sounds good, but I need to check my calendar.</w:t>
        <w:br/>
        <w:t>听起来不错，不过我要查一下日程。</w:t>
      </w:r>
    </w:p>
    <w:p>
      <w:r>
        <w:t>3. Dinner at home sounds good to me.</w:t>
        <w:br/>
        <w:t>我觉得在家吃晚饭不错。</w:t>
      </w:r>
    </w:p>
    <w:p>
      <w:pPr>
        <w:pStyle w:val="Heading2"/>
      </w:pPr>
      <w:r>
        <w:t>08. not yet  ·  00:28:05</w:t>
      </w:r>
    </w:p>
    <w:p>
      <w:r>
        <w:t>还没</w:t>
      </w:r>
    </w:p>
    <w:p>
      <w:r>
        <w:t>本集义：还没</w:t>
      </w:r>
    </w:p>
    <w:p>
      <w:r>
        <w:t>用法：表示目前未发生但仍可能发生；常与完成时配合。</w:t>
      </w:r>
    </w:p>
    <w:p>
      <w:r>
        <w:t>1. Have you eaten? — Not yet.</w:t>
        <w:br/>
        <w:t>你吃了吗？——还没。</w:t>
      </w:r>
    </w:p>
    <w:p>
      <w:r>
        <w:t>2. The tickets aren't available yet.</w:t>
        <w:br/>
        <w:t>门票还没开始售卖。</w:t>
      </w:r>
    </w:p>
    <w:p>
      <w:r>
        <w:t>3. I'm not ready yet. Give me two minutes.</w:t>
        <w:br/>
        <w:t>我还没准备好，给我两分钟。</w:t>
      </w:r>
    </w:p>
    <w:p>
      <w:pPr>
        <w:pStyle w:val="Heading2"/>
      </w:pPr>
      <w:r>
        <w:t>09. not really  ·  00:33:56</w:t>
      </w:r>
    </w:p>
    <w:p>
      <w:r>
        <w:t>不太；其实没有</w:t>
      </w:r>
    </w:p>
    <w:p>
      <w:r>
        <w:t>本集义：不太；其实没有</w:t>
      </w:r>
    </w:p>
    <w:p>
      <w:r>
        <w:t>用法：常用作保留或较柔和的否定；不总等于完全没有。</w:t>
      </w:r>
    </w:p>
    <w:p>
      <w:r>
        <w:t>1. Did you enjoy the party? — Not really.</w:t>
        <w:br/>
        <w:t>你喜欢那个聚会吗？——不太喜欢。</w:t>
      </w:r>
    </w:p>
    <w:p>
      <w:r>
        <w:t>2. I'm not really sure what happened.</w:t>
        <w:br/>
        <w:t>我不太确定发生了什么。</w:t>
      </w:r>
    </w:p>
    <w:p>
      <w:r>
        <w:t>3. Do you need help? — Not really, thanks.</w:t>
        <w:br/>
        <w:t>你需要帮忙吗？——不用了，谢谢。</w:t>
      </w:r>
    </w:p>
    <w:p>
      <w:pPr>
        <w:pStyle w:val="Heading2"/>
      </w:pPr>
      <w:r>
        <w:t>10. sort of  ·  00:37:04</w:t>
      </w:r>
    </w:p>
    <w:p>
      <w:r>
        <w:t>有点；某种</w:t>
      </w:r>
    </w:p>
    <w:p>
      <w:r>
        <w:t>本集义：某种、这种或这一类；这里不是弱化程度的“有点”。</w:t>
      </w:r>
    </w:p>
    <w:p>
      <w:r>
        <w:t>用法：口语中近似 kind of；避免在正式表达中过度使用。</w:t>
      </w:r>
    </w:p>
    <w:p>
      <w:r>
        <w:t>1. I sort of understand what you mean.</w:t>
        <w:br/>
        <w:t>我有点明白你的意思。</w:t>
      </w:r>
    </w:p>
    <w:p>
      <w:r>
        <w:t>2. It's a sort of outdoor classroom.</w:t>
        <w:br/>
        <w:t>那是一种户外课堂。</w:t>
      </w:r>
    </w:p>
    <w:p>
      <w:r>
        <w:t>3. Do you like it? — Sort of.</w:t>
        <w:br/>
        <w:t>你喜欢吗？——算是吧。</w:t>
      </w:r>
    </w:p>
    <w:p>
      <w:pPr>
        <w:pStyle w:val="Heading2"/>
      </w:pPr>
      <w:r>
        <w:t>汉译英练习</w:t>
      </w:r>
    </w:p>
    <w:p>
      <w:r>
        <w:t>1. 如果想试坐这把椅子，请便。</w:t>
      </w:r>
    </w:p>
    <w:p>
      <w:r>
        <w:t>2. 听起来你今天很忙。</w:t>
      </w:r>
    </w:p>
    <w:p>
      <w:r>
        <w:t>3. 我不太确定发生了什么。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If you'd like to try the chair, be my guest.  [be my guest]</w:t>
      </w:r>
    </w:p>
    <w:p>
      <w:r>
        <w:t>2. It sounds like you had a busy day.  [sounds like]</w:t>
      </w:r>
    </w:p>
    <w:p>
      <w:r>
        <w:t>3. I'm not really sure what happened.  [not really]</w:t>
      </w:r>
    </w:p>
    <w:p>
      <w:r>
        <w:br w:type="page"/>
      </w:r>
    </w:p>
    <w:p>
      <w:pPr>
        <w:pStyle w:val="Heading1"/>
      </w:pPr>
      <w:r>
        <w:t>S02E02  Cobbler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kind of  ·  00:02:46</w:t>
      </w:r>
    </w:p>
    <w:p>
      <w:r>
        <w:t>有点；某种</w:t>
      </w:r>
    </w:p>
    <w:p>
      <w:r>
        <w:t>本集义：有点、算是；用来弱化判断。</w:t>
      </w:r>
    </w:p>
    <w:p>
      <w:r>
        <w:t>用法：口语中可弱化判断；a kind of＋名词表示一种。</w:t>
      </w:r>
    </w:p>
    <w:p>
      <w:r>
        <w:t>1. I'm kind of nervous.</w:t>
        <w:br/>
        <w:t>我有点紧张。</w:t>
      </w:r>
    </w:p>
    <w:p>
      <w:r>
        <w:t>2. That kind of work takes patience.</w:t>
        <w:br/>
        <w:t>那种工作需要耐心。</w:t>
      </w:r>
    </w:p>
    <w:p>
      <w:r>
        <w:t>3. It's kind of you to help.</w:t>
        <w:br/>
        <w:t>你愿意帮忙真好。（这里 kind 是形容词。）</w:t>
      </w:r>
    </w:p>
    <w:p>
      <w:pPr>
        <w:pStyle w:val="Heading2"/>
      </w:pPr>
      <w:r>
        <w:t>02. to be fair  ·  00:04:10</w:t>
      </w:r>
    </w:p>
    <w:p>
      <w:r>
        <w:t>公平地说</w:t>
      </w:r>
    </w:p>
    <w:p>
      <w:r>
        <w:t>本集义：公平地说</w:t>
      </w:r>
    </w:p>
    <w:p>
      <w:r>
        <w:t>用法：在批评之后补充有利因素，或提醒兼顾另一面。</w:t>
      </w:r>
    </w:p>
    <w:p>
      <w:r>
        <w:t>1. To be fair, it was her first attempt.</w:t>
        <w:br/>
        <w:t>公平地说，那是她第一次尝试。</w:t>
      </w:r>
    </w:p>
    <w:p>
      <w:r>
        <w:t>2. The service was slow, but to be fair, the place was packed.</w:t>
        <w:br/>
        <w:t>服务很慢，不过店里确实挤满了人。</w:t>
      </w:r>
    </w:p>
    <w:p>
      <w:r>
        <w:t>3. To be fair, we changed the instructions twice.</w:t>
        <w:br/>
        <w:t>公平地说，我们改过两次要求。</w:t>
      </w:r>
    </w:p>
    <w:p>
      <w:pPr>
        <w:pStyle w:val="Heading2"/>
      </w:pPr>
      <w:r>
        <w:t>03. discovery  ·  00:07:39</w:t>
      </w:r>
    </w:p>
    <w:p>
      <w:r>
        <w:t>发现；诉讼中的证据开示</w:t>
      </w:r>
    </w:p>
    <w:p>
      <w:r>
        <w:t>本集义：发现；诉讼中的证据开示</w:t>
      </w:r>
    </w:p>
    <w:p>
      <w:r>
        <w:t>用法：法律义是审前依法获取对方相关信息的程序，区别于普通“发现”。</w:t>
      </w:r>
    </w:p>
    <w:p>
      <w:r>
        <w:t>1. The parties exchanged documents during discovery.</w:t>
        <w:br/>
        <w:t>双方在证据开示阶段交换了文件。</w:t>
      </w:r>
    </w:p>
    <w:p>
      <w:r>
        <w:t>2. The lawyer requested more time for discovery.</w:t>
        <w:br/>
        <w:t>律师申请延长证据开示时间。</w:t>
      </w:r>
    </w:p>
    <w:p>
      <w:r>
        <w:t>3. The discovery of a leak changed our schedule.</w:t>
        <w:br/>
        <w:t>发现漏水后，我们改变了日程。（普通义。）</w:t>
      </w:r>
    </w:p>
    <w:p>
      <w:pPr>
        <w:pStyle w:val="Heading2"/>
      </w:pPr>
      <w:r>
        <w:t>04. at least  ·  00:28:15</w:t>
      </w:r>
    </w:p>
    <w:p>
      <w:r>
        <w:t>至少；起码；好歹</w:t>
      </w:r>
    </w:p>
    <w:p>
      <w:r>
        <w:t>本集义：至少；起码；好歹</w:t>
      </w:r>
    </w:p>
    <w:p>
      <w:r>
        <w:t>用法：可表示最低数量，也可指出坏事中的积极一面。</w:t>
      </w:r>
    </w:p>
    <w:p>
      <w:r>
        <w:t>1. Give yourself at least ten minutes.</w:t>
        <w:br/>
        <w:t>给自己至少十分钟。</w:t>
      </w:r>
    </w:p>
    <w:p>
      <w:r>
        <w:t>2. We missed the train, but at least we're safe.</w:t>
        <w:br/>
        <w:t>我们错过了火车，不过至少人没事。</w:t>
      </w:r>
    </w:p>
    <w:p>
      <w:r>
        <w:t>3. At least tell me what happened.</w:t>
        <w:br/>
        <w:t>起码告诉我发生了什么。</w:t>
      </w:r>
    </w:p>
    <w:p>
      <w:pPr>
        <w:pStyle w:val="Heading2"/>
      </w:pPr>
      <w:r>
        <w:t>05. make sure  ·  00:28:29</w:t>
      </w:r>
    </w:p>
    <w:p>
      <w:r>
        <w:t>确保；核实</w:t>
      </w:r>
    </w:p>
    <w:p>
      <w:r>
        <w:t>本集义：确保；核实</w:t>
      </w:r>
    </w:p>
    <w:p>
      <w:r>
        <w:t>用法：常接完整从句或 of＋名词；提醒时语气直接。</w:t>
      </w:r>
    </w:p>
    <w:p>
      <w:r>
        <w:t>1. Make sure you lock the door.</w:t>
        <w:br/>
        <w:t>务必锁好门。</w:t>
      </w:r>
    </w:p>
    <w:p>
      <w:r>
        <w:t>2. I'll call to make sure the room is ready.</w:t>
        <w:br/>
        <w:t>我会打电话确认房间已准备好。</w:t>
      </w:r>
    </w:p>
    <w:p>
      <w:r>
        <w:t>3. Please make sure everyone gets the update.</w:t>
        <w:br/>
        <w:t>请确保每个人都收到最新消息。</w:t>
      </w:r>
    </w:p>
    <w:p>
      <w:pPr>
        <w:pStyle w:val="Heading2"/>
      </w:pPr>
      <w:r>
        <w:t>06. subpoena  ·  00:31:24</w:t>
      </w:r>
    </w:p>
    <w:p>
      <w:r>
        <w:t>传票；以传票要求出庭或提交材料</w:t>
      </w:r>
    </w:p>
    <w:p>
      <w:r>
        <w:t>本集义：传票；以传票要求出庭或提交材料</w:t>
      </w:r>
    </w:p>
    <w:p>
      <w:r>
        <w:t>用法：法律名词也可作动词；不等同于 arrest warrant 逮捕令。</w:t>
      </w:r>
    </w:p>
    <w:p>
      <w:r>
        <w:t>1. The witness received a subpoena.</w:t>
        <w:br/>
        <w:t>证人收到了传票。</w:t>
      </w:r>
    </w:p>
    <w:p>
      <w:r>
        <w:t>2. The court issued a subpoena for the records.</w:t>
        <w:br/>
        <w:t>法院发出传票，要求提交记录。</w:t>
      </w:r>
    </w:p>
    <w:p>
      <w:r>
        <w:t>3. The lawyer sought to subpoena another witness.</w:t>
        <w:br/>
        <w:t>律师申请以传票传唤另一名证人。</w:t>
      </w:r>
    </w:p>
    <w:p>
      <w:pPr>
        <w:pStyle w:val="Heading2"/>
      </w:pPr>
      <w:r>
        <w:t>07. in person  ·  00:36:39</w:t>
      </w:r>
    </w:p>
    <w:p>
      <w:r>
        <w:t>亲自；当面</w:t>
      </w:r>
    </w:p>
    <w:p>
      <w:r>
        <w:t>本集义：亲自；当面</w:t>
      </w:r>
    </w:p>
    <w:p>
      <w:r>
        <w:t>用法：与通过电话、邮件等方式相对。</w:t>
      </w:r>
    </w:p>
    <w:p>
      <w:r>
        <w:t>1. I'd rather explain this in person.</w:t>
        <w:br/>
        <w:t>我更愿意当面解释。</w:t>
      </w:r>
    </w:p>
    <w:p>
      <w:r>
        <w:t>2. We finally met in person last week.</w:t>
        <w:br/>
        <w:t>我们上周终于见面了。</w:t>
      </w:r>
    </w:p>
    <w:p>
      <w:r>
        <w:t>3. Do I need to sign the form in person?</w:t>
        <w:br/>
        <w:t>我需要亲自签这张表吗？</w:t>
      </w:r>
    </w:p>
    <w:p>
      <w:pPr>
        <w:pStyle w:val="Heading2"/>
      </w:pPr>
      <w:r>
        <w:t>08. I get it  ·  00:37:52</w:t>
      </w:r>
    </w:p>
    <w:p>
      <w:r>
        <w:t>我明白了；我懂你的意思</w:t>
      </w:r>
    </w:p>
    <w:p>
      <w:r>
        <w:t>本集义：我明白了；我懂你的意思</w:t>
      </w:r>
    </w:p>
    <w:p>
      <w:r>
        <w:t>用法：口语。语调温和是理解，急促重复可能表示不耐烦。</w:t>
      </w:r>
    </w:p>
    <w:p>
      <w:r>
        <w:t>1. I get it. You need some space.</w:t>
        <w:br/>
        <w:t>我明白，你需要一点空间。</w:t>
      </w:r>
    </w:p>
    <w:p>
      <w:r>
        <w:t>2. Oh, I get it now. The button is underneath.</w:t>
        <w:br/>
        <w:t>哦，我现在懂了，按钮在下面。</w:t>
      </w:r>
    </w:p>
    <w:p>
      <w:r>
        <w:t>3. I get it, but I still disagree.</w:t>
        <w:br/>
        <w:t>我明白你的意思，但仍不赞同。</w:t>
      </w:r>
    </w:p>
    <w:p>
      <w:pPr>
        <w:pStyle w:val="Heading2"/>
      </w:pPr>
      <w:r>
        <w:t>09. technically  ·  00:40:29</w:t>
      </w:r>
    </w:p>
    <w:p>
      <w:r>
        <w:t>严格来说；从技术上讲</w:t>
      </w:r>
    </w:p>
    <w:p>
      <w:r>
        <w:t>本集义：严格来说；从技术上讲</w:t>
      </w:r>
    </w:p>
    <w:p>
      <w:r>
        <w:t>用法：指出按规则或定义的情况，可能与日常理解不同。</w:t>
      </w:r>
    </w:p>
    <w:p>
      <w:r>
        <w:t>1. Technically, the offer expires at midnight.</w:t>
        <w:br/>
        <w:t>严格来说，报价午夜失效。</w:t>
      </w:r>
    </w:p>
    <w:p>
      <w:r>
        <w:t>2. We're technically still on holiday.</w:t>
        <w:br/>
        <w:t>严格来说，我们还在休假。</w:t>
      </w:r>
    </w:p>
    <w:p>
      <w:r>
        <w:t>3. Is this technically a repair or a replacement?</w:t>
        <w:br/>
        <w:t>从技术分类来说，这是维修还是更换？</w:t>
      </w:r>
    </w:p>
    <w:p>
      <w:pPr>
        <w:pStyle w:val="Heading2"/>
      </w:pPr>
      <w:r>
        <w:t>10. not exactly  ·  00:44:36</w:t>
      </w:r>
    </w:p>
    <w:p>
      <w:r>
        <w:t>不完全是；不太算是</w:t>
      </w:r>
    </w:p>
    <w:p>
      <w:r>
        <w:t>本集义：不完全是；不太算是</w:t>
      </w:r>
    </w:p>
    <w:p>
      <w:r>
        <w:t>用法：用于温和纠正，也可含讽刺意味。</w:t>
      </w:r>
    </w:p>
    <w:p>
      <w:r>
        <w:t>1. Is it free? — Not exactly.</w:t>
        <w:br/>
        <w:t>这是免费的吗？——也不完全是。</w:t>
      </w:r>
    </w:p>
    <w:p>
      <w:r>
        <w:t>2. That's not exactly what I meant.</w:t>
        <w:br/>
        <w:t>那不完全是我的意思。</w:t>
      </w:r>
    </w:p>
    <w:p>
      <w:r>
        <w:t>3. The weather isn't exactly ideal for camping.</w:t>
        <w:br/>
        <w:t>这天气可不太适合露营。</w:t>
      </w:r>
    </w:p>
    <w:p>
      <w:pPr>
        <w:pStyle w:val="Heading2"/>
      </w:pPr>
      <w:r>
        <w:t>汉译英练习</w:t>
      </w:r>
    </w:p>
    <w:p>
      <w:r>
        <w:t>1. 那种工作需要耐心。</w:t>
      </w:r>
    </w:p>
    <w:p>
      <w:r>
        <w:t>2. 我会打电话确认房间已准备好。</w:t>
      </w:r>
    </w:p>
    <w:p>
      <w:r>
        <w:t>3. 严格来说，我们还在休假。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That kind of work takes patience.  [kind of]</w:t>
      </w:r>
    </w:p>
    <w:p>
      <w:r>
        <w:t>2. I'll call to make sure the room is ready.  [make sure]</w:t>
      </w:r>
    </w:p>
    <w:p>
      <w:r>
        <w:t>3. We're technically still on holiday.  [technically]</w:t>
      </w:r>
    </w:p>
    <w:p>
      <w:r>
        <w:br w:type="page"/>
      </w:r>
    </w:p>
    <w:p>
      <w:pPr>
        <w:pStyle w:val="Heading1"/>
      </w:pPr>
      <w:r>
        <w:t>S02E03  Amarillo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ring a bell  ·  00:02:11</w:t>
      </w:r>
    </w:p>
    <w:p>
      <w:r>
        <w:t>听起来熟悉；唤起模糊记忆</w:t>
      </w:r>
    </w:p>
    <w:p>
      <w:r>
        <w:t>本集义：听起来熟悉；唤起模糊记忆</w:t>
      </w:r>
    </w:p>
    <w:p>
      <w:r>
        <w:t>用法：常用 Does that ring a bell?；不是说确切记得全部细节。</w:t>
      </w:r>
    </w:p>
    <w:p>
      <w:r>
        <w:t>1. Her name rings a bell.</w:t>
        <w:br/>
        <w:t>她的名字听着有点熟悉。</w:t>
      </w:r>
    </w:p>
    <w:p>
      <w:r>
        <w:t>2. Does this address ring a bell?</w:t>
        <w:br/>
        <w:t>这个地址你有印象吗？</w:t>
      </w:r>
    </w:p>
    <w:p>
      <w:r>
        <w:t>3. The title didn't ring a bell at first.</w:t>
        <w:br/>
        <w:t>起初那个标题没让我想起什么。</w:t>
      </w:r>
    </w:p>
    <w:p>
      <w:pPr>
        <w:pStyle w:val="Heading2"/>
      </w:pPr>
      <w:r>
        <w:t>02. put it this way  ·  00:03:05</w:t>
      </w:r>
    </w:p>
    <w:p>
      <w:r>
        <w:t>这么说吧</w:t>
      </w:r>
    </w:p>
    <w:p>
      <w:r>
        <w:t>本集义：这么说吧</w:t>
      </w:r>
    </w:p>
    <w:p>
      <w:r>
        <w:t>用法：用于换个角度解释，常引出更明确或委婉的说法。</w:t>
      </w:r>
    </w:p>
    <w:p>
      <w:r>
        <w:t>1. Let me put it this way: we need a smaller plan.</w:t>
        <w:br/>
        <w:t>这么说吧，我们需要一个规模更小的计划。</w:t>
      </w:r>
    </w:p>
    <w:p>
      <w:r>
        <w:t>2. Put it this way, I wouldn't buy it again.</w:t>
        <w:br/>
        <w:t>这么说吧，我不会再买它。</w:t>
      </w:r>
    </w:p>
    <w:p>
      <w:r>
        <w:t>3. Can you put it another way?</w:t>
        <w:br/>
        <w:t>你能换个说法吗？</w:t>
      </w:r>
    </w:p>
    <w:p>
      <w:pPr>
        <w:pStyle w:val="Heading2"/>
      </w:pPr>
      <w:r>
        <w:t>03. how about  ·  00:04:09</w:t>
      </w:r>
    </w:p>
    <w:p>
      <w:r>
        <w:t>……怎么样</w:t>
      </w:r>
    </w:p>
    <w:p>
      <w:r>
        <w:t>本集义：……怎么样</w:t>
      </w:r>
    </w:p>
    <w:p>
      <w:r>
        <w:t>用法：常用于提出建议；后接名词或动名词。</w:t>
      </w:r>
    </w:p>
    <w:p>
      <w:r>
        <w:t>1. How about a cup of tea?</w:t>
        <w:br/>
        <w:t>来杯茶怎么样？</w:t>
      </w:r>
    </w:p>
    <w:p>
      <w:r>
        <w:t>2. How about meeting near the station?</w:t>
        <w:br/>
        <w:t>在车站附近见面怎么样？</w:t>
      </w:r>
    </w:p>
    <w:p>
      <w:r>
        <w:t>3. How about we try again tomorrow?</w:t>
        <w:br/>
        <w:t>我们明天再试一次怎么样？</w:t>
      </w:r>
    </w:p>
    <w:p>
      <w:pPr>
        <w:pStyle w:val="Heading2"/>
      </w:pPr>
      <w:r>
        <w:t>04. sooner or later  ·  00:04:39</w:t>
      </w:r>
    </w:p>
    <w:p>
      <w:r>
        <w:t>迟早</w:t>
      </w:r>
    </w:p>
    <w:p>
      <w:r>
        <w:t>本集义：迟早</w:t>
      </w:r>
    </w:p>
    <w:p>
      <w:r>
        <w:t>用法：强调某事最终会发生，不给出准确时间。</w:t>
      </w:r>
    </w:p>
    <w:p>
      <w:r>
        <w:t>1. Sooner or later, we'll need a larger desk.</w:t>
        <w:br/>
        <w:t>我们迟早需要一张更大的桌子。</w:t>
      </w:r>
    </w:p>
    <w:p>
      <w:r>
        <w:t>2. You'll have to tell her sooner or later.</w:t>
        <w:br/>
        <w:t>你迟早得告诉她。</w:t>
      </w:r>
    </w:p>
    <w:p>
      <w:r>
        <w:t>3. Sooner or later, practice starts to pay off.</w:t>
        <w:br/>
        <w:t>练习迟早会见效。</w:t>
      </w:r>
    </w:p>
    <w:p>
      <w:pPr>
        <w:pStyle w:val="Heading2"/>
      </w:pPr>
      <w:r>
        <w:t>05. look forward to  ·  00:06:45</w:t>
      </w:r>
    </w:p>
    <w:p>
      <w:r>
        <w:t>期待</w:t>
      </w:r>
    </w:p>
    <w:p>
      <w:r>
        <w:t>本集义：期待</w:t>
      </w:r>
    </w:p>
    <w:p>
      <w:r>
        <w:t>用法：to 是介词，后接名词或动名词；不能直接接动词原形。</w:t>
      </w:r>
    </w:p>
    <w:p>
      <w:r>
        <w:t>1. I look forward to seeing you.</w:t>
        <w:br/>
        <w:t>我期待见到你。</w:t>
      </w:r>
    </w:p>
    <w:p>
      <w:r>
        <w:t>2. We're looking forward to the weekend.</w:t>
        <w:br/>
        <w:t>我们盼着周末。</w:t>
      </w:r>
    </w:p>
    <w:p>
      <w:r>
        <w:t>3. I look forward to working with your team.</w:t>
        <w:br/>
        <w:t>我期待和你的团队合作。</w:t>
      </w:r>
    </w:p>
    <w:p>
      <w:pPr>
        <w:pStyle w:val="Heading2"/>
      </w:pPr>
      <w:r>
        <w:t>06. on the line  ·  00:11:56</w:t>
      </w:r>
    </w:p>
    <w:p>
      <w:r>
        <w:t>面临风险；处于通话中</w:t>
      </w:r>
    </w:p>
    <w:p>
      <w:r>
        <w:t>本集义：让工作、利益或自己承担风险。</w:t>
      </w:r>
    </w:p>
    <w:p>
      <w:r>
        <w:t>用法：声誉、工作等 on the line 指可能失去；电话语境指在线。</w:t>
      </w:r>
    </w:p>
    <w:p>
      <w:r>
        <w:t>1. My reputation is on the line.</w:t>
        <w:br/>
        <w:t>我的声誉面临风险。</w:t>
      </w:r>
    </w:p>
    <w:p>
      <w:r>
        <w:t>2. Is the client still on the line?</w:t>
        <w:br/>
        <w:t>客户还在线上吗？</w:t>
      </w:r>
    </w:p>
    <w:p>
      <w:r>
        <w:t>3. There's a lot of money on the line.</w:t>
        <w:br/>
        <w:t>有一大笔钱面临风险。</w:t>
      </w:r>
    </w:p>
    <w:p>
      <w:pPr>
        <w:pStyle w:val="Heading2"/>
      </w:pPr>
      <w:r>
        <w:t>07. good to go  ·  00:13:09</w:t>
      </w:r>
    </w:p>
    <w:p>
      <w:r>
        <w:t>准备就绪；可以开始</w:t>
      </w:r>
    </w:p>
    <w:p>
      <w:r>
        <w:t>本集义：准备就绪；可以开始</w:t>
      </w:r>
    </w:p>
    <w:p>
      <w:r>
        <w:t>用法：非正式；常用于确认设备、安排或人已准备好。</w:t>
      </w:r>
    </w:p>
    <w:p>
      <w:r>
        <w:t>1. The car is packed. We're good to go.</w:t>
        <w:br/>
        <w:t>行李装好了，我们可以走了。</w:t>
      </w:r>
    </w:p>
    <w:p>
      <w:r>
        <w:t>2. Once you sign, the order is good to go.</w:t>
        <w:br/>
        <w:t>你一签字，订单就可以执行。</w:t>
      </w:r>
    </w:p>
    <w:p>
      <w:r>
        <w:t>3. Are we good to go, or is anything missing?</w:t>
        <w:br/>
        <w:t>我们准备好了，还是缺什么？</w:t>
      </w:r>
    </w:p>
    <w:p>
      <w:pPr>
        <w:pStyle w:val="Heading2"/>
      </w:pPr>
      <w:r>
        <w:t>08. for now  ·  00:16:21</w:t>
      </w:r>
    </w:p>
    <w:p>
      <w:r>
        <w:t>暂时；目前</w:t>
      </w:r>
    </w:p>
    <w:p>
      <w:r>
        <w:t>本集义：暂时；目前</w:t>
      </w:r>
    </w:p>
    <w:p>
      <w:r>
        <w:t>用法：暗示以后可能改变；常用于临时安排。</w:t>
      </w:r>
    </w:p>
    <w:p>
      <w:r>
        <w:t>1. Let's leave it here for now.</w:t>
        <w:br/>
        <w:t>暂时先放在这里吧。</w:t>
      </w:r>
    </w:p>
    <w:p>
      <w:r>
        <w:t>2. That's enough practice for now.</w:t>
        <w:br/>
        <w:t>目前先练到这里。</w:t>
      </w:r>
    </w:p>
    <w:p>
      <w:r>
        <w:t>3. For now, we'll keep the old schedule.</w:t>
        <w:br/>
        <w:t>我们暂时保留原来的日程。</w:t>
      </w:r>
    </w:p>
    <w:p>
      <w:pPr>
        <w:pStyle w:val="Heading2"/>
      </w:pPr>
      <w:r>
        <w:t>09. damages  ·  00:17:48</w:t>
      </w:r>
    </w:p>
    <w:p>
      <w:r>
        <w:t>损害赔偿金</w:t>
      </w:r>
    </w:p>
    <w:p>
      <w:r>
        <w:t>本集义：损害赔偿金</w:t>
      </w:r>
    </w:p>
    <w:p>
      <w:r>
        <w:t>用法：法律义通常用复数；damage 常指损害本身，注意区别。</w:t>
      </w:r>
    </w:p>
    <w:p>
      <w:r>
        <w:t>1. The court awarded damages to the customer.</w:t>
        <w:br/>
        <w:t>法院判给客户损害赔偿金。</w:t>
      </w:r>
    </w:p>
    <w:p>
      <w:r>
        <w:t>2. They are seeking damages for the loss.</w:t>
        <w:br/>
        <w:t>他们正就损失请求赔偿。</w:t>
      </w:r>
    </w:p>
    <w:p>
      <w:r>
        <w:t>3. The storm caused damage, but the claim is for damages.</w:t>
        <w:br/>
        <w:t>暴风雨造成了损害，而索赔请求的是赔偿金。</w:t>
      </w:r>
    </w:p>
    <w:p>
      <w:pPr>
        <w:pStyle w:val="Heading2"/>
      </w:pPr>
      <w:r>
        <w:t>10. I take it  ·  00:38:47</w:t>
      </w:r>
    </w:p>
    <w:p>
      <w:r>
        <w:t>我猜；我理解是</w:t>
      </w:r>
    </w:p>
    <w:p>
      <w:r>
        <w:t>本集义：我猜；我理解是</w:t>
      </w:r>
    </w:p>
    <w:p>
      <w:r>
        <w:t>用法：常接 that 从句，是根据线索作推断。</w:t>
      </w:r>
    </w:p>
    <w:p>
      <w:r>
        <w:t>1. I take it you're not joining us.</w:t>
        <w:br/>
        <w:t>我猜你不和我们一起去了。</w:t>
      </w:r>
    </w:p>
    <w:p>
      <w:r>
        <w:t>2. I take it the repair went well.</w:t>
        <w:br/>
        <w:t>看来维修很顺利。</w:t>
      </w:r>
    </w:p>
    <w:p>
      <w:r>
        <w:t>3. You're the new manager, I take it?</w:t>
        <w:br/>
        <w:t>我猜你就是新经理吧？</w:t>
      </w:r>
    </w:p>
    <w:p>
      <w:pPr>
        <w:pStyle w:val="Heading2"/>
      </w:pPr>
      <w:r>
        <w:t>汉译英练习</w:t>
      </w:r>
    </w:p>
    <w:p>
      <w:r>
        <w:t>1. 这个地址你有印象吗？</w:t>
      </w:r>
    </w:p>
    <w:p>
      <w:r>
        <w:t>2. 我们盼着周末。</w:t>
      </w:r>
    </w:p>
    <w:p>
      <w:r>
        <w:t>3. 他们正就损失请求赔偿。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Does this address ring a bell?  [ring a bell]</w:t>
      </w:r>
    </w:p>
    <w:p>
      <w:r>
        <w:t>2. We're looking forward to the weekend.  [look forward to]</w:t>
      </w:r>
    </w:p>
    <w:p>
      <w:r>
        <w:t>3. They are seeking damages for the loss.  [damages]</w:t>
      </w:r>
    </w:p>
    <w:p>
      <w:r>
        <w:br w:type="page"/>
      </w:r>
    </w:p>
    <w:p>
      <w:pPr>
        <w:pStyle w:val="Heading1"/>
      </w:pPr>
      <w:r>
        <w:t>S02E04  Gloves Off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in charge  ·  00:04:11</w:t>
      </w:r>
    </w:p>
    <w:p>
      <w:r>
        <w:t>负责；主管</w:t>
      </w:r>
    </w:p>
    <w:p>
      <w:r>
        <w:t>本集义：负责；主管</w:t>
      </w:r>
    </w:p>
    <w:p>
      <w:r>
        <w:t>用法：常用 be in charge of＋人或事；不等于负责所有后果。</w:t>
      </w:r>
    </w:p>
    <w:p>
      <w:r>
        <w:t>1. Who's in charge of the kitchen?</w:t>
        <w:br/>
        <w:t>谁负责厨房？</w:t>
      </w:r>
    </w:p>
    <w:p>
      <w:r>
        <w:t>2. I'm in charge while the manager is away.</w:t>
        <w:br/>
        <w:t>经理不在时由我负责。</w:t>
      </w:r>
    </w:p>
    <w:p>
      <w:r>
        <w:t>3. She put him in charge of the event.</w:t>
        <w:br/>
        <w:t>她让他负责这次活动。</w:t>
      </w:r>
    </w:p>
    <w:p>
      <w:pPr>
        <w:pStyle w:val="Heading2"/>
      </w:pPr>
      <w:r>
        <w:t>02. no way  ·  00:11:06</w:t>
      </w:r>
    </w:p>
    <w:p>
      <w:r>
        <w:t>不可能；绝不；不会吧</w:t>
      </w:r>
    </w:p>
    <w:p>
      <w:r>
        <w:t>本集义：不可能；绝不；不会吧</w:t>
      </w:r>
    </w:p>
    <w:p>
      <w:r>
        <w:t>用法：可强烈拒绝，也可表达惊讶；依赖语气。</w:t>
      </w:r>
    </w:p>
    <w:p>
      <w:r>
        <w:t>1. There's no way we can finish tonight.</w:t>
        <w:br/>
        <w:t>我们不可能今晚完成。</w:t>
      </w:r>
    </w:p>
    <w:p>
      <w:r>
        <w:t>2. No way am I paying that much.</w:t>
        <w:br/>
        <w:t>我绝不会付那么多钱。</w:t>
      </w:r>
    </w:p>
    <w:p>
      <w:r>
        <w:t>3. You won the prize? No way!</w:t>
        <w:br/>
        <w:t>你中奖了？不会吧！</w:t>
      </w:r>
    </w:p>
    <w:p>
      <w:pPr>
        <w:pStyle w:val="Heading2"/>
      </w:pPr>
      <w:r>
        <w:t>03. follow up  ·  00:19:47</w:t>
      </w:r>
    </w:p>
    <w:p>
      <w:r>
        <w:t>跟进；进一步了解</w:t>
      </w:r>
    </w:p>
    <w:p>
      <w:r>
        <w:t>本集义：接着实施下一步处理；注意 follow up with 表示随后做另一件事。</w:t>
      </w:r>
    </w:p>
    <w:p>
      <w:r>
        <w:t>用法：动词为 follow up；名词或形容词常写 follow-up。</w:t>
      </w:r>
    </w:p>
    <w:p>
      <w:r>
        <w:t>1. I'll follow up with you next week.</w:t>
        <w:br/>
        <w:t>我下周会与你跟进。</w:t>
      </w:r>
    </w:p>
    <w:p>
      <w:r>
        <w:t>2. Please follow up on the missing invoice.</w:t>
        <w:br/>
        <w:t>请跟进缺失的发票。</w:t>
      </w:r>
    </w:p>
    <w:p>
      <w:r>
        <w:t>3. We need a follow-up meeting.</w:t>
        <w:br/>
        <w:t>我们需要一次后续会议。</w:t>
      </w:r>
    </w:p>
    <w:p>
      <w:pPr>
        <w:pStyle w:val="Heading2"/>
      </w:pPr>
      <w:r>
        <w:t>04. stick to  ·  00:20:41</w:t>
      </w:r>
    </w:p>
    <w:p>
      <w:r>
        <w:t>坚持；遵守；不偏离</w:t>
      </w:r>
    </w:p>
    <w:p>
      <w:r>
        <w:t>本集义：坚持；遵守；不偏离</w:t>
      </w:r>
    </w:p>
    <w:p>
      <w:r>
        <w:t>用法：过去式 stuck；常接计划、规则或话题。</w:t>
      </w:r>
    </w:p>
    <w:p>
      <w:r>
        <w:t>1. Let's stick to the plan.</w:t>
        <w:br/>
        <w:t>我们按计划行事吧。</w:t>
      </w:r>
    </w:p>
    <w:p>
      <w:r>
        <w:t>2. Please stick to the topic.</w:t>
        <w:br/>
        <w:t>请不要偏离话题。</w:t>
      </w:r>
    </w:p>
    <w:p>
      <w:r>
        <w:t>3. She stuck to her budget all month.</w:t>
        <w:br/>
        <w:t>她整个月都控制在预算内。</w:t>
      </w:r>
    </w:p>
    <w:p>
      <w:pPr>
        <w:pStyle w:val="Heading2"/>
      </w:pPr>
      <w:r>
        <w:t>05. in the first place  ·  00:27:14</w:t>
      </w:r>
    </w:p>
    <w:p>
      <w:r>
        <w:t>起初；当初；本来</w:t>
      </w:r>
    </w:p>
    <w:p>
      <w:r>
        <w:t>本集义：起初；当初；本来</w:t>
      </w:r>
    </w:p>
    <w:p>
      <w:r>
        <w:t>用法：常追问最初原因，也可强调本不该做某事。</w:t>
      </w:r>
    </w:p>
    <w:p>
      <w:r>
        <w:t>1. Why did you buy it in the first place?</w:t>
        <w:br/>
        <w:t>你当初为什么买它？</w:t>
      </w:r>
    </w:p>
    <w:p>
      <w:r>
        <w:t>2. We should have checked the address in the first place.</w:t>
        <w:br/>
        <w:t>我们一开始就该核对地址。</w:t>
      </w:r>
    </w:p>
    <w:p>
      <w:r>
        <w:t>3. I never wanted the job in the first place.</w:t>
        <w:br/>
        <w:t>我本来就不想要这份工作。</w:t>
      </w:r>
    </w:p>
    <w:p>
      <w:pPr>
        <w:pStyle w:val="Heading2"/>
      </w:pPr>
      <w:r>
        <w:t>06. for good  ·  00:28:11</w:t>
      </w:r>
    </w:p>
    <w:p>
      <w:r>
        <w:t>永远地；彻底地</w:t>
      </w:r>
    </w:p>
    <w:p>
      <w:r>
        <w:t>本集义：永远地；彻底地</w:t>
      </w:r>
    </w:p>
    <w:p>
      <w:r>
        <w:t>用法：表示永久改变；不同于 for a good reason 出于充分理由。</w:t>
      </w:r>
    </w:p>
    <w:p>
      <w:r>
        <w:t>1. The shop has closed for good.</w:t>
        <w:br/>
        <w:t>这家店永久关闭了。</w:t>
      </w:r>
    </w:p>
    <w:p>
      <w:r>
        <w:t>2. Are you moving away for good?</w:t>
        <w:br/>
        <w:t>你是要永久搬走吗？</w:t>
      </w:r>
    </w:p>
    <w:p>
      <w:r>
        <w:t>3. I finally fixed the problem for good.</w:t>
        <w:br/>
        <w:t>我终于彻底解决了这个问题。</w:t>
      </w:r>
    </w:p>
    <w:p>
      <w:pPr>
        <w:pStyle w:val="Heading2"/>
      </w:pPr>
      <w:r>
        <w:t>07. felony  ·  00:28:36</w:t>
      </w:r>
    </w:p>
    <w:p>
      <w:r>
        <w:t>重罪</w:t>
      </w:r>
    </w:p>
    <w:p>
      <w:r>
        <w:t>本集义：重罪</w:t>
      </w:r>
    </w:p>
    <w:p>
      <w:r>
        <w:t>用法：美国刑事分类用语；具体定义和后果依司法辖区及法律而定。</w:t>
      </w:r>
    </w:p>
    <w:p>
      <w:r>
        <w:t>1. He was charged with a felony.</w:t>
        <w:br/>
        <w:t>他被控犯有重罪。</w:t>
      </w:r>
    </w:p>
    <w:p>
      <w:r>
        <w:t>2. The form asks about felony convictions.</w:t>
        <w:br/>
        <w:t>表格询问是否有重罪定罪记录。</w:t>
      </w:r>
    </w:p>
    <w:p>
      <w:r>
        <w:t>3. The lawyer explained the difference between a felony and a misdemeanor.</w:t>
        <w:br/>
        <w:t>律师解释了重罪和轻罪的区别。</w:t>
      </w:r>
    </w:p>
    <w:p>
      <w:pPr>
        <w:pStyle w:val="Heading2"/>
      </w:pPr>
      <w:r>
        <w:t>08. be able to  ·  00:30:20</w:t>
      </w:r>
    </w:p>
    <w:p>
      <w:r>
        <w:t>能够；有能力或条件做</w:t>
      </w:r>
    </w:p>
    <w:p>
      <w:r>
        <w:t>本集义：能够；有能力或条件做</w:t>
      </w:r>
    </w:p>
    <w:p>
      <w:r>
        <w:t>用法：后接原形；时态变化落在 be 上。</w:t>
      </w:r>
    </w:p>
    <w:p>
      <w:r>
        <w:t>1. Will you be able to join us?</w:t>
        <w:br/>
        <w:t>你能参加吗？</w:t>
      </w:r>
    </w:p>
    <w:p>
      <w:r>
        <w:t>2. I wasn't able to open the file.</w:t>
        <w:br/>
        <w:t>我没能打开文件。</w:t>
      </w:r>
    </w:p>
    <w:p>
      <w:r>
        <w:t>3. She hopes to be able to travel next month.</w:t>
        <w:br/>
        <w:t>她希望下个月能旅行。</w:t>
      </w:r>
    </w:p>
    <w:p>
      <w:pPr>
        <w:pStyle w:val="Heading2"/>
      </w:pPr>
      <w:r>
        <w:t>09. check out  ·  00:35:46</w:t>
      </w:r>
    </w:p>
    <w:p>
      <w:r>
        <w:t>查看；了解；退房；结账</w:t>
      </w:r>
    </w:p>
    <w:p>
      <w:r>
        <w:t>本集义：查看；了解；退房；结账</w:t>
      </w:r>
    </w:p>
    <w:p>
      <w:r>
        <w:t>用法：多义短语；check someone out 有时指打量某人。</w:t>
      </w:r>
    </w:p>
    <w:p>
      <w:r>
        <w:t>1. Check out this new café.</w:t>
        <w:br/>
        <w:t>看看这家新咖啡馆。</w:t>
      </w:r>
    </w:p>
    <w:p>
      <w:r>
        <w:t>2. We need to check out before noon.</w:t>
        <w:br/>
        <w:t>我们需要中午前退房。</w:t>
      </w:r>
    </w:p>
    <w:p>
      <w:r>
        <w:t>3. Can you check out the noise downstairs?</w:t>
        <w:br/>
        <w:t>你能去看看楼下的响声吗？</w:t>
      </w:r>
    </w:p>
    <w:p>
      <w:pPr>
        <w:pStyle w:val="Heading2"/>
      </w:pPr>
      <w:r>
        <w:t>10. walk away  ·  00:36:40</w:t>
      </w:r>
    </w:p>
    <w:p>
      <w:r>
        <w:t>走开；退出；放弃参与</w:t>
      </w:r>
    </w:p>
    <w:p>
      <w:r>
        <w:t>本集义：走开；退出；放弃参与</w:t>
      </w:r>
    </w:p>
    <w:p>
      <w:r>
        <w:t>用法：可接 from＋交易、关系或局面；既可字面也可比喻。</w:t>
      </w:r>
    </w:p>
    <w:p>
      <w:r>
        <w:t>1. We walked away from the deal.</w:t>
        <w:br/>
        <w:t>我们退出了这笔交易。</w:t>
      </w:r>
    </w:p>
    <w:p>
      <w:r>
        <w:t>2. Sometimes it's better to walk away.</w:t>
        <w:br/>
        <w:t>有时离开更好。</w:t>
      </w:r>
    </w:p>
    <w:p>
      <w:r>
        <w:t>3. She wouldn't walk away without an answer.</w:t>
        <w:br/>
        <w:t>没有答案，她不会离开。</w:t>
      </w:r>
    </w:p>
    <w:p>
      <w:pPr>
        <w:pStyle w:val="Heading2"/>
      </w:pPr>
      <w:r>
        <w:t>汉译英练习</w:t>
      </w:r>
    </w:p>
    <w:p>
      <w:r>
        <w:t>1. 经理不在时由我负责。</w:t>
      </w:r>
    </w:p>
    <w:p>
      <w:r>
        <w:t>2. 我们一开始就该核对地址。</w:t>
      </w:r>
    </w:p>
    <w:p>
      <w:r>
        <w:t>3. 我们需要中午前退房。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I'm in charge while the manager is away.  [in charge]</w:t>
      </w:r>
    </w:p>
    <w:p>
      <w:r>
        <w:t>2. We should have checked the address in the first place.  [in the first place]</w:t>
      </w:r>
    </w:p>
    <w:p>
      <w:r>
        <w:t>3. We need to check out before noon.  [check out]</w:t>
      </w:r>
    </w:p>
    <w:p>
      <w:r>
        <w:br w:type="page"/>
      </w:r>
    </w:p>
    <w:p>
      <w:pPr>
        <w:pStyle w:val="Heading1"/>
      </w:pPr>
      <w:r>
        <w:t>S02E05  Rebecca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get rid of  ·  00:02:26</w:t>
      </w:r>
    </w:p>
    <w:p>
      <w:r>
        <w:t>摆脱；清除；扔掉</w:t>
      </w:r>
    </w:p>
    <w:p>
      <w:r>
        <w:t>本集义：摆脱；清除；扔掉</w:t>
      </w:r>
    </w:p>
    <w:p>
      <w:r>
        <w:t>用法：后接不想要的人或事物；谈论人时可能显得无情。</w:t>
      </w:r>
    </w:p>
    <w:p>
      <w:r>
        <w:t>1. I need to get rid of these old boxes.</w:t>
        <w:br/>
        <w:t>我得扔掉这些旧箱子。</w:t>
      </w:r>
    </w:p>
    <w:p>
      <w:r>
        <w:t>2. How can we get rid of the smell?</w:t>
        <w:br/>
        <w:t>我们怎么才能除掉这股味道？</w:t>
      </w:r>
    </w:p>
    <w:p>
      <w:r>
        <w:t>3. They got rid of an unnecessary approval step.</w:t>
        <w:br/>
        <w:t>他们取消了一个不必要的审批步骤。</w:t>
      </w:r>
    </w:p>
    <w:p>
      <w:pPr>
        <w:pStyle w:val="Heading2"/>
      </w:pPr>
      <w:r>
        <w:t>02. actually  ·  00:04:53</w:t>
      </w:r>
    </w:p>
    <w:p>
      <w:r>
        <w:t>其实；实际上</w:t>
      </w:r>
    </w:p>
    <w:p>
      <w:r>
        <w:t>本集义：其实；实际上</w:t>
      </w:r>
    </w:p>
    <w:p>
      <w:r>
        <w:t>用法：常用于纠正或补充真实情况；不等于 currently 目前。</w:t>
      </w:r>
    </w:p>
    <w:p>
      <w:r>
        <w:t>1. I actually prefer the smaller room.</w:t>
        <w:br/>
        <w:t>其实我更喜欢小房间。</w:t>
      </w:r>
    </w:p>
    <w:p>
      <w:r>
        <w:t>2. Actually, the meeting is on Wednesday.</w:t>
        <w:br/>
        <w:t>其实会议在周三。</w:t>
      </w:r>
    </w:p>
    <w:p>
      <w:r>
        <w:t>3. Did you actually read the whole report?</w:t>
        <w:br/>
        <w:t>你真的读完整份报告了吗？</w:t>
      </w:r>
    </w:p>
    <w:p>
      <w:pPr>
        <w:pStyle w:val="Heading2"/>
      </w:pPr>
      <w:r>
        <w:t>03. believe me  ·  00:06:44</w:t>
      </w:r>
    </w:p>
    <w:p>
      <w:r>
        <w:t>相信我</w:t>
      </w:r>
    </w:p>
    <w:p>
      <w:r>
        <w:t>本集义：相信我</w:t>
      </w:r>
    </w:p>
    <w:p>
      <w:r>
        <w:t>用法：强调个人经验或保证；频繁使用可能显得强势。</w:t>
      </w:r>
    </w:p>
    <w:p>
      <w:r>
        <w:t>1. Believe me, the early train is quieter.</w:t>
        <w:br/>
        <w:t>相信我，早班火车更安静。</w:t>
      </w:r>
    </w:p>
    <w:p>
      <w:r>
        <w:t>2. It's harder than it looks, believe me.</w:t>
        <w:br/>
        <w:t>相信我，这比看起来难。</w:t>
      </w:r>
    </w:p>
    <w:p>
      <w:r>
        <w:t>3. Believe me, I understand why you're upset.</w:t>
        <w:br/>
        <w:t>相信我，我理解你为什么难过。</w:t>
      </w:r>
    </w:p>
    <w:p>
      <w:pPr>
        <w:pStyle w:val="Heading2"/>
      </w:pPr>
      <w:r>
        <w:t>04. defendant  ·  00:11:24</w:t>
      </w:r>
    </w:p>
    <w:p>
      <w:r>
        <w:t>被告</w:t>
      </w:r>
    </w:p>
    <w:p>
      <w:r>
        <w:t>本集义：被告</w:t>
      </w:r>
    </w:p>
    <w:p>
      <w:r>
        <w:t>用法：可用于刑事或民事案件；不是所有案件里的被告都已被定罪。</w:t>
      </w:r>
    </w:p>
    <w:p>
      <w:r>
        <w:t>1. The defendant entered the courtroom.</w:t>
        <w:br/>
        <w:t>被告走进法庭。</w:t>
      </w:r>
    </w:p>
    <w:p>
      <w:r>
        <w:t>2. The defendant denied the allegation.</w:t>
        <w:br/>
        <w:t>被告否认了指控。</w:t>
      </w:r>
    </w:p>
    <w:p>
      <w:r>
        <w:t>3. How many defendants are named in the case?</w:t>
        <w:br/>
        <w:t>这个案件列了多少名被告？</w:t>
      </w:r>
    </w:p>
    <w:p>
      <w:pPr>
        <w:pStyle w:val="Heading2"/>
      </w:pPr>
      <w:r>
        <w:t>05. you bet  ·  00:19:14</w:t>
      </w:r>
    </w:p>
    <w:p>
      <w:r>
        <w:t>当然；没问题；不客气</w:t>
      </w:r>
    </w:p>
    <w:p>
      <w:r>
        <w:t>本集义：当然；没问题；不客气</w:t>
      </w:r>
    </w:p>
    <w:p>
      <w:r>
        <w:t>用法：美式口语；可回应请求或感谢，不是要求下注。</w:t>
      </w:r>
    </w:p>
    <w:p>
      <w:r>
        <w:t>1. Can you help me tomorrow? — You bet.</w:t>
        <w:br/>
        <w:t>明天能帮我吗？——当然。</w:t>
      </w:r>
    </w:p>
    <w:p>
      <w:r>
        <w:t>2. Thanks for the ride. — You bet.</w:t>
        <w:br/>
        <w:t>谢谢送我。——不客气。</w:t>
      </w:r>
    </w:p>
    <w:p>
      <w:r>
        <w:t>3. Are you coming with us? — You bet!</w:t>
        <w:br/>
        <w:t>你跟我们一起去吗？——当然！</w:t>
      </w:r>
    </w:p>
    <w:p>
      <w:pPr>
        <w:pStyle w:val="Heading2"/>
      </w:pPr>
      <w:r>
        <w:t>06. hold up  ·  00:22:25</w:t>
      </w:r>
    </w:p>
    <w:p>
      <w:r>
        <w:t>等一下；耽搁；支撑；经受检验</w:t>
      </w:r>
    </w:p>
    <w:p>
      <w:r>
        <w:t>本集义：等一下、先停下来。</w:t>
      </w:r>
    </w:p>
    <w:p>
      <w:r>
        <w:t>用法：多义短语。hold up in court 指经得起法庭审查。</w:t>
      </w:r>
    </w:p>
    <w:p>
      <w:r>
        <w:t>1. Hold up, I left my bag inside.</w:t>
        <w:br/>
        <w:t>等一下，我把包落在里面了。</w:t>
      </w:r>
    </w:p>
    <w:p>
      <w:r>
        <w:t>2. Traffic held us up for an hour.</w:t>
        <w:br/>
        <w:t>交通堵塞耽误了我们一小时。</w:t>
      </w:r>
    </w:p>
    <w:p>
      <w:r>
        <w:t>3. Will this explanation hold up under questioning?</w:t>
        <w:br/>
        <w:t>这个解释经得住追问吗？</w:t>
      </w:r>
    </w:p>
    <w:p>
      <w:pPr>
        <w:pStyle w:val="Heading2"/>
      </w:pPr>
      <w:r>
        <w:t>07. district attorney  ·  00:25:05</w:t>
      </w:r>
    </w:p>
    <w:p>
      <w:r>
        <w:t>地方检察官</w:t>
      </w:r>
    </w:p>
    <w:p>
      <w:r>
        <w:t>本集义：地方检察官</w:t>
      </w:r>
    </w:p>
    <w:p>
      <w:r>
        <w:t>用法：美国地方刑事检控职务；具体职责随司法辖区而异。</w:t>
      </w:r>
    </w:p>
    <w:p>
      <w:r>
        <w:t>1. The district attorney announced the charges.</w:t>
        <w:br/>
        <w:t>地方检察官宣布了指控。</w:t>
      </w:r>
    </w:p>
    <w:p>
      <w:r>
        <w:t>2. She works in the district attorney's office.</w:t>
        <w:br/>
        <w:t>她在地方检察官办公室工作。</w:t>
      </w:r>
    </w:p>
    <w:p>
      <w:r>
        <w:t>3. The district attorney reviewed the evidence.</w:t>
        <w:br/>
        <w:t>地方检察官审查了证据。</w:t>
      </w:r>
    </w:p>
    <w:p>
      <w:pPr>
        <w:pStyle w:val="Heading2"/>
      </w:pPr>
      <w:r>
        <w:t>08. let me know  ·  00:27:45</w:t>
      </w:r>
    </w:p>
    <w:p>
      <w:r>
        <w:t>告诉我；通知我</w:t>
      </w:r>
    </w:p>
    <w:p>
      <w:r>
        <w:t>本集义：告诉我；通知我</w:t>
      </w:r>
    </w:p>
    <w:p>
      <w:r>
        <w:t>用法：常接 if、when、what 从句；是常用礼貌表达。</w:t>
      </w:r>
    </w:p>
    <w:p>
      <w:r>
        <w:t>1. Let me know when you get home.</w:t>
        <w:br/>
        <w:t>到家告诉我一声。</w:t>
      </w:r>
    </w:p>
    <w:p>
      <w:r>
        <w:t>2. Please let me know if the time changes.</w:t>
        <w:br/>
        <w:t>如果时间有变，请通知我。</w:t>
      </w:r>
    </w:p>
    <w:p>
      <w:r>
        <w:t>3. Let me know what you decide.</w:t>
        <w:br/>
        <w:t>决定好了告诉我。</w:t>
      </w:r>
    </w:p>
    <w:p>
      <w:pPr>
        <w:pStyle w:val="Heading2"/>
      </w:pPr>
      <w:r>
        <w:t>09. I guess  ·  00:37:28</w:t>
      </w:r>
    </w:p>
    <w:p>
      <w:r>
        <w:t>我想；大概吧</w:t>
      </w:r>
    </w:p>
    <w:p>
      <w:r>
        <w:t>本集义：我想；大概吧</w:t>
      </w:r>
    </w:p>
    <w:p>
      <w:r>
        <w:t>用法：表示推测、保留或勉强接受；比 I know 更不确定。</w:t>
      </w:r>
    </w:p>
    <w:p>
      <w:r>
        <w:t>1. I guess the shop is closed.</w:t>
        <w:br/>
        <w:t>我想店关门了。</w:t>
      </w:r>
    </w:p>
    <w:p>
      <w:r>
        <w:t>2. We could walk, I guess.</w:t>
        <w:br/>
        <w:t>我想我们也可以走路去。</w:t>
      </w:r>
    </w:p>
    <w:p>
      <w:r>
        <w:t>3. I guess you're right about the cost.</w:t>
        <w:br/>
        <w:t>关于费用，我想你说得对。</w:t>
      </w:r>
    </w:p>
    <w:p>
      <w:pPr>
        <w:pStyle w:val="Heading2"/>
      </w:pPr>
      <w:r>
        <w:t>10. eventually  ·  00:39:40</w:t>
      </w:r>
    </w:p>
    <w:p>
      <w:r>
        <w:t>最终；后来</w:t>
      </w:r>
    </w:p>
    <w:p>
      <w:r>
        <w:t>本集义：最终；后来</w:t>
      </w:r>
    </w:p>
    <w:p>
      <w:r>
        <w:t>用法：强调经过时间或过程后的结果；不是“可能”。</w:t>
      </w:r>
    </w:p>
    <w:p>
      <w:r>
        <w:t>1. We eventually found the right entrance.</w:t>
        <w:br/>
        <w:t>我们最终找到了正确入口。</w:t>
      </w:r>
    </w:p>
    <w:p>
      <w:r>
        <w:t>2. The noise eventually stopped.</w:t>
        <w:br/>
        <w:t>噪声后来停了。</w:t>
      </w:r>
    </w:p>
    <w:p>
      <w:r>
        <w:t>3. You'll get more confident eventually.</w:t>
        <w:br/>
        <w:t>你最终会更自信。</w:t>
      </w:r>
    </w:p>
    <w:p>
      <w:pPr>
        <w:pStyle w:val="Heading2"/>
      </w:pPr>
      <w:r>
        <w:t>汉译英练习</w:t>
      </w:r>
    </w:p>
    <w:p>
      <w:r>
        <w:t>1. 我们怎么才能除掉这股味道？</w:t>
      </w:r>
    </w:p>
    <w:p>
      <w:r>
        <w:t>2. 谢谢送我。——不客气。</w:t>
      </w:r>
    </w:p>
    <w:p>
      <w:r>
        <w:t>3. 我想我们也可以走路去。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How can we get rid of the smell?  [get rid of]</w:t>
      </w:r>
    </w:p>
    <w:p>
      <w:r>
        <w:t>2. Thanks for the ride. — You bet.  [you bet]</w:t>
      </w:r>
    </w:p>
    <w:p>
      <w:r>
        <w:t>3. We could walk, I guess.  [I guess]</w:t>
      </w:r>
    </w:p>
    <w:p>
      <w:r>
        <w:br w:type="page"/>
      </w:r>
    </w:p>
    <w:p>
      <w:pPr>
        <w:pStyle w:val="Heading1"/>
      </w:pPr>
      <w:r>
        <w:t>S02E06  Bali Ha'i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at the end of the day  ·  00:18:29</w:t>
      </w:r>
    </w:p>
    <w:p>
      <w:r>
        <w:t>归根结底；一天结束时</w:t>
      </w:r>
    </w:p>
    <w:p>
      <w:r>
        <w:t>本集义：归根结底；一天结束时</w:t>
      </w:r>
    </w:p>
    <w:p>
      <w:r>
        <w:t>用法：讨论结论时常是习语；也可能真指一天结束。</w:t>
      </w:r>
    </w:p>
    <w:p>
      <w:r>
        <w:t>1. At the end of the day, we have to choose.</w:t>
        <w:br/>
        <w:t>归根结底，我们得做选择。</w:t>
      </w:r>
    </w:p>
    <w:p>
      <w:r>
        <w:t>2. At the end of the day, trust matters most.</w:t>
        <w:br/>
        <w:t>说到底，信任最重要。</w:t>
      </w:r>
    </w:p>
    <w:p>
      <w:r>
        <w:t>3. I write a short journal at the end of the day.</w:t>
        <w:br/>
        <w:t>每天结束时我写一小段日记。</w:t>
      </w:r>
    </w:p>
    <w:p>
      <w:pPr>
        <w:pStyle w:val="Heading2"/>
      </w:pPr>
      <w:r>
        <w:t>02. for a while  ·  00:18:49</w:t>
      </w:r>
    </w:p>
    <w:p>
      <w:r>
        <w:t>一段时间；一会儿</w:t>
      </w:r>
    </w:p>
    <w:p>
      <w:r>
        <w:t>本集义：一段时间；一会儿</w:t>
      </w:r>
    </w:p>
    <w:p>
      <w:r>
        <w:t>用法：不明确说明时长；时态决定是过去、现在还是未来。</w:t>
      </w:r>
    </w:p>
    <w:p>
      <w:r>
        <w:t>1. I haven't seen her for a while.</w:t>
        <w:br/>
        <w:t>我有一阵子没见她了。</w:t>
      </w:r>
    </w:p>
    <w:p>
      <w:r>
        <w:t>2. Can you stay for a while?</w:t>
        <w:br/>
        <w:t>你能待一会儿吗？</w:t>
      </w:r>
    </w:p>
    <w:p>
      <w:r>
        <w:t>3. We lived near the beach for a while.</w:t>
        <w:br/>
        <w:t>我们曾在海边住过一段时间。</w:t>
      </w:r>
    </w:p>
    <w:p>
      <w:pPr>
        <w:pStyle w:val="Heading2"/>
      </w:pPr>
      <w:r>
        <w:t>03. put together  ·  00:18:58</w:t>
      </w:r>
    </w:p>
    <w:p>
      <w:r>
        <w:t>组装；整理；凑成</w:t>
      </w:r>
    </w:p>
    <w:p>
      <w:r>
        <w:t>本集义：组装；整理；凑成</w:t>
      </w:r>
    </w:p>
    <w:p>
      <w:r>
        <w:t>用法：后接物品、报告、团队等；代词放中间。</w:t>
      </w:r>
    </w:p>
    <w:p>
      <w:r>
        <w:t>1. We put together the shelf in an hour.</w:t>
        <w:br/>
        <w:t>我们一小时就把架子装好了。</w:t>
      </w:r>
    </w:p>
    <w:p>
      <w:r>
        <w:t>2. I'll put together a short agenda.</w:t>
        <w:br/>
        <w:t>我会整理一份简短议程。</w:t>
      </w:r>
    </w:p>
    <w:p>
      <w:r>
        <w:t>3. Can you put a small team together?</w:t>
        <w:br/>
        <w:t>你能组建一个小团队吗？</w:t>
      </w:r>
    </w:p>
    <w:p>
      <w:pPr>
        <w:pStyle w:val="Heading2"/>
      </w:pPr>
      <w:r>
        <w:t>04. set up  ·  00:20:08</w:t>
      </w:r>
    </w:p>
    <w:p>
      <w:r>
        <w:t>安排；建立；安装；设圈套</w:t>
      </w:r>
    </w:p>
    <w:p>
      <w:r>
        <w:t>本集义：安排、设置或布置；注意宾语决定具体译法。</w:t>
      </w:r>
    </w:p>
    <w:p>
      <w:r>
        <w:t>用法：多义。set someone up 可指陷害或安排约会，需特别看语境。</w:t>
      </w:r>
    </w:p>
    <w:p>
      <w:r>
        <w:t>1. I'll set up a meeting for Tuesday.</w:t>
        <w:br/>
        <w:t>我会安排周二开会。</w:t>
      </w:r>
    </w:p>
    <w:p>
      <w:r>
        <w:t>2. Can you help me set up the printer?</w:t>
        <w:br/>
        <w:t>你能帮我安装打印机吗？</w:t>
      </w:r>
    </w:p>
    <w:p>
      <w:r>
        <w:t>3. They set up a small company last year.</w:t>
        <w:br/>
        <w:t>他们去年成立了一家小公司。</w:t>
      </w:r>
    </w:p>
    <w:p>
      <w:pPr>
        <w:pStyle w:val="Heading2"/>
      </w:pPr>
      <w:r>
        <w:t>05. about to  ·  00:26:37</w:t>
      </w:r>
    </w:p>
    <w:p>
      <w:r>
        <w:t>正要；马上就要</w:t>
      </w:r>
    </w:p>
    <w:p>
      <w:r>
        <w:t>本集义：正要；马上就要</w:t>
      </w:r>
    </w:p>
    <w:p>
      <w:r>
        <w:t>用法：常用 be about to＋原形，强调很近的未来。</w:t>
      </w:r>
    </w:p>
    <w:p>
      <w:r>
        <w:t>1. I'm about to leave.</w:t>
        <w:br/>
        <w:t>我正要走。</w:t>
      </w:r>
    </w:p>
    <w:p>
      <w:r>
        <w:t>2. The film is about to start.</w:t>
        <w:br/>
        <w:t>电影马上开始。</w:t>
      </w:r>
    </w:p>
    <w:p>
      <w:r>
        <w:t>3. We were about to call you.</w:t>
        <w:br/>
        <w:t>我们刚要给你打电话。</w:t>
      </w:r>
    </w:p>
    <w:p>
      <w:pPr>
        <w:pStyle w:val="Heading2"/>
      </w:pPr>
      <w:r>
        <w:t>06. on the hook  ·  00:33:34</w:t>
      </w:r>
    </w:p>
    <w:p>
      <w:r>
        <w:t>承担责任；有付款义务</w:t>
      </w:r>
    </w:p>
    <w:p>
      <w:r>
        <w:t>本集义：承担责任；有付款义务</w:t>
      </w:r>
    </w:p>
    <w:p>
      <w:r>
        <w:t>用法：口语，常用 on the hook for＋金额或责任。</w:t>
      </w:r>
    </w:p>
    <w:p>
      <w:r>
        <w:t>1. We're on the hook for the cleaning fee.</w:t>
        <w:br/>
        <w:t>清洁费得由我们承担。</w:t>
      </w:r>
    </w:p>
    <w:p>
      <w:r>
        <w:t>2. Who's on the hook if the equipment breaks?</w:t>
        <w:br/>
        <w:t>设备坏了由谁负责？</w:t>
      </w:r>
    </w:p>
    <w:p>
      <w:r>
        <w:t>3. I don't want to be on the hook for the whole bill.</w:t>
        <w:br/>
        <w:t>我不想承担整张账单。</w:t>
      </w:r>
    </w:p>
    <w:p>
      <w:pPr>
        <w:pStyle w:val="Heading2"/>
      </w:pPr>
      <w:r>
        <w:t>07. I mean  ·  00:34:37</w:t>
      </w:r>
    </w:p>
    <w:p>
      <w:r>
        <w:t>我的意思是；我是说</w:t>
      </w:r>
    </w:p>
    <w:p>
      <w:r>
        <w:t>本集义：我的意思是；我是说</w:t>
      </w:r>
    </w:p>
    <w:p>
      <w:r>
        <w:t>用法：常用于解释、修正或加强前一句；说话时不要过度依赖。</w:t>
      </w:r>
    </w:p>
    <w:p>
      <w:r>
        <w:t>1. It's too far. I mean, we can't walk there.</w:t>
        <w:br/>
        <w:t>太远了，我是说，我们没法走过去。</w:t>
      </w:r>
    </w:p>
    <w:p>
      <w:r>
        <w:t>2. I meant Tuesday, not Thursday.</w:t>
        <w:br/>
        <w:t>我指的是周二，不是周四。</w:t>
      </w:r>
    </w:p>
    <w:p>
      <w:r>
        <w:t>3. She's helpful. I mean, she stayed late for us.</w:t>
        <w:br/>
        <w:t>她很热心，我是说，她为了我们一直待到很晚。</w:t>
      </w:r>
    </w:p>
    <w:p>
      <w:pPr>
        <w:pStyle w:val="Heading2"/>
      </w:pPr>
      <w:r>
        <w:t>08. district attorney  ·  00:38:24</w:t>
      </w:r>
    </w:p>
    <w:p>
      <w:r>
        <w:t>地方检察官</w:t>
      </w:r>
    </w:p>
    <w:p>
      <w:r>
        <w:t>本集义：地方检察官</w:t>
      </w:r>
    </w:p>
    <w:p>
      <w:r>
        <w:t>用法：美国地方刑事检控职务；具体职责随司法辖区而异。</w:t>
      </w:r>
    </w:p>
    <w:p>
      <w:r>
        <w:t>1. The district attorney announced the charges.</w:t>
        <w:br/>
        <w:t>地方检察官宣布了指控。</w:t>
      </w:r>
    </w:p>
    <w:p>
      <w:r>
        <w:t>2. She works in the district attorney's office.</w:t>
        <w:br/>
        <w:t>她在地方检察官办公室工作。</w:t>
      </w:r>
    </w:p>
    <w:p>
      <w:r>
        <w:t>3. The district attorney reviewed the evidence.</w:t>
        <w:br/>
        <w:t>地方检察官审查了证据。</w:t>
      </w:r>
    </w:p>
    <w:p>
      <w:pPr>
        <w:pStyle w:val="Heading2"/>
      </w:pPr>
      <w:r>
        <w:t>09. make up  ·  00:38:42</w:t>
      </w:r>
    </w:p>
    <w:p>
      <w:r>
        <w:t>编造；组成；和好；补足</w:t>
      </w:r>
    </w:p>
    <w:p>
      <w:r>
        <w:t>本集义：编造理由或故事。</w:t>
      </w:r>
    </w:p>
    <w:p>
      <w:r>
        <w:t>用法：多义，宾语与介词很关键；make up for 表示弥补。</w:t>
      </w:r>
    </w:p>
    <w:p>
      <w:r>
        <w:t>1. Did you make up that story?</w:t>
        <w:br/>
        <w:t>那个故事是你编的吗？</w:t>
      </w:r>
    </w:p>
    <w:p>
      <w:r>
        <w:t>2. Let's make up and stop arguing.</w:t>
        <w:br/>
        <w:t>我们和好，别吵了。</w:t>
      </w:r>
    </w:p>
    <w:p>
      <w:r>
        <w:t>3. These orders make up half our sales.</w:t>
        <w:br/>
        <w:t>这些订单占我们销售额的一半。</w:t>
      </w:r>
    </w:p>
    <w:p>
      <w:pPr>
        <w:pStyle w:val="Heading2"/>
      </w:pPr>
      <w:r>
        <w:t>10. pay off  ·  00:42:47</w:t>
      </w:r>
    </w:p>
    <w:p>
      <w:r>
        <w:t>取得回报；还清；收买</w:t>
      </w:r>
    </w:p>
    <w:p>
      <w:r>
        <w:t>本集义：还清欠款或贷款；这里不是“努力取得回报”。</w:t>
      </w:r>
    </w:p>
    <w:p>
      <w:r>
        <w:t>用法：多义。努力 pay off 指见效；pay off a debt 指还清债务。</w:t>
      </w:r>
    </w:p>
    <w:p>
      <w:r>
        <w:t>1. All that practice finally paid off.</w:t>
        <w:br/>
        <w:t>那些练习终于见效了。</w:t>
      </w:r>
    </w:p>
    <w:p>
      <w:r>
        <w:t>2. We hope to pay off the loan this year.</w:t>
        <w:br/>
        <w:t>我们希望今年还清贷款。</w:t>
      </w:r>
    </w:p>
    <w:p>
      <w:r>
        <w:t>3. The extra preparation paid off during the interview.</w:t>
        <w:br/>
        <w:t>额外准备在面试中发挥了作用。</w:t>
      </w:r>
    </w:p>
    <w:p>
      <w:pPr>
        <w:pStyle w:val="Heading2"/>
      </w:pPr>
      <w:r>
        <w:t>汉译英练习</w:t>
      </w:r>
    </w:p>
    <w:p>
      <w:r>
        <w:t>1. 说到底，信任最重要。</w:t>
      </w:r>
    </w:p>
    <w:p>
      <w:r>
        <w:t>2. 电影马上开始。</w:t>
      </w:r>
    </w:p>
    <w:p>
      <w:r>
        <w:t>3. 我们和好，别吵了。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At the end of the day, trust matters most.  [at the end of the day]</w:t>
      </w:r>
    </w:p>
    <w:p>
      <w:r>
        <w:t>2. The film is about to start.  [about to]</w:t>
      </w:r>
    </w:p>
    <w:p>
      <w:r>
        <w:t>3. Let's make up and stop arguing.  [make up]</w:t>
      </w:r>
    </w:p>
    <w:p>
      <w:r>
        <w:br w:type="page"/>
      </w:r>
    </w:p>
    <w:p>
      <w:pPr>
        <w:pStyle w:val="Heading1"/>
      </w:pPr>
      <w:r>
        <w:t>S02E07  Inflatable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long story short  ·  00:01:10</w:t>
      </w:r>
    </w:p>
    <w:p>
      <w:r>
        <w:t>长话短说</w:t>
      </w:r>
    </w:p>
    <w:p>
      <w:r>
        <w:t>本集义：长话短说</w:t>
      </w:r>
    </w:p>
    <w:p>
      <w:r>
        <w:t>用法：口语，常省略 to make a；用于跳过过程给结论。</w:t>
      </w:r>
    </w:p>
    <w:p>
      <w:r>
        <w:t>1. Long story short, we missed the flight.</w:t>
        <w:br/>
        <w:t>长话短说，我们误了航班。</w:t>
      </w:r>
    </w:p>
    <w:p>
      <w:r>
        <w:t>2. Long story short, the repair worked.</w:t>
        <w:br/>
        <w:t>简而言之，维修成功了。</w:t>
      </w:r>
    </w:p>
    <w:p>
      <w:r>
        <w:t>3. To make a long story short, I accepted the offer.</w:t>
        <w:br/>
        <w:t>长话短说，我接受了邀约。</w:t>
      </w:r>
    </w:p>
    <w:p>
      <w:pPr>
        <w:pStyle w:val="Heading2"/>
      </w:pPr>
      <w:r>
        <w:t>02. evidence  ·  00:07:27</w:t>
      </w:r>
    </w:p>
    <w:p>
      <w:r>
        <w:t>证据；根据</w:t>
      </w:r>
    </w:p>
    <w:p>
      <w:r>
        <w:t>本集义：证据；根据</w:t>
      </w:r>
    </w:p>
    <w:p>
      <w:r>
        <w:t>用法：通常不可数；说 a piece of evidence，不说 an evidence。</w:t>
      </w:r>
    </w:p>
    <w:p>
      <w:r>
        <w:t>1. We need evidence before changing the plan.</w:t>
        <w:br/>
        <w:t>改变计划前我们需要依据。</w:t>
      </w:r>
    </w:p>
    <w:p>
      <w:r>
        <w:t>2. Is there any evidence that the method works?</w:t>
        <w:br/>
        <w:t>有证据表明这个方法有效吗？</w:t>
      </w:r>
    </w:p>
    <w:p>
      <w:r>
        <w:t>3. The lawyer reviewed each piece of evidence.</w:t>
        <w:br/>
        <w:t>律师逐项查看了证据。</w:t>
      </w:r>
    </w:p>
    <w:p>
      <w:pPr>
        <w:pStyle w:val="Heading2"/>
      </w:pPr>
      <w:r>
        <w:t>03. conflict of interest  ·  00:08:17</w:t>
      </w:r>
    </w:p>
    <w:p>
      <w:r>
        <w:t>利益冲突</w:t>
      </w:r>
    </w:p>
    <w:p>
      <w:r>
        <w:t>本集义：利益冲突</w:t>
      </w:r>
    </w:p>
    <w:p>
      <w:r>
        <w:t>用法：指个人或其他利益可能影响应履行的职责；不只是意见不一致。</w:t>
      </w:r>
    </w:p>
    <w:p>
      <w:r>
        <w:t>1. Please disclose any conflict of interest.</w:t>
        <w:br/>
        <w:t>请披露任何利益冲突。</w:t>
      </w:r>
    </w:p>
    <w:p>
      <w:r>
        <w:t>2. She stepped aside because of a conflict of interest.</w:t>
        <w:br/>
        <w:t>她因利益冲突而退出。</w:t>
      </w:r>
    </w:p>
    <w:p>
      <w:r>
        <w:t>3. Could accepting this gift create a conflict of interest?</w:t>
        <w:br/>
        <w:t>收这份礼物会产生利益冲突吗？</w:t>
      </w:r>
    </w:p>
    <w:p>
      <w:pPr>
        <w:pStyle w:val="Heading2"/>
      </w:pPr>
      <w:r>
        <w:t>04. to be honest  ·  00:12:59</w:t>
      </w:r>
    </w:p>
    <w:p>
      <w:r>
        <w:t>说实话</w:t>
      </w:r>
    </w:p>
    <w:p>
      <w:r>
        <w:t>本集义：说实话</w:t>
      </w:r>
    </w:p>
    <w:p>
      <w:r>
        <w:t>用法：常在不太积极或不同的看法前缓和语气；语调也会影响效果。</w:t>
      </w:r>
    </w:p>
    <w:p>
      <w:r>
        <w:t>1. To be honest, I'm a little tired.</w:t>
        <w:br/>
        <w:t>说实话，我有点累。</w:t>
      </w:r>
    </w:p>
    <w:p>
      <w:r>
        <w:t>2. I didn't enjoy the film, to be honest.</w:t>
        <w:br/>
        <w:t>说实话，我不太喜欢那部电影。</w:t>
      </w:r>
    </w:p>
    <w:p>
      <w:r>
        <w:t>3. To be honest, we need more time.</w:t>
        <w:br/>
        <w:t>坦白说，我们还需要更多时间。</w:t>
      </w:r>
    </w:p>
    <w:p>
      <w:pPr>
        <w:pStyle w:val="Heading2"/>
      </w:pPr>
      <w:r>
        <w:t>05. for what it's worth  ·  00:21:50</w:t>
      </w:r>
    </w:p>
    <w:p>
      <w:r>
        <w:t>供你参考；不管有无帮助</w:t>
      </w:r>
    </w:p>
    <w:p>
      <w:r>
        <w:t>本集义：供你参考；不管有无帮助</w:t>
      </w:r>
    </w:p>
    <w:p>
      <w:r>
        <w:t>用法：谦逊地提出意见或安慰，弱化自己话语的分量。</w:t>
      </w:r>
    </w:p>
    <w:p>
      <w:r>
        <w:t>1. For what it's worth, I liked your idea.</w:t>
        <w:br/>
        <w:t>供你参考，我喜欢你的点子。</w:t>
      </w:r>
    </w:p>
    <w:p>
      <w:r>
        <w:t>2. For what it's worth, I would try again.</w:t>
        <w:br/>
        <w:t>不管有没有帮助，换我会再试一次。</w:t>
      </w:r>
    </w:p>
    <w:p>
      <w:r>
        <w:t>3. You handled it well, for what it's worth.</w:t>
        <w:br/>
        <w:t>不管我的看法是否有用，你处理得不错。</w:t>
      </w:r>
    </w:p>
    <w:p>
      <w:pPr>
        <w:pStyle w:val="Heading2"/>
      </w:pPr>
      <w:r>
        <w:t>06. end up  ·  00:24:46</w:t>
      </w:r>
    </w:p>
    <w:p>
      <w:r>
        <w:t>最后；结果落到某种状态</w:t>
      </w:r>
    </w:p>
    <w:p>
      <w:r>
        <w:t>本集义：最后；结果落到某种状态</w:t>
      </w:r>
    </w:p>
    <w:p>
      <w:r>
        <w:t>用法：常接动名词、形容词或地点；不是 end up to do。</w:t>
      </w:r>
    </w:p>
    <w:p>
      <w:r>
        <w:t>1. We ended up eating at home.</w:t>
        <w:br/>
        <w:t>我们最后在家吃了。</w:t>
      </w:r>
    </w:p>
    <w:p>
      <w:r>
        <w:t>2. If we rush, we'll end up making mistakes.</w:t>
        <w:br/>
        <w:t>如果赶工，最后会出错。</w:t>
      </w:r>
    </w:p>
    <w:p>
      <w:r>
        <w:t>3. How did you end up in this city?</w:t>
        <w:br/>
        <w:t>你怎么最后来到了这座城市？</w:t>
      </w:r>
    </w:p>
    <w:p>
      <w:pPr>
        <w:pStyle w:val="Heading2"/>
      </w:pPr>
      <w:r>
        <w:t>07. bottom line  ·  00:25:12</w:t>
      </w:r>
    </w:p>
    <w:p>
      <w:r>
        <w:t>关键结论；底线；最终利润</w:t>
      </w:r>
    </w:p>
    <w:p>
      <w:r>
        <w:t>本集义：关键结论；底线；最终利润</w:t>
      </w:r>
    </w:p>
    <w:p>
      <w:r>
        <w:t>用法：商业义可指净利润；口语 the bottom line is… 引出核心结论。</w:t>
      </w:r>
    </w:p>
    <w:p>
      <w:r>
        <w:t>1. The bottom line is that we need more time.</w:t>
        <w:br/>
        <w:t>关键是我们需要更多时间。</w:t>
      </w:r>
    </w:p>
    <w:p>
      <w:r>
        <w:t>2. How will this affect the bottom line?</w:t>
        <w:br/>
        <w:t>这会如何影响最终利润？</w:t>
      </w:r>
    </w:p>
    <w:p>
      <w:r>
        <w:t>3. What's your bottom line on the price?</w:t>
        <w:br/>
        <w:t>你的价格底线是多少？</w:t>
      </w:r>
    </w:p>
    <w:p>
      <w:pPr>
        <w:pStyle w:val="Heading2"/>
      </w:pPr>
      <w:r>
        <w:t>08. technically  ·  00:25:23</w:t>
      </w:r>
    </w:p>
    <w:p>
      <w:r>
        <w:t>严格来说；从技术上讲</w:t>
      </w:r>
    </w:p>
    <w:p>
      <w:r>
        <w:t>本集义：严格来说；从技术上讲</w:t>
      </w:r>
    </w:p>
    <w:p>
      <w:r>
        <w:t>用法：指出按规则或定义的情况，可能与日常理解不同。</w:t>
      </w:r>
    </w:p>
    <w:p>
      <w:r>
        <w:t>1. Technically, the offer expires at midnight.</w:t>
        <w:br/>
        <w:t>严格来说，报价午夜失效。</w:t>
      </w:r>
    </w:p>
    <w:p>
      <w:r>
        <w:t>2. We're technically still on holiday.</w:t>
        <w:br/>
        <w:t>严格来说，我们还在休假。</w:t>
      </w:r>
    </w:p>
    <w:p>
      <w:r>
        <w:t>3. Is this technically a repair or a replacement?</w:t>
        <w:br/>
        <w:t>从技术分类来说，这是维修还是更换？</w:t>
      </w:r>
    </w:p>
    <w:p>
      <w:pPr>
        <w:pStyle w:val="Heading2"/>
      </w:pPr>
      <w:r>
        <w:t>09. in the first place  ·  00:31:35</w:t>
      </w:r>
    </w:p>
    <w:p>
      <w:r>
        <w:t>起初；当初；本来</w:t>
      </w:r>
    </w:p>
    <w:p>
      <w:r>
        <w:t>本集义：起初；当初；本来</w:t>
      </w:r>
    </w:p>
    <w:p>
      <w:r>
        <w:t>用法：常追问最初原因，也可强调本不该做某事。</w:t>
      </w:r>
    </w:p>
    <w:p>
      <w:r>
        <w:t>1. Why did you buy it in the first place?</w:t>
        <w:br/>
        <w:t>你当初为什么买它？</w:t>
      </w:r>
    </w:p>
    <w:p>
      <w:r>
        <w:t>2. We should have checked the address in the first place.</w:t>
        <w:br/>
        <w:t>我们一开始就该核对地址。</w:t>
      </w:r>
    </w:p>
    <w:p>
      <w:r>
        <w:t>3. I never wanted the job in the first place.</w:t>
        <w:br/>
        <w:t>我本来就不想要这份工作。</w:t>
      </w:r>
    </w:p>
    <w:p>
      <w:pPr>
        <w:pStyle w:val="Heading2"/>
      </w:pPr>
      <w:r>
        <w:t>10. as soon as  ·  00:33:22</w:t>
      </w:r>
    </w:p>
    <w:p>
      <w:r>
        <w:t>一……就……</w:t>
      </w:r>
    </w:p>
    <w:p>
      <w:r>
        <w:t>本集义：一……就……</w:t>
      </w:r>
    </w:p>
    <w:p>
      <w:r>
        <w:t>用法：谈未来时，时间从句常用现在时：as soon as I arrive。</w:t>
      </w:r>
    </w:p>
    <w:p>
      <w:r>
        <w:t>1. I'll text you as soon as I arrive.</w:t>
        <w:br/>
        <w:t>我一到就给你发消息。</w:t>
      </w:r>
    </w:p>
    <w:p>
      <w:r>
        <w:t>2. Let's start as soon as everyone is here.</w:t>
        <w:br/>
        <w:t>人一到齐我们就开始。</w:t>
      </w:r>
    </w:p>
    <w:p>
      <w:r>
        <w:t>3. She called me as soon as she heard the news.</w:t>
        <w:br/>
        <w:t>她一听到消息就给我打了电话。</w:t>
      </w:r>
    </w:p>
    <w:p>
      <w:pPr>
        <w:pStyle w:val="Heading2"/>
      </w:pPr>
      <w:r>
        <w:t>汉译英练习</w:t>
      </w:r>
    </w:p>
    <w:p>
      <w:r>
        <w:t>1. 简而言之，维修成功了。</w:t>
      </w:r>
    </w:p>
    <w:p>
      <w:r>
        <w:t>2. 不管有没有帮助，换我会再试一次。</w:t>
      </w:r>
    </w:p>
    <w:p>
      <w:r>
        <w:t>3. 我们一开始就该核对地址。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Long story short, the repair worked.  [long story short]</w:t>
      </w:r>
    </w:p>
    <w:p>
      <w:r>
        <w:t>2. For what it's worth, I would try again.  [for what it's worth]</w:t>
      </w:r>
    </w:p>
    <w:p>
      <w:r>
        <w:t>3. We should have checked the address in the first place.  [in the first place]</w:t>
      </w:r>
    </w:p>
    <w:p>
      <w:r>
        <w:br w:type="page"/>
      </w:r>
    </w:p>
    <w:p>
      <w:pPr>
        <w:pStyle w:val="Heading1"/>
      </w:pPr>
      <w:r>
        <w:t>S02E08  Fifi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go ahead  ·  00:07:53</w:t>
      </w:r>
    </w:p>
    <w:p>
      <w:r>
        <w:t>请继续；去做吧</w:t>
      </w:r>
    </w:p>
    <w:p>
      <w:r>
        <w:t>本集义：请继续；去做吧</w:t>
      </w:r>
    </w:p>
    <w:p>
      <w:r>
        <w:t>用法：用于许可、鼓励或让对方先说；语境决定意思。</w:t>
      </w:r>
    </w:p>
    <w:p>
      <w:r>
        <w:t>1. Can I sit here? — Go ahead.</w:t>
        <w:br/>
        <w:t>我能坐这儿吗？——请坐。</w:t>
      </w:r>
    </w:p>
    <w:p>
      <w:r>
        <w:t>2. Go ahead and start without me.</w:t>
        <w:br/>
        <w:t>不用等我，你们先开始吧。</w:t>
      </w:r>
    </w:p>
    <w:p>
      <w:r>
        <w:t>3. You had a question? Go ahead.</w:t>
        <w:br/>
        <w:t>你有问题？请说。</w:t>
      </w:r>
    </w:p>
    <w:p>
      <w:pPr>
        <w:pStyle w:val="Heading2"/>
      </w:pPr>
      <w:r>
        <w:t>02. make a difference  ·  00:09:44</w:t>
      </w:r>
    </w:p>
    <w:p>
      <w:r>
        <w:t>产生影响；起作用</w:t>
      </w:r>
    </w:p>
    <w:p>
      <w:r>
        <w:t>本集义：产生影响；起作用</w:t>
      </w:r>
    </w:p>
    <w:p>
      <w:r>
        <w:t>用法：可接 to＋对象；常表示带来改善，也可表示造成差别。</w:t>
      </w:r>
    </w:p>
    <w:p>
      <w:r>
        <w:t>1. A short walk can make a difference.</w:t>
        <w:br/>
        <w:t>散会儿步也能带来改善。</w:t>
      </w:r>
    </w:p>
    <w:p>
      <w:r>
        <w:t>2. Your advice made a difference to me.</w:t>
        <w:br/>
        <w:t>你的建议对我很有帮助。</w:t>
      </w:r>
    </w:p>
    <w:p>
      <w:r>
        <w:t>3. Would an extra day make a difference?</w:t>
        <w:br/>
        <w:t>多一天时间会有帮助吗？</w:t>
      </w:r>
    </w:p>
    <w:p>
      <w:pPr>
        <w:pStyle w:val="Heading2"/>
      </w:pPr>
      <w:r>
        <w:t>03. looks like  ·  00:13:50</w:t>
      </w:r>
    </w:p>
    <w:p>
      <w:r>
        <w:t>看起来像；似乎</w:t>
      </w:r>
    </w:p>
    <w:p>
      <w:r>
        <w:t>本集义：看起来像；似乎</w:t>
      </w:r>
    </w:p>
    <w:p>
      <w:r>
        <w:t>用法：依据外观或迹象推测；后接名词或从句。</w:t>
      </w:r>
    </w:p>
    <w:p>
      <w:r>
        <w:t>1. It looks like rain.</w:t>
        <w:br/>
        <w:t>看起来要下雨。</w:t>
      </w:r>
    </w:p>
    <w:p>
      <w:r>
        <w:t>2. This looks like the right building.</w:t>
        <w:br/>
        <w:t>这看起来就是那栋楼。</w:t>
      </w:r>
    </w:p>
    <w:p>
      <w:r>
        <w:t>3. It looks like we'll finish early.</w:t>
        <w:br/>
        <w:t>看来我们会提前完成。</w:t>
      </w:r>
    </w:p>
    <w:p>
      <w:pPr>
        <w:pStyle w:val="Heading2"/>
      </w:pPr>
      <w:r>
        <w:t>04. let's face it  ·  00:22:16</w:t>
      </w:r>
    </w:p>
    <w:p>
      <w:r>
        <w:t>面对现实吧；说实话</w:t>
      </w:r>
    </w:p>
    <w:p>
      <w:r>
        <w:t>本集义：面对现实吧；说实话</w:t>
      </w:r>
    </w:p>
    <w:p>
      <w:r>
        <w:t>用法：引出不太愿意承认的事实；可能带劝说语气。</w:t>
      </w:r>
    </w:p>
    <w:p>
      <w:r>
        <w:t>1. Let's face it, this bag is too heavy.</w:t>
        <w:br/>
        <w:t>面对现实吧，这个包太重了。</w:t>
      </w:r>
    </w:p>
    <w:p>
      <w:r>
        <w:t>2. Let's face it, we need more practice.</w:t>
        <w:br/>
        <w:t>说实话，我们还需要更多练习。</w:t>
      </w:r>
    </w:p>
    <w:p>
      <w:r>
        <w:t>3. Let's face it, nobody enjoys waiting in line.</w:t>
        <w:br/>
        <w:t>说实话，谁都不喜欢排队。</w:t>
      </w:r>
    </w:p>
    <w:p>
      <w:pPr>
        <w:pStyle w:val="Heading2"/>
      </w:pPr>
      <w:r>
        <w:t>05. obviously  ·  00:23:28</w:t>
      </w:r>
    </w:p>
    <w:p>
      <w:r>
        <w:t>显然</w:t>
      </w:r>
    </w:p>
    <w:p>
      <w:r>
        <w:t>本集义：显然</w:t>
      </w:r>
    </w:p>
    <w:p>
      <w:r>
        <w:t>用法：表示说话者认为很清楚；对别人说 may 显得居高临下，谨慎用。</w:t>
      </w:r>
    </w:p>
    <w:p>
      <w:r>
        <w:t>1. She was obviously tired after the journey.</w:t>
        <w:br/>
        <w:t>旅途结束后她显然很累。</w:t>
      </w:r>
    </w:p>
    <w:p>
      <w:r>
        <w:t>2. Obviously, we'll refund the extra charge.</w:t>
        <w:br/>
        <w:t>当然，我们会退还多收的费用。</w:t>
      </w:r>
    </w:p>
    <w:p>
      <w:r>
        <w:t>3. He obviously didn't see the message.</w:t>
        <w:br/>
        <w:t>他显然没看到消息。</w:t>
      </w:r>
    </w:p>
    <w:p>
      <w:pPr>
        <w:pStyle w:val="Heading2"/>
      </w:pPr>
      <w:r>
        <w:t>06. hang on  ·  00:25:30</w:t>
      </w:r>
    </w:p>
    <w:p>
      <w:r>
        <w:t>等一下；抓紧</w:t>
      </w:r>
    </w:p>
    <w:p>
      <w:r>
        <w:t>本集义：等一下；抓紧</w:t>
      </w:r>
    </w:p>
    <w:p>
      <w:r>
        <w:t>用法：口语，也可用于打电话让对方稍等。</w:t>
      </w:r>
    </w:p>
    <w:p>
      <w:r>
        <w:t>1. Hang on, I need my glasses.</w:t>
        <w:br/>
        <w:t>等一下，我得拿眼镜。</w:t>
      </w:r>
    </w:p>
    <w:p>
      <w:r>
        <w:t>2. Can you hang on for a minute?</w:t>
        <w:br/>
        <w:t>你能稍等一分钟吗？</w:t>
      </w:r>
    </w:p>
    <w:p>
      <w:r>
        <w:t>3. Hang on to the rail while the bus moves.</w:t>
        <w:br/>
        <w:t>公交行驶时抓紧扶手。</w:t>
      </w:r>
    </w:p>
    <w:p>
      <w:pPr>
        <w:pStyle w:val="Heading2"/>
      </w:pPr>
      <w:r>
        <w:t>07. otherwise  ·  00:26:29</w:t>
      </w:r>
    </w:p>
    <w:p>
      <w:r>
        <w:t>否则；在其他方面</w:t>
      </w:r>
    </w:p>
    <w:p>
      <w:r>
        <w:t>本集义：否则；在其他方面</w:t>
      </w:r>
    </w:p>
    <w:p>
      <w:r>
        <w:t>用法：可讲不这样做的后果，也可补充其他方面的情况。</w:t>
      </w:r>
    </w:p>
    <w:p>
      <w:r>
        <w:t>1. Leave now; otherwise you'll miss the train.</w:t>
        <w:br/>
        <w:t>现在走，否则会错过火车。</w:t>
      </w:r>
    </w:p>
    <w:p>
      <w:r>
        <w:t>2. The chair is scratched but otherwise fine.</w:t>
        <w:br/>
        <w:t>椅子有划痕，其他都好。</w:t>
      </w:r>
    </w:p>
    <w:p>
      <w:r>
        <w:t>3. I thought you were away. Why didn't you tell me otherwise?</w:t>
        <w:br/>
        <w:t>我以为你不在，你怎么没告诉我实际情况？</w:t>
      </w:r>
    </w:p>
    <w:p>
      <w:pPr>
        <w:pStyle w:val="Heading2"/>
      </w:pPr>
      <w:r>
        <w:t>08. used to  ·  00:26:34</w:t>
      </w:r>
    </w:p>
    <w:p>
      <w:r>
        <w:t>过去常常；过去曾经</w:t>
      </w:r>
    </w:p>
    <w:p>
      <w:r>
        <w:t>本集义：过去常常；过去曾经</w:t>
      </w:r>
    </w:p>
    <w:p>
      <w:r>
        <w:t>用法：used to＋原形讲过去；be used to＋名词或动名词讲习惯。</w:t>
      </w:r>
    </w:p>
    <w:p>
      <w:r>
        <w:t>1. I used to take the bus to school.</w:t>
        <w:br/>
        <w:t>我以前坐公交上学。</w:t>
      </w:r>
    </w:p>
    <w:p>
      <w:r>
        <w:t>2. There used to be a bookshop here.</w:t>
        <w:br/>
        <w:t>这里以前有家书店。</w:t>
      </w:r>
    </w:p>
    <w:p>
      <w:r>
        <w:t>3. Did you use to live near the river?</w:t>
        <w:br/>
        <w:t>你以前住在河边吗？</w:t>
      </w:r>
    </w:p>
    <w:p>
      <w:pPr>
        <w:pStyle w:val="Heading2"/>
      </w:pPr>
      <w:r>
        <w:t>09. you never know  ·  00:40:34</w:t>
      </w:r>
    </w:p>
    <w:p>
      <w:r>
        <w:t>谁知道呢；说不定</w:t>
      </w:r>
    </w:p>
    <w:p>
      <w:r>
        <w:t>本集义：谁知道呢；说不定</w:t>
      </w:r>
    </w:p>
    <w:p>
      <w:r>
        <w:t>用法：表示事情仍有可能或不确定，常用于鼓励尝试。</w:t>
      </w:r>
    </w:p>
    <w:p>
      <w:r>
        <w:t>1. Apply anyway. You never know.</w:t>
        <w:br/>
        <w:t>还是申请吧，说不定呢。</w:t>
      </w:r>
    </w:p>
    <w:p>
      <w:r>
        <w:t>2. Take an umbrella. You never know.</w:t>
        <w:br/>
        <w:t>带把伞吧，天气说不准。</w:t>
      </w:r>
    </w:p>
    <w:p>
      <w:r>
        <w:t>3. You never know who you might meet.</w:t>
        <w:br/>
        <w:t>谁知道你会遇见什么人呢。</w:t>
      </w:r>
    </w:p>
    <w:p>
      <w:pPr>
        <w:pStyle w:val="Heading2"/>
      </w:pPr>
      <w:r>
        <w:t>10. I suppose  ·  00:47:17</w:t>
      </w:r>
    </w:p>
    <w:p>
      <w:r>
        <w:t>我想；我认为；也算是吧</w:t>
      </w:r>
    </w:p>
    <w:p>
      <w:r>
        <w:t>本集义：我想；我认为；也算是吧</w:t>
      </w:r>
    </w:p>
    <w:p>
      <w:r>
        <w:t>用法：略带犹豫或让步；语调可能表示不太情愿。</w:t>
      </w:r>
    </w:p>
    <w:p>
      <w:r>
        <w:t>1. I suppose we could leave earlier.</w:t>
        <w:br/>
        <w:t>我想我们可以早点走。</w:t>
      </w:r>
    </w:p>
    <w:p>
      <w:r>
        <w:t>2. Was it useful? — I suppose so.</w:t>
        <w:br/>
        <w:t>有用吗？——我想是吧。</w:t>
      </w:r>
    </w:p>
    <w:p>
      <w:r>
        <w:t>3. I suppose you've already heard the news.</w:t>
        <w:br/>
        <w:t>我想你已经听说这个消息了。</w:t>
      </w:r>
    </w:p>
    <w:p>
      <w:pPr>
        <w:pStyle w:val="Heading2"/>
      </w:pPr>
      <w:r>
        <w:t>汉译英练习</w:t>
      </w:r>
    </w:p>
    <w:p>
      <w:r>
        <w:t>1. 不用等我，你们先开始吧。</w:t>
      </w:r>
    </w:p>
    <w:p>
      <w:r>
        <w:t>2. 当然，我们会退还多收的费用。</w:t>
      </w:r>
    </w:p>
    <w:p>
      <w:r>
        <w:t>3. 带把伞吧，天气说不准。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Go ahead and start without me.  [go ahead]</w:t>
      </w:r>
    </w:p>
    <w:p>
      <w:r>
        <w:t>2. Obviously, we'll refund the extra charge.  [obviously]</w:t>
      </w:r>
    </w:p>
    <w:p>
      <w:r>
        <w:t>3. Take an umbrella. You never know.  [you never know]</w:t>
      </w:r>
    </w:p>
    <w:p>
      <w:r>
        <w:br w:type="page"/>
      </w:r>
    </w:p>
    <w:p>
      <w:pPr>
        <w:pStyle w:val="Heading1"/>
      </w:pPr>
      <w:r>
        <w:t>S02E09  Nailed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more or less  ·  00:04:59</w:t>
      </w:r>
    </w:p>
    <w:p>
      <w:r>
        <w:t>大致；差不多</w:t>
      </w:r>
    </w:p>
    <w:p>
      <w:r>
        <w:t>本集义：大致；差不多</w:t>
      </w:r>
    </w:p>
    <w:p>
      <w:r>
        <w:t>用法：可表示数量近似，也可弱化判断。</w:t>
      </w:r>
    </w:p>
    <w:p>
      <w:r>
        <w:t>1. The room is more or less ready.</w:t>
        <w:br/>
        <w:t>房间差不多准备好了。</w:t>
      </w:r>
    </w:p>
    <w:p>
      <w:r>
        <w:t>2. It cost fifty dollars, more or less.</w:t>
        <w:br/>
        <w:t>大约花了五十美元。</w:t>
      </w:r>
    </w:p>
    <w:p>
      <w:r>
        <w:t>3. Do you understand? — More or less.</w:t>
        <w:br/>
        <w:t>你明白吗？——大致明白。</w:t>
      </w:r>
    </w:p>
    <w:p>
      <w:pPr>
        <w:pStyle w:val="Heading2"/>
      </w:pPr>
      <w:r>
        <w:t>02. calm down  ·  00:09:28</w:t>
      </w:r>
    </w:p>
    <w:p>
      <w:r>
        <w:t>冷静下来</w:t>
      </w:r>
    </w:p>
    <w:p>
      <w:r>
        <w:t>本集义：冷静下来</w:t>
      </w:r>
    </w:p>
    <w:p>
      <w:r>
        <w:t>用法：对情绪激动的人直接命令可能让对方更不悦；可改 Let's take a moment。</w:t>
      </w:r>
    </w:p>
    <w:p>
      <w:r>
        <w:t>1. I took a walk to calm down.</w:t>
        <w:br/>
        <w:t>我散步让自己冷静下来。</w:t>
      </w:r>
    </w:p>
    <w:p>
      <w:r>
        <w:t>2. Let's calm down and read the message again.</w:t>
        <w:br/>
        <w:t>我们冷静下来，再读一遍消息。</w:t>
      </w:r>
    </w:p>
    <w:p>
      <w:r>
        <w:t>3. She helped the child calm down.</w:t>
        <w:br/>
        <w:t>她帮助孩子平静下来。</w:t>
      </w:r>
    </w:p>
    <w:p>
      <w:pPr>
        <w:pStyle w:val="Heading2"/>
      </w:pPr>
      <w:r>
        <w:t>03. right away  ·  00:17:03</w:t>
      </w:r>
    </w:p>
    <w:p>
      <w:r>
        <w:t>马上；立刻</w:t>
      </w:r>
    </w:p>
    <w:p>
      <w:r>
        <w:t>本集义：马上；立刻</w:t>
      </w:r>
    </w:p>
    <w:p>
      <w:r>
        <w:t>用法：强调迅速执行，比 soon 更急迫。</w:t>
      </w:r>
    </w:p>
    <w:p>
      <w:r>
        <w:t>1. I'll call you right away.</w:t>
        <w:br/>
        <w:t>我会马上给你打电话。</w:t>
      </w:r>
    </w:p>
    <w:p>
      <w:r>
        <w:t>2. Do we need to decide right away?</w:t>
        <w:br/>
        <w:t>我们需要立刻决定吗？</w:t>
      </w:r>
    </w:p>
    <w:p>
      <w:r>
        <w:t>3. She noticed the mistake right away.</w:t>
        <w:br/>
        <w:t>她立刻发现了错误。</w:t>
      </w:r>
    </w:p>
    <w:p>
      <w:pPr>
        <w:pStyle w:val="Heading2"/>
      </w:pPr>
      <w:r>
        <w:t>04. don't bother  ·  00:19:26</w:t>
      </w:r>
    </w:p>
    <w:p>
      <w:r>
        <w:t>不用费心；别麻烦了</w:t>
      </w:r>
    </w:p>
    <w:p>
      <w:r>
        <w:t>本集义：不用费心；别麻烦了</w:t>
      </w:r>
    </w:p>
    <w:p>
      <w:r>
        <w:t>用法：可表示体贴，也可因失望而显得冷淡；注意语调。</w:t>
      </w:r>
    </w:p>
    <w:p>
      <w:r>
        <w:t>1. Don't bother cooking. I brought dinner.</w:t>
        <w:br/>
        <w:t>不用做饭了，我带了晚饭。</w:t>
      </w:r>
    </w:p>
    <w:p>
      <w:r>
        <w:t>2. Don't bother calling him now; he's on a flight.</w:t>
        <w:br/>
        <w:t>现在不用给他打电话，他在飞机上。</w:t>
      </w:r>
    </w:p>
    <w:p>
      <w:r>
        <w:t>3. If it's too much trouble, don't bother.</w:t>
        <w:br/>
        <w:t>如果太麻烦，就不用费心了。</w:t>
      </w:r>
    </w:p>
    <w:p>
      <w:pPr>
        <w:pStyle w:val="Heading2"/>
      </w:pPr>
      <w:r>
        <w:t>05. instead of  ·  00:21:39</w:t>
      </w:r>
    </w:p>
    <w:p>
      <w:r>
        <w:t>而不是；代替</w:t>
      </w:r>
    </w:p>
    <w:p>
      <w:r>
        <w:t>本集义：而不是；代替</w:t>
      </w:r>
    </w:p>
    <w:p>
      <w:r>
        <w:t>用法：of 是介词，后接名词或动名词。</w:t>
      </w:r>
    </w:p>
    <w:p>
      <w:r>
        <w:t>1. Let's walk instead of driving.</w:t>
        <w:br/>
        <w:t>我们走路吧，不开车。</w:t>
      </w:r>
    </w:p>
    <w:p>
      <w:r>
        <w:t>2. I ordered tea instead of coffee.</w:t>
        <w:br/>
        <w:t>我点了茶而不是咖啡。</w:t>
      </w:r>
    </w:p>
    <w:p>
      <w:r>
        <w:t>3. Try asking instead of guessing.</w:t>
        <w:br/>
        <w:t>试着问问，而不是猜。</w:t>
      </w:r>
    </w:p>
    <w:p>
      <w:pPr>
        <w:pStyle w:val="Heading2"/>
      </w:pPr>
      <w:r>
        <w:t>06. fraud  ·  00:23:27</w:t>
      </w:r>
    </w:p>
    <w:p>
      <w:r>
        <w:t>欺诈</w:t>
      </w:r>
    </w:p>
    <w:p>
      <w:r>
        <w:t>本集义：欺诈</w:t>
      </w:r>
    </w:p>
    <w:p>
      <w:r>
        <w:t>用法：法律或商务语境指欺骗行为；a fraud 也可指骗子或冒牌者。</w:t>
      </w:r>
    </w:p>
    <w:p>
      <w:r>
        <w:t>1. The bank investigated possible fraud.</w:t>
        <w:br/>
        <w:t>银行调查了可能的欺诈行为。</w:t>
      </w:r>
    </w:p>
    <w:p>
      <w:r>
        <w:t>2. The company introduced fraud prevention training.</w:t>
        <w:br/>
        <w:t>公司开展了防欺诈培训。</w:t>
      </w:r>
    </w:p>
    <w:p>
      <w:r>
        <w:t>3. She realized the offer was a fraud.</w:t>
        <w:br/>
        <w:t>她意识到那个邀约是骗局。</w:t>
      </w:r>
    </w:p>
    <w:p>
      <w:pPr>
        <w:pStyle w:val="Heading2"/>
      </w:pPr>
      <w:r>
        <w:t>07. witness  ·  00:33:33</w:t>
      </w:r>
    </w:p>
    <w:p>
      <w:r>
        <w:t>证人；目击者；目睹</w:t>
      </w:r>
    </w:p>
    <w:p>
      <w:r>
        <w:t>本集义：证人；目击者；目睹</w:t>
      </w:r>
    </w:p>
    <w:p>
      <w:r>
        <w:t>用法：名词可数；作动词时可直接接所目睹的事件。</w:t>
      </w:r>
    </w:p>
    <w:p>
      <w:r>
        <w:t>1. A witness described the accident.</w:t>
        <w:br/>
        <w:t>一名目击者描述了事故。</w:t>
      </w:r>
    </w:p>
    <w:p>
      <w:r>
        <w:t>2. Did anyone witness the conversation?</w:t>
        <w:br/>
        <w:t>有人目睹那次谈话吗？</w:t>
      </w:r>
    </w:p>
    <w:p>
      <w:r>
        <w:t>3. The lawyer called another witness.</w:t>
        <w:br/>
        <w:t>律师传唤了另一名证人。</w:t>
      </w:r>
    </w:p>
    <w:p>
      <w:pPr>
        <w:pStyle w:val="Heading2"/>
      </w:pPr>
      <w:r>
        <w:t>08. ring a bell  ·  00:42:29</w:t>
      </w:r>
    </w:p>
    <w:p>
      <w:r>
        <w:t>听起来熟悉；唤起模糊记忆</w:t>
      </w:r>
    </w:p>
    <w:p>
      <w:r>
        <w:t>本集义：听起来熟悉；唤起模糊记忆</w:t>
      </w:r>
    </w:p>
    <w:p>
      <w:r>
        <w:t>用法：常用 Does that ring a bell?；不是说确切记得全部细节。</w:t>
      </w:r>
    </w:p>
    <w:p>
      <w:r>
        <w:t>1. Her name rings a bell.</w:t>
        <w:br/>
        <w:t>她的名字听着有点熟悉。</w:t>
      </w:r>
    </w:p>
    <w:p>
      <w:r>
        <w:t>2. Does this address ring a bell?</w:t>
        <w:br/>
        <w:t>这个地址你有印象吗？</w:t>
      </w:r>
    </w:p>
    <w:p>
      <w:r>
        <w:t>3. The title didn't ring a bell at first.</w:t>
        <w:br/>
        <w:t>起初那个标题没让我想起什么。</w:t>
      </w:r>
    </w:p>
    <w:p>
      <w:pPr>
        <w:pStyle w:val="Heading2"/>
      </w:pPr>
      <w:r>
        <w:t>09. take a break  ·  00:47:21</w:t>
      </w:r>
    </w:p>
    <w:p>
      <w:r>
        <w:t>休息一下</w:t>
      </w:r>
    </w:p>
    <w:p>
      <w:r>
        <w:t>本集义：休息一下</w:t>
      </w:r>
    </w:p>
    <w:p>
      <w:r>
        <w:t>用法：可接 from＋活动；不是终止整个计划。</w:t>
      </w:r>
    </w:p>
    <w:p>
      <w:r>
        <w:t>1. Let's take a break after this exercise.</w:t>
        <w:br/>
        <w:t>做完这道练习休息一下。</w:t>
      </w:r>
    </w:p>
    <w:p>
      <w:r>
        <w:t>2. I need to take a break from the screen.</w:t>
        <w:br/>
        <w:t>我需要离开屏幕休息一下。</w:t>
      </w:r>
    </w:p>
    <w:p>
      <w:r>
        <w:t>3. Have you taken a break today?</w:t>
        <w:br/>
        <w:t>你今天休息过了吗？</w:t>
      </w:r>
    </w:p>
    <w:p>
      <w:pPr>
        <w:pStyle w:val="Heading2"/>
      </w:pPr>
      <w:r>
        <w:t>10. walk away  ·  00:48:06</w:t>
      </w:r>
    </w:p>
    <w:p>
      <w:r>
        <w:t>走开；退出；放弃参与</w:t>
      </w:r>
    </w:p>
    <w:p>
      <w:r>
        <w:t>本集义：走开；退出；放弃参与</w:t>
      </w:r>
    </w:p>
    <w:p>
      <w:r>
        <w:t>用法：可接 from＋交易、关系或局面；既可字面也可比喻。</w:t>
      </w:r>
    </w:p>
    <w:p>
      <w:r>
        <w:t>1. We walked away from the deal.</w:t>
        <w:br/>
        <w:t>我们退出了这笔交易。</w:t>
      </w:r>
    </w:p>
    <w:p>
      <w:r>
        <w:t>2. Sometimes it's better to walk away.</w:t>
        <w:br/>
        <w:t>有时离开更好。</w:t>
      </w:r>
    </w:p>
    <w:p>
      <w:r>
        <w:t>3. She wouldn't walk away without an answer.</w:t>
        <w:br/>
        <w:t>没有答案，她不会离开。</w:t>
      </w:r>
    </w:p>
    <w:p>
      <w:pPr>
        <w:pStyle w:val="Heading2"/>
      </w:pPr>
      <w:r>
        <w:t>汉译英练习</w:t>
      </w:r>
    </w:p>
    <w:p>
      <w:r>
        <w:t>1. 大约花了五十美元。</w:t>
      </w:r>
    </w:p>
    <w:p>
      <w:r>
        <w:t>2. 我点了茶而不是咖啡。</w:t>
      </w:r>
    </w:p>
    <w:p>
      <w:r>
        <w:t>3. 我需要离开屏幕休息一下。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It cost fifty dollars, more or less.  [more or less]</w:t>
      </w:r>
    </w:p>
    <w:p>
      <w:r>
        <w:t>2. I ordered tea instead of coffee.  [instead of]</w:t>
      </w:r>
    </w:p>
    <w:p>
      <w:r>
        <w:t>3. I need to take a break from the screen.  [take a break]</w:t>
      </w:r>
    </w:p>
    <w:p>
      <w:r>
        <w:br w:type="page"/>
      </w:r>
    </w:p>
    <w:p>
      <w:pPr>
        <w:pStyle w:val="Heading1"/>
      </w:pPr>
      <w:r>
        <w:t>S02E10  Klick</w:t>
      </w:r>
    </w:p>
    <w:p>
      <w:hyperlink r:id="rId9">
        <w:r>
          <w:rPr>
            <w:color w:val="245E4D"/>
          </w:rPr>
          <w:t>本季字幕来源</w:t>
        </w:r>
      </w:hyperlink>
    </w:p>
    <w:p>
      <w:pPr>
        <w:pStyle w:val="Heading2"/>
      </w:pPr>
      <w:r>
        <w:t>01. go over  ·  00:00:47</w:t>
      </w:r>
    </w:p>
    <w:p>
      <w:r>
        <w:t>仔细查看；复习；讨论</w:t>
      </w:r>
    </w:p>
    <w:p>
      <w:r>
        <w:t>本集义：仔细查看；复习；讨论</w:t>
      </w:r>
    </w:p>
    <w:p>
      <w:r>
        <w:t>用法：常接文件、计划或要点；也可指超过预算等。</w:t>
      </w:r>
    </w:p>
    <w:p>
      <w:r>
        <w:t>1. Let's go over the instructions once more.</w:t>
        <w:br/>
        <w:t>我们再看一遍说明。</w:t>
      </w:r>
    </w:p>
    <w:p>
      <w:r>
        <w:t>2. Can we go over the budget tomorrow?</w:t>
        <w:br/>
        <w:t>我们明天能仔细讨论预算吗？</w:t>
      </w:r>
    </w:p>
    <w:p>
      <w:r>
        <w:t>3. I went over my notes before class.</w:t>
        <w:br/>
        <w:t>我课前复习了笔记。</w:t>
      </w:r>
    </w:p>
    <w:p>
      <w:pPr>
        <w:pStyle w:val="Heading2"/>
      </w:pPr>
      <w:r>
        <w:t>02. figure it out  ·  00:08:59</w:t>
      </w:r>
    </w:p>
    <w:p>
      <w:r>
        <w:t>弄明白；想出解决办法</w:t>
      </w:r>
    </w:p>
    <w:p>
      <w:r>
        <w:t>本集义：弄明白；想出解决办法</w:t>
      </w:r>
    </w:p>
    <w:p>
      <w:r>
        <w:t>用法：口语。it 放在 figure 和 out 中间；可指理解问题或找到办法。</w:t>
      </w:r>
    </w:p>
    <w:p>
      <w:r>
        <w:t>1. Give me a minute. I'll figure it out.</w:t>
        <w:br/>
        <w:t>给我一分钟，我会想出办法。</w:t>
      </w:r>
    </w:p>
    <w:p>
      <w:r>
        <w:t>2. We figured it out without calling support.</w:t>
        <w:br/>
        <w:t>我们没打客服电话就解决了。</w:t>
      </w:r>
    </w:p>
    <w:p>
      <w:r>
        <w:t>3. How did you figure it out so quickly?</w:t>
        <w:br/>
        <w:t>你怎么这么快就弄明白了？</w:t>
      </w:r>
    </w:p>
    <w:p>
      <w:pPr>
        <w:pStyle w:val="Heading2"/>
      </w:pPr>
      <w:r>
        <w:t>03. take it easy  ·  00:11:35</w:t>
      </w:r>
    </w:p>
    <w:p>
      <w:r>
        <w:t>放松点；别太累；慢慢来</w:t>
      </w:r>
    </w:p>
    <w:p>
      <w:r>
        <w:t>本集义：放松点；别太累；慢慢来</w:t>
      </w:r>
    </w:p>
    <w:p>
      <w:r>
        <w:t>用法：非正式，可用于安慰、劝休息或道别。</w:t>
      </w:r>
    </w:p>
    <w:p>
      <w:r>
        <w:t>1. Take it easy. We still have time.</w:t>
        <w:br/>
        <w:t>放松点，我们还有时间。</w:t>
      </w:r>
    </w:p>
    <w:p>
      <w:r>
        <w:t>2. The doctor told me to take it easy for a few days.</w:t>
        <w:br/>
        <w:t>医生让我休息几天。</w:t>
      </w:r>
    </w:p>
    <w:p>
      <w:r>
        <w:t>3. See you tomorrow. Take it easy.</w:t>
        <w:br/>
        <w:t>明天见，保重。</w:t>
      </w:r>
    </w:p>
    <w:p>
      <w:pPr>
        <w:pStyle w:val="Heading2"/>
      </w:pPr>
      <w:r>
        <w:t>04. how come  ·  00:14:09</w:t>
      </w:r>
    </w:p>
    <w:p>
      <w:r>
        <w:t>为什么；怎么会</w:t>
      </w:r>
    </w:p>
    <w:p>
      <w:r>
        <w:t>本集义：为什么；怎么会</w:t>
      </w:r>
    </w:p>
    <w:p>
      <w:r>
        <w:t>用法：口语询问原因；后接陈述语序：How come you're here?。</w:t>
      </w:r>
    </w:p>
    <w:p>
      <w:r>
        <w:t>1. How come you're home so early?</w:t>
        <w:br/>
        <w:t>你怎么这么早就到家了？</w:t>
      </w:r>
    </w:p>
    <w:p>
      <w:r>
        <w:t>2. How come nobody told me?</w:t>
        <w:br/>
        <w:t>怎么没人告诉我？</w:t>
      </w:r>
    </w:p>
    <w:p>
      <w:r>
        <w:t>3. How come the office is empty today?</w:t>
        <w:br/>
        <w:t>今天办公室怎么空无一人？</w:t>
      </w:r>
    </w:p>
    <w:p>
      <w:pPr>
        <w:pStyle w:val="Heading2"/>
      </w:pPr>
      <w:r>
        <w:t>05. count on  ·  00:19:19</w:t>
      </w:r>
    </w:p>
    <w:p>
      <w:r>
        <w:t>依靠；指望</w:t>
      </w:r>
    </w:p>
    <w:p>
      <w:r>
        <w:t>本集义：依靠；指望</w:t>
      </w:r>
    </w:p>
    <w:p>
      <w:r>
        <w:t>用法：常接某人或某事；count on someone to do something。</w:t>
      </w:r>
    </w:p>
    <w:p>
      <w:r>
        <w:t>1. You can count on me.</w:t>
        <w:br/>
        <w:t>你可以依靠我。</w:t>
      </w:r>
    </w:p>
    <w:p>
      <w:r>
        <w:t>2. Don't count on the weather staying dry.</w:t>
        <w:br/>
        <w:t>别指望天气一直不下雨。</w:t>
      </w:r>
    </w:p>
    <w:p>
      <w:r>
        <w:t>3. Can we count on you to lead the session?</w:t>
        <w:br/>
        <w:t>我们能指望你来主持这次活动吗？</w:t>
      </w:r>
    </w:p>
    <w:p>
      <w:pPr>
        <w:pStyle w:val="Heading2"/>
      </w:pPr>
      <w:r>
        <w:t>06. on the house  ·  00:23:14</w:t>
      </w:r>
    </w:p>
    <w:p>
      <w:r>
        <w:t>由店家免费提供</w:t>
      </w:r>
    </w:p>
    <w:p>
      <w:r>
        <w:t>本集义：由店家免费提供</w:t>
      </w:r>
    </w:p>
    <w:p>
      <w:r>
        <w:t>用法：常见于餐饮；不是说房子上面。</w:t>
      </w:r>
    </w:p>
    <w:p>
      <w:r>
        <w:t>1. Dessert is on the house tonight.</w:t>
        <w:br/>
        <w:t>今晚甜点免费赠送。</w:t>
      </w:r>
    </w:p>
    <w:p>
      <w:r>
        <w:t>2. The manager gave us coffee on the house.</w:t>
        <w:br/>
        <w:t>经理免费请我们喝咖啡。</w:t>
      </w:r>
    </w:p>
    <w:p>
      <w:r>
        <w:t>3. Is the refill on the house?</w:t>
        <w:br/>
        <w:t>续杯是免费的吗？</w:t>
      </w:r>
    </w:p>
    <w:p>
      <w:pPr>
        <w:pStyle w:val="Heading2"/>
      </w:pPr>
      <w:r>
        <w:t>07. in the meantime  ·  00:37:12</w:t>
      </w:r>
    </w:p>
    <w:p>
      <w:r>
        <w:t>在此期间；与此同时</w:t>
      </w:r>
    </w:p>
    <w:p>
      <w:r>
        <w:t>本集义：在此期间；与此同时</w:t>
      </w:r>
    </w:p>
    <w:p>
      <w:r>
        <w:t>用法：用于等待某事发生的空档；可放句首或句尾。</w:t>
      </w:r>
    </w:p>
    <w:p>
      <w:r>
        <w:t>1. The rice needs ten minutes. In the meantime, chop the vegetables.</w:t>
        <w:br/>
        <w:t>米饭还要十分钟，趁这会儿切菜。</w:t>
      </w:r>
    </w:p>
    <w:p>
      <w:r>
        <w:t>2. The replacement arrives Friday. Use this one in the meantime.</w:t>
        <w:br/>
        <w:t>替换件周五到，这期间先用这个。</w:t>
      </w:r>
    </w:p>
    <w:p>
      <w:r>
        <w:t>3. What can we do in the meantime?</w:t>
        <w:br/>
        <w:t>在这段时间里我们能做些什么？</w:t>
      </w:r>
    </w:p>
    <w:p>
      <w:pPr>
        <w:pStyle w:val="Heading2"/>
      </w:pPr>
      <w:r>
        <w:t>08. might as well  ·  00:40:30</w:t>
      </w:r>
    </w:p>
    <w:p>
      <w:r>
        <w:t>不妨；倒不如</w:t>
      </w:r>
    </w:p>
    <w:p>
      <w:r>
        <w:t>本集义：不妨；倒不如</w:t>
      </w:r>
    </w:p>
    <w:p>
      <w:r>
        <w:t>用法：通常表示没有更好的替代选择；后接原形。</w:t>
      </w:r>
    </w:p>
    <w:p>
      <w:r>
        <w:t>1. We're here already. We might as well go in.</w:t>
        <w:br/>
        <w:t>既然到了，不妨进去。</w:t>
      </w:r>
    </w:p>
    <w:p>
      <w:r>
        <w:t>2. I might as well cook while I wait.</w:t>
        <w:br/>
        <w:t>等着的时候，我不妨做饭。</w:t>
      </w:r>
    </w:p>
    <w:p>
      <w:r>
        <w:t>3. If the shop is closed, we might as well head home.</w:t>
        <w:br/>
        <w:t>如果店关门了，我们不如回家。</w:t>
      </w:r>
    </w:p>
    <w:p>
      <w:pPr>
        <w:pStyle w:val="Heading2"/>
      </w:pPr>
      <w:r>
        <w:t>09. take a break  ·  00:40:46</w:t>
      </w:r>
    </w:p>
    <w:p>
      <w:r>
        <w:t>休息一下</w:t>
      </w:r>
    </w:p>
    <w:p>
      <w:r>
        <w:t>本集义：休息一下</w:t>
      </w:r>
    </w:p>
    <w:p>
      <w:r>
        <w:t>用法：可接 from＋活动；不是终止整个计划。</w:t>
      </w:r>
    </w:p>
    <w:p>
      <w:r>
        <w:t>1. Let's take a break after this exercise.</w:t>
        <w:br/>
        <w:t>做完这道练习休息一下。</w:t>
      </w:r>
    </w:p>
    <w:p>
      <w:r>
        <w:t>2. I need to take a break from the screen.</w:t>
        <w:br/>
        <w:t>我需要离开屏幕休息一下。</w:t>
      </w:r>
    </w:p>
    <w:p>
      <w:r>
        <w:t>3. Have you taken a break today?</w:t>
        <w:br/>
        <w:t>你今天休息过了吗？</w:t>
      </w:r>
    </w:p>
    <w:p>
      <w:pPr>
        <w:pStyle w:val="Heading2"/>
      </w:pPr>
      <w:r>
        <w:t>10. felony  ·  00:46:55</w:t>
      </w:r>
    </w:p>
    <w:p>
      <w:r>
        <w:t>重罪</w:t>
      </w:r>
    </w:p>
    <w:p>
      <w:r>
        <w:t>本集义：重罪</w:t>
      </w:r>
    </w:p>
    <w:p>
      <w:r>
        <w:t>用法：美国刑事分类用语；具体定义和后果依司法辖区及法律而定。</w:t>
      </w:r>
    </w:p>
    <w:p>
      <w:r>
        <w:t>1. He was charged with a felony.</w:t>
        <w:br/>
        <w:t>他被控犯有重罪。</w:t>
      </w:r>
    </w:p>
    <w:p>
      <w:r>
        <w:t>2. The form asks about felony convictions.</w:t>
        <w:br/>
        <w:t>表格询问是否有重罪定罪记录。</w:t>
      </w:r>
    </w:p>
    <w:p>
      <w:r>
        <w:t>3. The lawyer explained the difference between a felony and a misdemeanor.</w:t>
        <w:br/>
        <w:t>律师解释了重罪和轻罪的区别。</w:t>
      </w:r>
    </w:p>
    <w:p>
      <w:pPr>
        <w:pStyle w:val="Heading2"/>
      </w:pPr>
      <w:r>
        <w:t>汉译英练习</w:t>
      </w:r>
    </w:p>
    <w:p>
      <w:r>
        <w:t>1. 我们明天能仔细讨论预算吗？</w:t>
      </w:r>
    </w:p>
    <w:p>
      <w:r>
        <w:t>2. 别指望天气一直不下雨。</w:t>
      </w:r>
    </w:p>
    <w:p>
      <w:r>
        <w:t>3. 我需要离开屏幕休息一下。</w:t>
      </w:r>
    </w:p>
    <w:p>
      <w:r>
        <w:t>口头输出：任选三个表达，说一段 30—60 秒的个人经历。</w:t>
      </w:r>
    </w:p>
    <w:p>
      <w:pPr>
        <w:pStyle w:val="Heading3"/>
      </w:pPr>
      <w:r>
        <w:t>参考答案</w:t>
      </w:r>
    </w:p>
    <w:p>
      <w:r>
        <w:t>1. Can we go over the budget tomorrow?  [go over]</w:t>
      </w:r>
    </w:p>
    <w:p>
      <w:r>
        <w:t>2. Don't count on the weather staying dry.  [count on]</w:t>
      </w:r>
    </w:p>
    <w:p>
      <w:r>
        <w:t>3. I need to take a break from the screen.  [take a break]</w:t>
      </w:r>
    </w:p>
    <w:p>
      <w:r>
        <w:br w:type="page"/>
      </w:r>
    </w:p>
    <w:p>
      <w:pPr>
        <w:pStyle w:val="Heading1"/>
      </w:pPr>
      <w:r>
        <w:t>参考与复习</w:t>
      </w:r>
    </w:p>
    <w:p>
      <w:hyperlink r:id="rId10">
        <w:r>
          <w:rPr>
            <w:color w:val="245E4D"/>
          </w:rPr>
          <w:t>字幕来源与六季目录</w:t>
        </w:r>
      </w:hyperlink>
    </w:p>
    <w:p>
      <w:hyperlink r:id="rId11">
        <w:r>
          <w:rPr>
            <w:color w:val="245E4D"/>
          </w:rPr>
          <w:t>美国法院法律术语表</w:t>
        </w:r>
      </w:hyperlink>
    </w:p>
    <w:p>
      <w:hyperlink r:id="rId12">
        <w:r>
          <w:rPr>
            <w:color w:val="245E4D"/>
          </w:rPr>
          <w:t>美国法院证据开示说明</w:t>
        </w:r>
      </w:hyperlink>
    </w:p>
    <w:p>
      <w:hyperlink r:id="rId13">
        <w:r>
          <w:rPr>
            <w:color w:val="245E4D"/>
          </w:rPr>
          <w:t>美国法院刑事案件与认罪协商说明</w:t>
        </w:r>
      </w:hyperlink>
    </w:p>
    <w:p>
      <w:hyperlink r:id="rId14">
        <w:r>
          <w:rPr>
            <w:color w:val="245E4D"/>
          </w:rPr>
          <w:t>美国第一巡回上诉法院关于律师委托人沟通特权的判决</w:t>
        </w:r>
      </w:hyperlink>
    </w:p>
    <w:p>
      <w:hyperlink r:id="rId15">
        <w:r>
          <w:rPr>
            <w:color w:val="245E4D"/>
          </w:rPr>
          <w:t>Anki 官方文本导入说明</w:t>
        </w:r>
      </w:hyperlink>
    </w:p>
    <w:p>
      <w:r>
        <w:t>例句为原创，不是剧中台词。已核对字幕集数、文件解析与双语覆盖，未逐句对照音轨校订。</w:t>
      </w:r>
    </w:p>
    <w:sectPr w:rsidR="00FC693F" w:rsidRPr="0006063C" w:rsidSect="00034616">
      <w:footerReference w:type="default" r:id="rId16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Better Call Saul · Season 2 · English Study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PingFang SC"/>
      <w:b/>
      <w:bCs/>
      <w:color w:val="1736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PingFang SC"/>
      <w:b/>
      <w:bCs/>
      <w:color w:val="1736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PingFang SC"/>
      <w:b/>
      <w:bCs/>
      <w:color w:val="1736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PingFang SC"/>
      <w:color w:val="1736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bhd.tv/a/pQvIgk" TargetMode="External"/><Relationship Id="rId10" Type="http://schemas.openxmlformats.org/officeDocument/2006/relationships/hyperlink" Target="https://subhd.tv/u/lospollos" TargetMode="External"/><Relationship Id="rId11" Type="http://schemas.openxmlformats.org/officeDocument/2006/relationships/hyperlink" Target="https://www.uscourts.gov/glossary" TargetMode="External"/><Relationship Id="rId12" Type="http://schemas.openxmlformats.org/officeDocument/2006/relationships/hyperlink" Target="https://www.uscourts.gov/glossary-legal-terms/discovery" TargetMode="External"/><Relationship Id="rId13" Type="http://schemas.openxmlformats.org/officeDocument/2006/relationships/hyperlink" Target="https://www.uscourts.gov/about-federal-courts/types-cases/criminal-cases" TargetMode="External"/><Relationship Id="rId14" Type="http://schemas.openxmlformats.org/officeDocument/2006/relationships/hyperlink" Target="https://www.ca1.uscourts.gov/sites/ca1/files/opnfiles/07-2095-01A.pdf" TargetMode="External"/><Relationship Id="rId15" Type="http://schemas.openxmlformats.org/officeDocument/2006/relationships/hyperlink" Target="https://docs.ankiweb.net/manual/importing/text-files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